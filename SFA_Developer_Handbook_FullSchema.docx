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979A3" w14:textId="3A31B44F" w:rsidR="009D2DFE" w:rsidRDefault="008E4C62">
      <w:pPr>
        <w:pStyle w:val="Title"/>
      </w:pPr>
      <w:r>
        <w:t xml:space="preserve">DCC </w:t>
      </w:r>
      <w:r w:rsidR="00000000">
        <w:t>Sales Force Automation (SFA) - Developer Reference Handbook</w:t>
      </w:r>
    </w:p>
    <w:p w14:paraId="55FC3C81" w14:textId="77777777" w:rsidR="00D64C83" w:rsidRDefault="00D64C83"/>
    <w:p w14:paraId="3D0091AF" w14:textId="77777777" w:rsidR="00D64C83" w:rsidRDefault="00D64C83"/>
    <w:p w14:paraId="41F352F6" w14:textId="77777777" w:rsidR="00D64C83" w:rsidRDefault="00D64C83"/>
    <w:p w14:paraId="6C306265" w14:textId="77777777" w:rsidR="007F0A3C" w:rsidRDefault="00000000">
      <w:r>
        <w:t>Detailed Schema Documentation</w:t>
      </w:r>
      <w:r>
        <w:br/>
        <w:t>Version: 1.</w:t>
      </w:r>
      <w:r w:rsidR="00D64C83">
        <w:t>0</w:t>
      </w:r>
    </w:p>
    <w:p w14:paraId="077C2188" w14:textId="50607BBD" w:rsidR="009D2DFE" w:rsidRDefault="007F0A3C">
      <w:r>
        <w:t>Date: 1</w:t>
      </w:r>
      <w:r w:rsidR="00E37665">
        <w:t>6</w:t>
      </w:r>
      <w:r>
        <w:t>/09/2025</w:t>
      </w:r>
      <w:r w:rsidR="00000000">
        <w:br/>
        <w:t>Prepared for: Development Team</w:t>
      </w:r>
      <w:r w:rsidR="00000000">
        <w:br/>
        <w:t>Prepared by: System Architect</w:t>
      </w:r>
      <w:r w:rsidR="00000000">
        <w:br/>
      </w:r>
      <w:r w:rsidR="00000000">
        <w:br/>
      </w:r>
    </w:p>
    <w:p w14:paraId="6366A144" w14:textId="77777777" w:rsidR="00006F8D" w:rsidRDefault="00006F8D"/>
    <w:p w14:paraId="4DA72E95" w14:textId="77777777" w:rsidR="00006F8D" w:rsidRDefault="00006F8D"/>
    <w:p w14:paraId="65FA7D1C" w14:textId="77777777" w:rsidR="00006F8D" w:rsidRDefault="00006F8D"/>
    <w:p w14:paraId="3E545F39" w14:textId="77777777" w:rsidR="00006F8D" w:rsidRDefault="00006F8D"/>
    <w:p w14:paraId="39FE3915" w14:textId="77777777" w:rsidR="00006F8D" w:rsidRDefault="00006F8D"/>
    <w:p w14:paraId="11105EE8" w14:textId="77777777" w:rsidR="00006F8D" w:rsidRDefault="00006F8D"/>
    <w:p w14:paraId="22CAFEBD" w14:textId="77777777" w:rsidR="00006F8D" w:rsidRDefault="00006F8D"/>
    <w:p w14:paraId="443444D0" w14:textId="77777777" w:rsidR="00006F8D" w:rsidRDefault="00006F8D"/>
    <w:p w14:paraId="62C1EE54" w14:textId="77777777" w:rsidR="00006F8D" w:rsidRDefault="00006F8D"/>
    <w:p w14:paraId="06111EC8" w14:textId="77777777" w:rsidR="00006F8D" w:rsidRDefault="00006F8D"/>
    <w:p w14:paraId="1868EBC0" w14:textId="77777777" w:rsidR="00006F8D" w:rsidRDefault="00006F8D"/>
    <w:p w14:paraId="16A2B33E" w14:textId="77777777" w:rsidR="00006F8D" w:rsidRDefault="00006F8D"/>
    <w:p w14:paraId="2AFEF07F" w14:textId="77777777" w:rsidR="00006F8D" w:rsidRDefault="00006F8D"/>
    <w:p w14:paraId="3693A304" w14:textId="77777777" w:rsidR="00006F8D" w:rsidRDefault="00006F8D"/>
    <w:p w14:paraId="63299E1B" w14:textId="77777777" w:rsidR="00006F8D" w:rsidRDefault="00006F8D"/>
    <w:sdt>
      <w:sdtPr>
        <w:id w:val="-734010207"/>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0E9B3AEB" w14:textId="2B541203" w:rsidR="00155A30" w:rsidRDefault="00084D3E">
          <w:pPr>
            <w:pStyle w:val="TOCHeading"/>
          </w:pPr>
          <w:r>
            <w:t xml:space="preserve">Table of </w:t>
          </w:r>
          <w:r w:rsidR="00155A30">
            <w:t>Contents</w:t>
          </w:r>
        </w:p>
        <w:p w14:paraId="4038E256" w14:textId="3F45147D" w:rsidR="007B36AE" w:rsidRDefault="00155A30">
          <w:pPr>
            <w:pStyle w:val="TOC1"/>
            <w:tabs>
              <w:tab w:val="right" w:leader="dot" w:pos="8630"/>
            </w:tabs>
            <w:rPr>
              <w:noProof/>
              <w:kern w:val="2"/>
              <w:sz w:val="24"/>
              <w:szCs w:val="24"/>
              <w14:ligatures w14:val="standardContextual"/>
            </w:rPr>
          </w:pPr>
          <w:r>
            <w:fldChar w:fldCharType="begin"/>
          </w:r>
          <w:r>
            <w:instrText xml:space="preserve"> TOC \o "1-3" \h \z \u </w:instrText>
          </w:r>
          <w:r>
            <w:fldChar w:fldCharType="separate"/>
          </w:r>
          <w:hyperlink w:anchor="_Toc209111778" w:history="1">
            <w:r w:rsidR="007B36AE" w:rsidRPr="001E6BE5">
              <w:rPr>
                <w:rStyle w:val="Hyperlink"/>
                <w:noProof/>
              </w:rPr>
              <w:t>1. Introduction</w:t>
            </w:r>
            <w:r w:rsidR="007B36AE">
              <w:rPr>
                <w:noProof/>
                <w:webHidden/>
              </w:rPr>
              <w:tab/>
            </w:r>
            <w:r w:rsidR="007B36AE">
              <w:rPr>
                <w:noProof/>
                <w:webHidden/>
              </w:rPr>
              <w:fldChar w:fldCharType="begin"/>
            </w:r>
            <w:r w:rsidR="007B36AE">
              <w:rPr>
                <w:noProof/>
                <w:webHidden/>
              </w:rPr>
              <w:instrText xml:space="preserve"> PAGEREF _Toc209111778 \h </w:instrText>
            </w:r>
            <w:r w:rsidR="007B36AE">
              <w:rPr>
                <w:noProof/>
                <w:webHidden/>
              </w:rPr>
            </w:r>
            <w:r w:rsidR="007B36AE">
              <w:rPr>
                <w:noProof/>
                <w:webHidden/>
              </w:rPr>
              <w:fldChar w:fldCharType="separate"/>
            </w:r>
            <w:r w:rsidR="007B36AE">
              <w:rPr>
                <w:noProof/>
                <w:webHidden/>
              </w:rPr>
              <w:t>4</w:t>
            </w:r>
            <w:r w:rsidR="007B36AE">
              <w:rPr>
                <w:noProof/>
                <w:webHidden/>
              </w:rPr>
              <w:fldChar w:fldCharType="end"/>
            </w:r>
          </w:hyperlink>
        </w:p>
        <w:p w14:paraId="614FCA28" w14:textId="3F3837B7" w:rsidR="007B36AE" w:rsidRDefault="007B36AE">
          <w:pPr>
            <w:pStyle w:val="TOC1"/>
            <w:tabs>
              <w:tab w:val="right" w:leader="dot" w:pos="8630"/>
            </w:tabs>
            <w:rPr>
              <w:noProof/>
              <w:kern w:val="2"/>
              <w:sz w:val="24"/>
              <w:szCs w:val="24"/>
              <w14:ligatures w14:val="standardContextual"/>
            </w:rPr>
          </w:pPr>
          <w:hyperlink w:anchor="_Toc209111779" w:history="1">
            <w:r w:rsidRPr="001E6BE5">
              <w:rPr>
                <w:rStyle w:val="Hyperlink"/>
                <w:noProof/>
              </w:rPr>
              <w:t>2. System Overview</w:t>
            </w:r>
            <w:r>
              <w:rPr>
                <w:noProof/>
                <w:webHidden/>
              </w:rPr>
              <w:tab/>
            </w:r>
            <w:r>
              <w:rPr>
                <w:noProof/>
                <w:webHidden/>
              </w:rPr>
              <w:fldChar w:fldCharType="begin"/>
            </w:r>
            <w:r>
              <w:rPr>
                <w:noProof/>
                <w:webHidden/>
              </w:rPr>
              <w:instrText xml:space="preserve"> PAGEREF _Toc209111779 \h </w:instrText>
            </w:r>
            <w:r>
              <w:rPr>
                <w:noProof/>
                <w:webHidden/>
              </w:rPr>
            </w:r>
            <w:r>
              <w:rPr>
                <w:noProof/>
                <w:webHidden/>
              </w:rPr>
              <w:fldChar w:fldCharType="separate"/>
            </w:r>
            <w:r>
              <w:rPr>
                <w:noProof/>
                <w:webHidden/>
              </w:rPr>
              <w:t>4</w:t>
            </w:r>
            <w:r>
              <w:rPr>
                <w:noProof/>
                <w:webHidden/>
              </w:rPr>
              <w:fldChar w:fldCharType="end"/>
            </w:r>
          </w:hyperlink>
        </w:p>
        <w:p w14:paraId="4D0B4F93" w14:textId="1EE58396" w:rsidR="007B36AE" w:rsidRDefault="007B36AE">
          <w:pPr>
            <w:pStyle w:val="TOC1"/>
            <w:tabs>
              <w:tab w:val="right" w:leader="dot" w:pos="8630"/>
            </w:tabs>
            <w:rPr>
              <w:noProof/>
              <w:kern w:val="2"/>
              <w:sz w:val="24"/>
              <w:szCs w:val="24"/>
              <w14:ligatures w14:val="standardContextual"/>
            </w:rPr>
          </w:pPr>
          <w:hyperlink w:anchor="_Toc209111780" w:history="1">
            <w:r w:rsidRPr="001E6BE5">
              <w:rPr>
                <w:rStyle w:val="Hyperlink"/>
                <w:noProof/>
              </w:rPr>
              <w:t>3. Application Features List</w:t>
            </w:r>
            <w:r>
              <w:rPr>
                <w:noProof/>
                <w:webHidden/>
              </w:rPr>
              <w:tab/>
            </w:r>
            <w:r>
              <w:rPr>
                <w:noProof/>
                <w:webHidden/>
              </w:rPr>
              <w:fldChar w:fldCharType="begin"/>
            </w:r>
            <w:r>
              <w:rPr>
                <w:noProof/>
                <w:webHidden/>
              </w:rPr>
              <w:instrText xml:space="preserve"> PAGEREF _Toc209111780 \h </w:instrText>
            </w:r>
            <w:r>
              <w:rPr>
                <w:noProof/>
                <w:webHidden/>
              </w:rPr>
            </w:r>
            <w:r>
              <w:rPr>
                <w:noProof/>
                <w:webHidden/>
              </w:rPr>
              <w:fldChar w:fldCharType="separate"/>
            </w:r>
            <w:r>
              <w:rPr>
                <w:noProof/>
                <w:webHidden/>
              </w:rPr>
              <w:t>4</w:t>
            </w:r>
            <w:r>
              <w:rPr>
                <w:noProof/>
                <w:webHidden/>
              </w:rPr>
              <w:fldChar w:fldCharType="end"/>
            </w:r>
          </w:hyperlink>
        </w:p>
        <w:p w14:paraId="45F89B96" w14:textId="21DFA0C4" w:rsidR="007B36AE" w:rsidRDefault="007B36AE">
          <w:pPr>
            <w:pStyle w:val="TOC1"/>
            <w:tabs>
              <w:tab w:val="right" w:leader="dot" w:pos="8630"/>
            </w:tabs>
            <w:rPr>
              <w:noProof/>
              <w:kern w:val="2"/>
              <w:sz w:val="24"/>
              <w:szCs w:val="24"/>
              <w14:ligatures w14:val="standardContextual"/>
            </w:rPr>
          </w:pPr>
          <w:hyperlink w:anchor="_Toc209111781" w:history="1">
            <w:r w:rsidRPr="001E6BE5">
              <w:rPr>
                <w:rStyle w:val="Hyperlink"/>
                <w:noProof/>
              </w:rPr>
              <w:t>4. User Management</w:t>
            </w:r>
            <w:r>
              <w:rPr>
                <w:noProof/>
                <w:webHidden/>
              </w:rPr>
              <w:tab/>
            </w:r>
            <w:r>
              <w:rPr>
                <w:noProof/>
                <w:webHidden/>
              </w:rPr>
              <w:fldChar w:fldCharType="begin"/>
            </w:r>
            <w:r>
              <w:rPr>
                <w:noProof/>
                <w:webHidden/>
              </w:rPr>
              <w:instrText xml:space="preserve"> PAGEREF _Toc209111781 \h </w:instrText>
            </w:r>
            <w:r>
              <w:rPr>
                <w:noProof/>
                <w:webHidden/>
              </w:rPr>
            </w:r>
            <w:r>
              <w:rPr>
                <w:noProof/>
                <w:webHidden/>
              </w:rPr>
              <w:fldChar w:fldCharType="separate"/>
            </w:r>
            <w:r>
              <w:rPr>
                <w:noProof/>
                <w:webHidden/>
              </w:rPr>
              <w:t>5</w:t>
            </w:r>
            <w:r>
              <w:rPr>
                <w:noProof/>
                <w:webHidden/>
              </w:rPr>
              <w:fldChar w:fldCharType="end"/>
            </w:r>
          </w:hyperlink>
        </w:p>
        <w:p w14:paraId="6D759385" w14:textId="4CD82BF7" w:rsidR="007B36AE" w:rsidRDefault="007B36AE">
          <w:pPr>
            <w:pStyle w:val="TOC2"/>
            <w:tabs>
              <w:tab w:val="right" w:leader="dot" w:pos="8630"/>
            </w:tabs>
            <w:rPr>
              <w:noProof/>
              <w:kern w:val="2"/>
              <w:sz w:val="24"/>
              <w:szCs w:val="24"/>
              <w14:ligatures w14:val="standardContextual"/>
            </w:rPr>
          </w:pPr>
          <w:hyperlink w:anchor="_Toc209111782" w:history="1">
            <w:r w:rsidRPr="001E6BE5">
              <w:rPr>
                <w:rStyle w:val="Hyperlink"/>
                <w:noProof/>
              </w:rPr>
              <w:t>Key Table: users</w:t>
            </w:r>
            <w:r>
              <w:rPr>
                <w:noProof/>
                <w:webHidden/>
              </w:rPr>
              <w:tab/>
            </w:r>
            <w:r>
              <w:rPr>
                <w:noProof/>
                <w:webHidden/>
              </w:rPr>
              <w:fldChar w:fldCharType="begin"/>
            </w:r>
            <w:r>
              <w:rPr>
                <w:noProof/>
                <w:webHidden/>
              </w:rPr>
              <w:instrText xml:space="preserve"> PAGEREF _Toc209111782 \h </w:instrText>
            </w:r>
            <w:r>
              <w:rPr>
                <w:noProof/>
                <w:webHidden/>
              </w:rPr>
            </w:r>
            <w:r>
              <w:rPr>
                <w:noProof/>
                <w:webHidden/>
              </w:rPr>
              <w:fldChar w:fldCharType="separate"/>
            </w:r>
            <w:r>
              <w:rPr>
                <w:noProof/>
                <w:webHidden/>
              </w:rPr>
              <w:t>5</w:t>
            </w:r>
            <w:r>
              <w:rPr>
                <w:noProof/>
                <w:webHidden/>
              </w:rPr>
              <w:fldChar w:fldCharType="end"/>
            </w:r>
          </w:hyperlink>
        </w:p>
        <w:p w14:paraId="52A940D6" w14:textId="656FBFBE" w:rsidR="007B36AE" w:rsidRDefault="007B36AE">
          <w:pPr>
            <w:pStyle w:val="TOC1"/>
            <w:tabs>
              <w:tab w:val="right" w:leader="dot" w:pos="8630"/>
            </w:tabs>
            <w:rPr>
              <w:noProof/>
              <w:kern w:val="2"/>
              <w:sz w:val="24"/>
              <w:szCs w:val="24"/>
              <w14:ligatures w14:val="standardContextual"/>
            </w:rPr>
          </w:pPr>
          <w:hyperlink w:anchor="_Toc209111783" w:history="1">
            <w:r w:rsidRPr="001E6BE5">
              <w:rPr>
                <w:rStyle w:val="Hyperlink"/>
                <w:noProof/>
              </w:rPr>
              <w:t>5. Customer Management</w:t>
            </w:r>
            <w:r>
              <w:rPr>
                <w:noProof/>
                <w:webHidden/>
              </w:rPr>
              <w:tab/>
            </w:r>
            <w:r>
              <w:rPr>
                <w:noProof/>
                <w:webHidden/>
              </w:rPr>
              <w:fldChar w:fldCharType="begin"/>
            </w:r>
            <w:r>
              <w:rPr>
                <w:noProof/>
                <w:webHidden/>
              </w:rPr>
              <w:instrText xml:space="preserve"> PAGEREF _Toc209111783 \h </w:instrText>
            </w:r>
            <w:r>
              <w:rPr>
                <w:noProof/>
                <w:webHidden/>
              </w:rPr>
            </w:r>
            <w:r>
              <w:rPr>
                <w:noProof/>
                <w:webHidden/>
              </w:rPr>
              <w:fldChar w:fldCharType="separate"/>
            </w:r>
            <w:r>
              <w:rPr>
                <w:noProof/>
                <w:webHidden/>
              </w:rPr>
              <w:t>5</w:t>
            </w:r>
            <w:r>
              <w:rPr>
                <w:noProof/>
                <w:webHidden/>
              </w:rPr>
              <w:fldChar w:fldCharType="end"/>
            </w:r>
          </w:hyperlink>
        </w:p>
        <w:p w14:paraId="422944C2" w14:textId="45FC38D4" w:rsidR="007B36AE" w:rsidRDefault="007B36AE">
          <w:pPr>
            <w:pStyle w:val="TOC2"/>
            <w:tabs>
              <w:tab w:val="right" w:leader="dot" w:pos="8630"/>
            </w:tabs>
            <w:rPr>
              <w:noProof/>
              <w:kern w:val="2"/>
              <w:sz w:val="24"/>
              <w:szCs w:val="24"/>
              <w14:ligatures w14:val="standardContextual"/>
            </w:rPr>
          </w:pPr>
          <w:hyperlink w:anchor="_Toc209111784" w:history="1">
            <w:r w:rsidRPr="001E6BE5">
              <w:rPr>
                <w:rStyle w:val="Hyperlink"/>
                <w:noProof/>
              </w:rPr>
              <w:t>Tables</w:t>
            </w:r>
            <w:r>
              <w:rPr>
                <w:noProof/>
                <w:webHidden/>
              </w:rPr>
              <w:tab/>
            </w:r>
            <w:r>
              <w:rPr>
                <w:noProof/>
                <w:webHidden/>
              </w:rPr>
              <w:fldChar w:fldCharType="begin"/>
            </w:r>
            <w:r>
              <w:rPr>
                <w:noProof/>
                <w:webHidden/>
              </w:rPr>
              <w:instrText xml:space="preserve"> PAGEREF _Toc209111784 \h </w:instrText>
            </w:r>
            <w:r>
              <w:rPr>
                <w:noProof/>
                <w:webHidden/>
              </w:rPr>
            </w:r>
            <w:r>
              <w:rPr>
                <w:noProof/>
                <w:webHidden/>
              </w:rPr>
              <w:fldChar w:fldCharType="separate"/>
            </w:r>
            <w:r>
              <w:rPr>
                <w:noProof/>
                <w:webHidden/>
              </w:rPr>
              <w:t>5</w:t>
            </w:r>
            <w:r>
              <w:rPr>
                <w:noProof/>
                <w:webHidden/>
              </w:rPr>
              <w:fldChar w:fldCharType="end"/>
            </w:r>
          </w:hyperlink>
        </w:p>
        <w:p w14:paraId="443F9959" w14:textId="0C5368EC" w:rsidR="007B36AE" w:rsidRDefault="007B36AE">
          <w:pPr>
            <w:pStyle w:val="TOC2"/>
            <w:tabs>
              <w:tab w:val="right" w:leader="dot" w:pos="8630"/>
            </w:tabs>
            <w:rPr>
              <w:noProof/>
              <w:kern w:val="2"/>
              <w:sz w:val="24"/>
              <w:szCs w:val="24"/>
              <w14:ligatures w14:val="standardContextual"/>
            </w:rPr>
          </w:pPr>
          <w:hyperlink w:anchor="_Toc209111785" w:history="1">
            <w:r w:rsidRPr="001E6BE5">
              <w:rPr>
                <w:rStyle w:val="Hyperlink"/>
                <w:noProof/>
              </w:rPr>
              <w:t>Workflow Example</w:t>
            </w:r>
            <w:r>
              <w:rPr>
                <w:noProof/>
                <w:webHidden/>
              </w:rPr>
              <w:tab/>
            </w:r>
            <w:r>
              <w:rPr>
                <w:noProof/>
                <w:webHidden/>
              </w:rPr>
              <w:fldChar w:fldCharType="begin"/>
            </w:r>
            <w:r>
              <w:rPr>
                <w:noProof/>
                <w:webHidden/>
              </w:rPr>
              <w:instrText xml:space="preserve"> PAGEREF _Toc209111785 \h </w:instrText>
            </w:r>
            <w:r>
              <w:rPr>
                <w:noProof/>
                <w:webHidden/>
              </w:rPr>
            </w:r>
            <w:r>
              <w:rPr>
                <w:noProof/>
                <w:webHidden/>
              </w:rPr>
              <w:fldChar w:fldCharType="separate"/>
            </w:r>
            <w:r>
              <w:rPr>
                <w:noProof/>
                <w:webHidden/>
              </w:rPr>
              <w:t>5</w:t>
            </w:r>
            <w:r>
              <w:rPr>
                <w:noProof/>
                <w:webHidden/>
              </w:rPr>
              <w:fldChar w:fldCharType="end"/>
            </w:r>
          </w:hyperlink>
        </w:p>
        <w:p w14:paraId="56EAC120" w14:textId="762ACBBC" w:rsidR="007B36AE" w:rsidRDefault="007B36AE">
          <w:pPr>
            <w:pStyle w:val="TOC1"/>
            <w:tabs>
              <w:tab w:val="right" w:leader="dot" w:pos="8630"/>
            </w:tabs>
            <w:rPr>
              <w:noProof/>
              <w:kern w:val="2"/>
              <w:sz w:val="24"/>
              <w:szCs w:val="24"/>
              <w14:ligatures w14:val="standardContextual"/>
            </w:rPr>
          </w:pPr>
          <w:hyperlink w:anchor="_Toc209111786" w:history="1">
            <w:r w:rsidRPr="001E6BE5">
              <w:rPr>
                <w:rStyle w:val="Hyperlink"/>
                <w:noProof/>
              </w:rPr>
              <w:t>6. Product &amp; Inventory Management</w:t>
            </w:r>
            <w:r>
              <w:rPr>
                <w:noProof/>
                <w:webHidden/>
              </w:rPr>
              <w:tab/>
            </w:r>
            <w:r>
              <w:rPr>
                <w:noProof/>
                <w:webHidden/>
              </w:rPr>
              <w:fldChar w:fldCharType="begin"/>
            </w:r>
            <w:r>
              <w:rPr>
                <w:noProof/>
                <w:webHidden/>
              </w:rPr>
              <w:instrText xml:space="preserve"> PAGEREF _Toc209111786 \h </w:instrText>
            </w:r>
            <w:r>
              <w:rPr>
                <w:noProof/>
                <w:webHidden/>
              </w:rPr>
            </w:r>
            <w:r>
              <w:rPr>
                <w:noProof/>
                <w:webHidden/>
              </w:rPr>
              <w:fldChar w:fldCharType="separate"/>
            </w:r>
            <w:r>
              <w:rPr>
                <w:noProof/>
                <w:webHidden/>
              </w:rPr>
              <w:t>6</w:t>
            </w:r>
            <w:r>
              <w:rPr>
                <w:noProof/>
                <w:webHidden/>
              </w:rPr>
              <w:fldChar w:fldCharType="end"/>
            </w:r>
          </w:hyperlink>
        </w:p>
        <w:p w14:paraId="06FFC1A5" w14:textId="6B06D462" w:rsidR="007B36AE" w:rsidRDefault="007B36AE">
          <w:pPr>
            <w:pStyle w:val="TOC2"/>
            <w:tabs>
              <w:tab w:val="right" w:leader="dot" w:pos="8630"/>
            </w:tabs>
            <w:rPr>
              <w:noProof/>
              <w:kern w:val="2"/>
              <w:sz w:val="24"/>
              <w:szCs w:val="24"/>
              <w14:ligatures w14:val="standardContextual"/>
            </w:rPr>
          </w:pPr>
          <w:hyperlink w:anchor="_Toc209111787" w:history="1">
            <w:r w:rsidRPr="001E6BE5">
              <w:rPr>
                <w:rStyle w:val="Hyperlink"/>
                <w:noProof/>
              </w:rPr>
              <w:t>Tables</w:t>
            </w:r>
            <w:r>
              <w:rPr>
                <w:noProof/>
                <w:webHidden/>
              </w:rPr>
              <w:tab/>
            </w:r>
            <w:r>
              <w:rPr>
                <w:noProof/>
                <w:webHidden/>
              </w:rPr>
              <w:fldChar w:fldCharType="begin"/>
            </w:r>
            <w:r>
              <w:rPr>
                <w:noProof/>
                <w:webHidden/>
              </w:rPr>
              <w:instrText xml:space="preserve"> PAGEREF _Toc209111787 \h </w:instrText>
            </w:r>
            <w:r>
              <w:rPr>
                <w:noProof/>
                <w:webHidden/>
              </w:rPr>
            </w:r>
            <w:r>
              <w:rPr>
                <w:noProof/>
                <w:webHidden/>
              </w:rPr>
              <w:fldChar w:fldCharType="separate"/>
            </w:r>
            <w:r>
              <w:rPr>
                <w:noProof/>
                <w:webHidden/>
              </w:rPr>
              <w:t>6</w:t>
            </w:r>
            <w:r>
              <w:rPr>
                <w:noProof/>
                <w:webHidden/>
              </w:rPr>
              <w:fldChar w:fldCharType="end"/>
            </w:r>
          </w:hyperlink>
        </w:p>
        <w:p w14:paraId="1CB48254" w14:textId="4A2C902C" w:rsidR="007B36AE" w:rsidRDefault="007B36AE">
          <w:pPr>
            <w:pStyle w:val="TOC2"/>
            <w:tabs>
              <w:tab w:val="right" w:leader="dot" w:pos="8630"/>
            </w:tabs>
            <w:rPr>
              <w:noProof/>
              <w:kern w:val="2"/>
              <w:sz w:val="24"/>
              <w:szCs w:val="24"/>
              <w14:ligatures w14:val="standardContextual"/>
            </w:rPr>
          </w:pPr>
          <w:hyperlink w:anchor="_Toc209111788" w:history="1">
            <w:r w:rsidRPr="001E6BE5">
              <w:rPr>
                <w:rStyle w:val="Hyperlink"/>
                <w:noProof/>
              </w:rPr>
              <w:t>Use Cases</w:t>
            </w:r>
            <w:r>
              <w:rPr>
                <w:noProof/>
                <w:webHidden/>
              </w:rPr>
              <w:tab/>
            </w:r>
            <w:r>
              <w:rPr>
                <w:noProof/>
                <w:webHidden/>
              </w:rPr>
              <w:fldChar w:fldCharType="begin"/>
            </w:r>
            <w:r>
              <w:rPr>
                <w:noProof/>
                <w:webHidden/>
              </w:rPr>
              <w:instrText xml:space="preserve"> PAGEREF _Toc209111788 \h </w:instrText>
            </w:r>
            <w:r>
              <w:rPr>
                <w:noProof/>
                <w:webHidden/>
              </w:rPr>
            </w:r>
            <w:r>
              <w:rPr>
                <w:noProof/>
                <w:webHidden/>
              </w:rPr>
              <w:fldChar w:fldCharType="separate"/>
            </w:r>
            <w:r>
              <w:rPr>
                <w:noProof/>
                <w:webHidden/>
              </w:rPr>
              <w:t>6</w:t>
            </w:r>
            <w:r>
              <w:rPr>
                <w:noProof/>
                <w:webHidden/>
              </w:rPr>
              <w:fldChar w:fldCharType="end"/>
            </w:r>
          </w:hyperlink>
        </w:p>
        <w:p w14:paraId="53F88A82" w14:textId="6901A76E" w:rsidR="007B36AE" w:rsidRDefault="007B36AE">
          <w:pPr>
            <w:pStyle w:val="TOC1"/>
            <w:tabs>
              <w:tab w:val="right" w:leader="dot" w:pos="8630"/>
            </w:tabs>
            <w:rPr>
              <w:noProof/>
              <w:kern w:val="2"/>
              <w:sz w:val="24"/>
              <w:szCs w:val="24"/>
              <w14:ligatures w14:val="standardContextual"/>
            </w:rPr>
          </w:pPr>
          <w:hyperlink w:anchor="_Toc209111789" w:history="1">
            <w:r w:rsidRPr="001E6BE5">
              <w:rPr>
                <w:rStyle w:val="Hyperlink"/>
                <w:noProof/>
              </w:rPr>
              <w:t>7. Promotions &amp; Pricing</w:t>
            </w:r>
            <w:r>
              <w:rPr>
                <w:noProof/>
                <w:webHidden/>
              </w:rPr>
              <w:tab/>
            </w:r>
            <w:r>
              <w:rPr>
                <w:noProof/>
                <w:webHidden/>
              </w:rPr>
              <w:fldChar w:fldCharType="begin"/>
            </w:r>
            <w:r>
              <w:rPr>
                <w:noProof/>
                <w:webHidden/>
              </w:rPr>
              <w:instrText xml:space="preserve"> PAGEREF _Toc209111789 \h </w:instrText>
            </w:r>
            <w:r>
              <w:rPr>
                <w:noProof/>
                <w:webHidden/>
              </w:rPr>
            </w:r>
            <w:r>
              <w:rPr>
                <w:noProof/>
                <w:webHidden/>
              </w:rPr>
              <w:fldChar w:fldCharType="separate"/>
            </w:r>
            <w:r>
              <w:rPr>
                <w:noProof/>
                <w:webHidden/>
              </w:rPr>
              <w:t>6</w:t>
            </w:r>
            <w:r>
              <w:rPr>
                <w:noProof/>
                <w:webHidden/>
              </w:rPr>
              <w:fldChar w:fldCharType="end"/>
            </w:r>
          </w:hyperlink>
        </w:p>
        <w:p w14:paraId="00E68DB3" w14:textId="17C87371" w:rsidR="007B36AE" w:rsidRDefault="007B36AE">
          <w:pPr>
            <w:pStyle w:val="TOC2"/>
            <w:tabs>
              <w:tab w:val="right" w:leader="dot" w:pos="8630"/>
            </w:tabs>
            <w:rPr>
              <w:noProof/>
              <w:kern w:val="2"/>
              <w:sz w:val="24"/>
              <w:szCs w:val="24"/>
              <w14:ligatures w14:val="standardContextual"/>
            </w:rPr>
          </w:pPr>
          <w:hyperlink w:anchor="_Toc209111790" w:history="1">
            <w:r w:rsidRPr="001E6BE5">
              <w:rPr>
                <w:rStyle w:val="Hyperlink"/>
                <w:noProof/>
              </w:rPr>
              <w:t>Tables</w:t>
            </w:r>
            <w:r>
              <w:rPr>
                <w:noProof/>
                <w:webHidden/>
              </w:rPr>
              <w:tab/>
            </w:r>
            <w:r>
              <w:rPr>
                <w:noProof/>
                <w:webHidden/>
              </w:rPr>
              <w:fldChar w:fldCharType="begin"/>
            </w:r>
            <w:r>
              <w:rPr>
                <w:noProof/>
                <w:webHidden/>
              </w:rPr>
              <w:instrText xml:space="preserve"> PAGEREF _Toc209111790 \h </w:instrText>
            </w:r>
            <w:r>
              <w:rPr>
                <w:noProof/>
                <w:webHidden/>
              </w:rPr>
            </w:r>
            <w:r>
              <w:rPr>
                <w:noProof/>
                <w:webHidden/>
              </w:rPr>
              <w:fldChar w:fldCharType="separate"/>
            </w:r>
            <w:r>
              <w:rPr>
                <w:noProof/>
                <w:webHidden/>
              </w:rPr>
              <w:t>6</w:t>
            </w:r>
            <w:r>
              <w:rPr>
                <w:noProof/>
                <w:webHidden/>
              </w:rPr>
              <w:fldChar w:fldCharType="end"/>
            </w:r>
          </w:hyperlink>
        </w:p>
        <w:p w14:paraId="27D6B1CB" w14:textId="5464CD3E" w:rsidR="007B36AE" w:rsidRDefault="007B36AE">
          <w:pPr>
            <w:pStyle w:val="TOC1"/>
            <w:tabs>
              <w:tab w:val="right" w:leader="dot" w:pos="8630"/>
            </w:tabs>
            <w:rPr>
              <w:noProof/>
              <w:kern w:val="2"/>
              <w:sz w:val="24"/>
              <w:szCs w:val="24"/>
              <w14:ligatures w14:val="standardContextual"/>
            </w:rPr>
          </w:pPr>
          <w:hyperlink w:anchor="_Toc209111791" w:history="1">
            <w:r w:rsidRPr="001E6BE5">
              <w:rPr>
                <w:rStyle w:val="Hyperlink"/>
                <w:noProof/>
              </w:rPr>
              <w:t>8. Sales Targets &amp; Performance</w:t>
            </w:r>
            <w:r>
              <w:rPr>
                <w:noProof/>
                <w:webHidden/>
              </w:rPr>
              <w:tab/>
            </w:r>
            <w:r>
              <w:rPr>
                <w:noProof/>
                <w:webHidden/>
              </w:rPr>
              <w:fldChar w:fldCharType="begin"/>
            </w:r>
            <w:r>
              <w:rPr>
                <w:noProof/>
                <w:webHidden/>
              </w:rPr>
              <w:instrText xml:space="preserve"> PAGEREF _Toc209111791 \h </w:instrText>
            </w:r>
            <w:r>
              <w:rPr>
                <w:noProof/>
                <w:webHidden/>
              </w:rPr>
            </w:r>
            <w:r>
              <w:rPr>
                <w:noProof/>
                <w:webHidden/>
              </w:rPr>
              <w:fldChar w:fldCharType="separate"/>
            </w:r>
            <w:r>
              <w:rPr>
                <w:noProof/>
                <w:webHidden/>
              </w:rPr>
              <w:t>6</w:t>
            </w:r>
            <w:r>
              <w:rPr>
                <w:noProof/>
                <w:webHidden/>
              </w:rPr>
              <w:fldChar w:fldCharType="end"/>
            </w:r>
          </w:hyperlink>
        </w:p>
        <w:p w14:paraId="726F8133" w14:textId="60FB2A47" w:rsidR="007B36AE" w:rsidRDefault="007B36AE">
          <w:pPr>
            <w:pStyle w:val="TOC2"/>
            <w:tabs>
              <w:tab w:val="right" w:leader="dot" w:pos="8630"/>
            </w:tabs>
            <w:rPr>
              <w:noProof/>
              <w:kern w:val="2"/>
              <w:sz w:val="24"/>
              <w:szCs w:val="24"/>
              <w14:ligatures w14:val="standardContextual"/>
            </w:rPr>
          </w:pPr>
          <w:hyperlink w:anchor="_Toc209111792" w:history="1">
            <w:r w:rsidRPr="001E6BE5">
              <w:rPr>
                <w:rStyle w:val="Hyperlink"/>
                <w:noProof/>
              </w:rPr>
              <w:t>Tables</w:t>
            </w:r>
            <w:r>
              <w:rPr>
                <w:noProof/>
                <w:webHidden/>
              </w:rPr>
              <w:tab/>
            </w:r>
            <w:r>
              <w:rPr>
                <w:noProof/>
                <w:webHidden/>
              </w:rPr>
              <w:fldChar w:fldCharType="begin"/>
            </w:r>
            <w:r>
              <w:rPr>
                <w:noProof/>
                <w:webHidden/>
              </w:rPr>
              <w:instrText xml:space="preserve"> PAGEREF _Toc209111792 \h </w:instrText>
            </w:r>
            <w:r>
              <w:rPr>
                <w:noProof/>
                <w:webHidden/>
              </w:rPr>
            </w:r>
            <w:r>
              <w:rPr>
                <w:noProof/>
                <w:webHidden/>
              </w:rPr>
              <w:fldChar w:fldCharType="separate"/>
            </w:r>
            <w:r>
              <w:rPr>
                <w:noProof/>
                <w:webHidden/>
              </w:rPr>
              <w:t>6</w:t>
            </w:r>
            <w:r>
              <w:rPr>
                <w:noProof/>
                <w:webHidden/>
              </w:rPr>
              <w:fldChar w:fldCharType="end"/>
            </w:r>
          </w:hyperlink>
        </w:p>
        <w:p w14:paraId="3ABC7FAB" w14:textId="5A74045F" w:rsidR="007B36AE" w:rsidRDefault="007B36AE">
          <w:pPr>
            <w:pStyle w:val="TOC1"/>
            <w:tabs>
              <w:tab w:val="right" w:leader="dot" w:pos="8630"/>
            </w:tabs>
            <w:rPr>
              <w:noProof/>
              <w:kern w:val="2"/>
              <w:sz w:val="24"/>
              <w:szCs w:val="24"/>
              <w14:ligatures w14:val="standardContextual"/>
            </w:rPr>
          </w:pPr>
          <w:hyperlink w:anchor="_Toc209111793" w:history="1">
            <w:r w:rsidRPr="001E6BE5">
              <w:rPr>
                <w:rStyle w:val="Hyperlink"/>
                <w:noProof/>
              </w:rPr>
              <w:t>9. Visits &amp; Vehicles</w:t>
            </w:r>
            <w:r>
              <w:rPr>
                <w:noProof/>
                <w:webHidden/>
              </w:rPr>
              <w:tab/>
            </w:r>
            <w:r>
              <w:rPr>
                <w:noProof/>
                <w:webHidden/>
              </w:rPr>
              <w:fldChar w:fldCharType="begin"/>
            </w:r>
            <w:r>
              <w:rPr>
                <w:noProof/>
                <w:webHidden/>
              </w:rPr>
              <w:instrText xml:space="preserve"> PAGEREF _Toc209111793 \h </w:instrText>
            </w:r>
            <w:r>
              <w:rPr>
                <w:noProof/>
                <w:webHidden/>
              </w:rPr>
            </w:r>
            <w:r>
              <w:rPr>
                <w:noProof/>
                <w:webHidden/>
              </w:rPr>
              <w:fldChar w:fldCharType="separate"/>
            </w:r>
            <w:r>
              <w:rPr>
                <w:noProof/>
                <w:webHidden/>
              </w:rPr>
              <w:t>6</w:t>
            </w:r>
            <w:r>
              <w:rPr>
                <w:noProof/>
                <w:webHidden/>
              </w:rPr>
              <w:fldChar w:fldCharType="end"/>
            </w:r>
          </w:hyperlink>
        </w:p>
        <w:p w14:paraId="6C7AA832" w14:textId="259E9E10" w:rsidR="007B36AE" w:rsidRDefault="007B36AE">
          <w:pPr>
            <w:pStyle w:val="TOC2"/>
            <w:tabs>
              <w:tab w:val="right" w:leader="dot" w:pos="8630"/>
            </w:tabs>
            <w:rPr>
              <w:noProof/>
              <w:kern w:val="2"/>
              <w:sz w:val="24"/>
              <w:szCs w:val="24"/>
              <w14:ligatures w14:val="standardContextual"/>
            </w:rPr>
          </w:pPr>
          <w:hyperlink w:anchor="_Toc209111794" w:history="1">
            <w:r w:rsidRPr="001E6BE5">
              <w:rPr>
                <w:rStyle w:val="Hyperlink"/>
                <w:noProof/>
              </w:rPr>
              <w:t>Tables</w:t>
            </w:r>
            <w:r>
              <w:rPr>
                <w:noProof/>
                <w:webHidden/>
              </w:rPr>
              <w:tab/>
            </w:r>
            <w:r>
              <w:rPr>
                <w:noProof/>
                <w:webHidden/>
              </w:rPr>
              <w:fldChar w:fldCharType="begin"/>
            </w:r>
            <w:r>
              <w:rPr>
                <w:noProof/>
                <w:webHidden/>
              </w:rPr>
              <w:instrText xml:space="preserve"> PAGEREF _Toc209111794 \h </w:instrText>
            </w:r>
            <w:r>
              <w:rPr>
                <w:noProof/>
                <w:webHidden/>
              </w:rPr>
            </w:r>
            <w:r>
              <w:rPr>
                <w:noProof/>
                <w:webHidden/>
              </w:rPr>
              <w:fldChar w:fldCharType="separate"/>
            </w:r>
            <w:r>
              <w:rPr>
                <w:noProof/>
                <w:webHidden/>
              </w:rPr>
              <w:t>7</w:t>
            </w:r>
            <w:r>
              <w:rPr>
                <w:noProof/>
                <w:webHidden/>
              </w:rPr>
              <w:fldChar w:fldCharType="end"/>
            </w:r>
          </w:hyperlink>
        </w:p>
        <w:p w14:paraId="389387A4" w14:textId="34A21E3C" w:rsidR="007B36AE" w:rsidRDefault="007B36AE">
          <w:pPr>
            <w:pStyle w:val="TOC1"/>
            <w:tabs>
              <w:tab w:val="right" w:leader="dot" w:pos="8630"/>
            </w:tabs>
            <w:rPr>
              <w:noProof/>
              <w:kern w:val="2"/>
              <w:sz w:val="24"/>
              <w:szCs w:val="24"/>
              <w14:ligatures w14:val="standardContextual"/>
            </w:rPr>
          </w:pPr>
          <w:hyperlink w:anchor="_Toc209111795" w:history="1">
            <w:r w:rsidRPr="001E6BE5">
              <w:rPr>
                <w:rStyle w:val="Hyperlink"/>
                <w:noProof/>
              </w:rPr>
              <w:t>10. Assets &amp; Compliance</w:t>
            </w:r>
            <w:r>
              <w:rPr>
                <w:noProof/>
                <w:webHidden/>
              </w:rPr>
              <w:tab/>
            </w:r>
            <w:r>
              <w:rPr>
                <w:noProof/>
                <w:webHidden/>
              </w:rPr>
              <w:fldChar w:fldCharType="begin"/>
            </w:r>
            <w:r>
              <w:rPr>
                <w:noProof/>
                <w:webHidden/>
              </w:rPr>
              <w:instrText xml:space="preserve"> PAGEREF _Toc209111795 \h </w:instrText>
            </w:r>
            <w:r>
              <w:rPr>
                <w:noProof/>
                <w:webHidden/>
              </w:rPr>
            </w:r>
            <w:r>
              <w:rPr>
                <w:noProof/>
                <w:webHidden/>
              </w:rPr>
              <w:fldChar w:fldCharType="separate"/>
            </w:r>
            <w:r>
              <w:rPr>
                <w:noProof/>
                <w:webHidden/>
              </w:rPr>
              <w:t>7</w:t>
            </w:r>
            <w:r>
              <w:rPr>
                <w:noProof/>
                <w:webHidden/>
              </w:rPr>
              <w:fldChar w:fldCharType="end"/>
            </w:r>
          </w:hyperlink>
        </w:p>
        <w:p w14:paraId="0EC773A0" w14:textId="14FDCCEF" w:rsidR="007B36AE" w:rsidRDefault="007B36AE">
          <w:pPr>
            <w:pStyle w:val="TOC2"/>
            <w:tabs>
              <w:tab w:val="right" w:leader="dot" w:pos="8630"/>
            </w:tabs>
            <w:rPr>
              <w:noProof/>
              <w:kern w:val="2"/>
              <w:sz w:val="24"/>
              <w:szCs w:val="24"/>
              <w14:ligatures w14:val="standardContextual"/>
            </w:rPr>
          </w:pPr>
          <w:hyperlink w:anchor="_Toc209111796" w:history="1">
            <w:r w:rsidRPr="001E6BE5">
              <w:rPr>
                <w:rStyle w:val="Hyperlink"/>
                <w:noProof/>
              </w:rPr>
              <w:t>Tables</w:t>
            </w:r>
            <w:r>
              <w:rPr>
                <w:noProof/>
                <w:webHidden/>
              </w:rPr>
              <w:tab/>
            </w:r>
            <w:r>
              <w:rPr>
                <w:noProof/>
                <w:webHidden/>
              </w:rPr>
              <w:fldChar w:fldCharType="begin"/>
            </w:r>
            <w:r>
              <w:rPr>
                <w:noProof/>
                <w:webHidden/>
              </w:rPr>
              <w:instrText xml:space="preserve"> PAGEREF _Toc209111796 \h </w:instrText>
            </w:r>
            <w:r>
              <w:rPr>
                <w:noProof/>
                <w:webHidden/>
              </w:rPr>
            </w:r>
            <w:r>
              <w:rPr>
                <w:noProof/>
                <w:webHidden/>
              </w:rPr>
              <w:fldChar w:fldCharType="separate"/>
            </w:r>
            <w:r>
              <w:rPr>
                <w:noProof/>
                <w:webHidden/>
              </w:rPr>
              <w:t>7</w:t>
            </w:r>
            <w:r>
              <w:rPr>
                <w:noProof/>
                <w:webHidden/>
              </w:rPr>
              <w:fldChar w:fldCharType="end"/>
            </w:r>
          </w:hyperlink>
        </w:p>
        <w:p w14:paraId="14AB7AD3" w14:textId="3F370FE0" w:rsidR="007B36AE" w:rsidRDefault="007B36AE">
          <w:pPr>
            <w:pStyle w:val="TOC1"/>
            <w:tabs>
              <w:tab w:val="right" w:leader="dot" w:pos="8630"/>
            </w:tabs>
            <w:rPr>
              <w:noProof/>
              <w:kern w:val="2"/>
              <w:sz w:val="24"/>
              <w:szCs w:val="24"/>
              <w14:ligatures w14:val="standardContextual"/>
            </w:rPr>
          </w:pPr>
          <w:hyperlink w:anchor="_Toc209111797" w:history="1">
            <w:r w:rsidRPr="001E6BE5">
              <w:rPr>
                <w:rStyle w:val="Hyperlink"/>
                <w:noProof/>
              </w:rPr>
              <w:t>11. Workflows &amp; Approvals</w:t>
            </w:r>
            <w:r>
              <w:rPr>
                <w:noProof/>
                <w:webHidden/>
              </w:rPr>
              <w:tab/>
            </w:r>
            <w:r>
              <w:rPr>
                <w:noProof/>
                <w:webHidden/>
              </w:rPr>
              <w:fldChar w:fldCharType="begin"/>
            </w:r>
            <w:r>
              <w:rPr>
                <w:noProof/>
                <w:webHidden/>
              </w:rPr>
              <w:instrText xml:space="preserve"> PAGEREF _Toc209111797 \h </w:instrText>
            </w:r>
            <w:r>
              <w:rPr>
                <w:noProof/>
                <w:webHidden/>
              </w:rPr>
            </w:r>
            <w:r>
              <w:rPr>
                <w:noProof/>
                <w:webHidden/>
              </w:rPr>
              <w:fldChar w:fldCharType="separate"/>
            </w:r>
            <w:r>
              <w:rPr>
                <w:noProof/>
                <w:webHidden/>
              </w:rPr>
              <w:t>7</w:t>
            </w:r>
            <w:r>
              <w:rPr>
                <w:noProof/>
                <w:webHidden/>
              </w:rPr>
              <w:fldChar w:fldCharType="end"/>
            </w:r>
          </w:hyperlink>
        </w:p>
        <w:p w14:paraId="11939EE3" w14:textId="595B078E" w:rsidR="007B36AE" w:rsidRDefault="007B36AE">
          <w:pPr>
            <w:pStyle w:val="TOC2"/>
            <w:tabs>
              <w:tab w:val="right" w:leader="dot" w:pos="8630"/>
            </w:tabs>
            <w:rPr>
              <w:noProof/>
              <w:kern w:val="2"/>
              <w:sz w:val="24"/>
              <w:szCs w:val="24"/>
              <w14:ligatures w14:val="standardContextual"/>
            </w:rPr>
          </w:pPr>
          <w:hyperlink w:anchor="_Toc209111798" w:history="1">
            <w:r w:rsidRPr="001E6BE5">
              <w:rPr>
                <w:rStyle w:val="Hyperlink"/>
                <w:noProof/>
              </w:rPr>
              <w:t>Tables</w:t>
            </w:r>
            <w:r>
              <w:rPr>
                <w:noProof/>
                <w:webHidden/>
              </w:rPr>
              <w:tab/>
            </w:r>
            <w:r>
              <w:rPr>
                <w:noProof/>
                <w:webHidden/>
              </w:rPr>
              <w:fldChar w:fldCharType="begin"/>
            </w:r>
            <w:r>
              <w:rPr>
                <w:noProof/>
                <w:webHidden/>
              </w:rPr>
              <w:instrText xml:space="preserve"> PAGEREF _Toc209111798 \h </w:instrText>
            </w:r>
            <w:r>
              <w:rPr>
                <w:noProof/>
                <w:webHidden/>
              </w:rPr>
            </w:r>
            <w:r>
              <w:rPr>
                <w:noProof/>
                <w:webHidden/>
              </w:rPr>
              <w:fldChar w:fldCharType="separate"/>
            </w:r>
            <w:r>
              <w:rPr>
                <w:noProof/>
                <w:webHidden/>
              </w:rPr>
              <w:t>7</w:t>
            </w:r>
            <w:r>
              <w:rPr>
                <w:noProof/>
                <w:webHidden/>
              </w:rPr>
              <w:fldChar w:fldCharType="end"/>
            </w:r>
          </w:hyperlink>
        </w:p>
        <w:p w14:paraId="674320B6" w14:textId="1EA7B0C7" w:rsidR="007B36AE" w:rsidRDefault="007B36AE">
          <w:pPr>
            <w:pStyle w:val="TOC1"/>
            <w:tabs>
              <w:tab w:val="right" w:leader="dot" w:pos="8630"/>
            </w:tabs>
            <w:rPr>
              <w:noProof/>
              <w:kern w:val="2"/>
              <w:sz w:val="24"/>
              <w:szCs w:val="24"/>
              <w14:ligatures w14:val="standardContextual"/>
            </w:rPr>
          </w:pPr>
          <w:hyperlink w:anchor="_Toc209111799" w:history="1">
            <w:r w:rsidRPr="001E6BE5">
              <w:rPr>
                <w:rStyle w:val="Hyperlink"/>
                <w:noProof/>
              </w:rPr>
              <w:t>12. Customer Groups &amp; Delivery Scheduling</w:t>
            </w:r>
            <w:r>
              <w:rPr>
                <w:noProof/>
                <w:webHidden/>
              </w:rPr>
              <w:tab/>
            </w:r>
            <w:r>
              <w:rPr>
                <w:noProof/>
                <w:webHidden/>
              </w:rPr>
              <w:fldChar w:fldCharType="begin"/>
            </w:r>
            <w:r>
              <w:rPr>
                <w:noProof/>
                <w:webHidden/>
              </w:rPr>
              <w:instrText xml:space="preserve"> PAGEREF _Toc209111799 \h </w:instrText>
            </w:r>
            <w:r>
              <w:rPr>
                <w:noProof/>
                <w:webHidden/>
              </w:rPr>
            </w:r>
            <w:r>
              <w:rPr>
                <w:noProof/>
                <w:webHidden/>
              </w:rPr>
              <w:fldChar w:fldCharType="separate"/>
            </w:r>
            <w:r>
              <w:rPr>
                <w:noProof/>
                <w:webHidden/>
              </w:rPr>
              <w:t>7</w:t>
            </w:r>
            <w:r>
              <w:rPr>
                <w:noProof/>
                <w:webHidden/>
              </w:rPr>
              <w:fldChar w:fldCharType="end"/>
            </w:r>
          </w:hyperlink>
        </w:p>
        <w:p w14:paraId="154AD371" w14:textId="7B8E8EB9" w:rsidR="007B36AE" w:rsidRDefault="007B36AE">
          <w:pPr>
            <w:pStyle w:val="TOC2"/>
            <w:tabs>
              <w:tab w:val="right" w:leader="dot" w:pos="8630"/>
            </w:tabs>
            <w:rPr>
              <w:noProof/>
              <w:kern w:val="2"/>
              <w:sz w:val="24"/>
              <w:szCs w:val="24"/>
              <w14:ligatures w14:val="standardContextual"/>
            </w:rPr>
          </w:pPr>
          <w:hyperlink w:anchor="_Toc209111800" w:history="1">
            <w:r w:rsidRPr="001E6BE5">
              <w:rPr>
                <w:rStyle w:val="Hyperlink"/>
                <w:noProof/>
              </w:rPr>
              <w:t>Tables</w:t>
            </w:r>
            <w:r>
              <w:rPr>
                <w:noProof/>
                <w:webHidden/>
              </w:rPr>
              <w:tab/>
            </w:r>
            <w:r>
              <w:rPr>
                <w:noProof/>
                <w:webHidden/>
              </w:rPr>
              <w:fldChar w:fldCharType="begin"/>
            </w:r>
            <w:r>
              <w:rPr>
                <w:noProof/>
                <w:webHidden/>
              </w:rPr>
              <w:instrText xml:space="preserve"> PAGEREF _Toc209111800 \h </w:instrText>
            </w:r>
            <w:r>
              <w:rPr>
                <w:noProof/>
                <w:webHidden/>
              </w:rPr>
            </w:r>
            <w:r>
              <w:rPr>
                <w:noProof/>
                <w:webHidden/>
              </w:rPr>
              <w:fldChar w:fldCharType="separate"/>
            </w:r>
            <w:r>
              <w:rPr>
                <w:noProof/>
                <w:webHidden/>
              </w:rPr>
              <w:t>7</w:t>
            </w:r>
            <w:r>
              <w:rPr>
                <w:noProof/>
                <w:webHidden/>
              </w:rPr>
              <w:fldChar w:fldCharType="end"/>
            </w:r>
          </w:hyperlink>
        </w:p>
        <w:p w14:paraId="729E4A0C" w14:textId="354A01B0" w:rsidR="007B36AE" w:rsidRDefault="007B36AE">
          <w:pPr>
            <w:pStyle w:val="TOC1"/>
            <w:tabs>
              <w:tab w:val="right" w:leader="dot" w:pos="8630"/>
            </w:tabs>
            <w:rPr>
              <w:noProof/>
              <w:kern w:val="2"/>
              <w:sz w:val="24"/>
              <w:szCs w:val="24"/>
              <w14:ligatures w14:val="standardContextual"/>
            </w:rPr>
          </w:pPr>
          <w:hyperlink w:anchor="_Toc209111801" w:history="1">
            <w:r w:rsidRPr="001E6BE5">
              <w:rPr>
                <w:rStyle w:val="Hyperlink"/>
                <w:noProof/>
              </w:rPr>
              <w:t>13. WEB DASHBOARD UI (Desktop)</w:t>
            </w:r>
            <w:r>
              <w:rPr>
                <w:noProof/>
                <w:webHidden/>
              </w:rPr>
              <w:tab/>
            </w:r>
            <w:r>
              <w:rPr>
                <w:noProof/>
                <w:webHidden/>
              </w:rPr>
              <w:fldChar w:fldCharType="begin"/>
            </w:r>
            <w:r>
              <w:rPr>
                <w:noProof/>
                <w:webHidden/>
              </w:rPr>
              <w:instrText xml:space="preserve"> PAGEREF _Toc209111801 \h </w:instrText>
            </w:r>
            <w:r>
              <w:rPr>
                <w:noProof/>
                <w:webHidden/>
              </w:rPr>
            </w:r>
            <w:r>
              <w:rPr>
                <w:noProof/>
                <w:webHidden/>
              </w:rPr>
              <w:fldChar w:fldCharType="separate"/>
            </w:r>
            <w:r>
              <w:rPr>
                <w:noProof/>
                <w:webHidden/>
              </w:rPr>
              <w:t>7</w:t>
            </w:r>
            <w:r>
              <w:rPr>
                <w:noProof/>
                <w:webHidden/>
              </w:rPr>
              <w:fldChar w:fldCharType="end"/>
            </w:r>
          </w:hyperlink>
        </w:p>
        <w:p w14:paraId="3D8BB0CF" w14:textId="01036123" w:rsidR="007B36AE" w:rsidRDefault="007B36AE">
          <w:pPr>
            <w:pStyle w:val="TOC2"/>
            <w:tabs>
              <w:tab w:val="right" w:leader="dot" w:pos="8630"/>
            </w:tabs>
            <w:rPr>
              <w:noProof/>
              <w:kern w:val="2"/>
              <w:sz w:val="24"/>
              <w:szCs w:val="24"/>
              <w14:ligatures w14:val="standardContextual"/>
            </w:rPr>
          </w:pPr>
          <w:hyperlink w:anchor="_Toc209111802" w:history="1">
            <w:r w:rsidRPr="001E6BE5">
              <w:rPr>
                <w:rStyle w:val="Hyperlink"/>
                <w:noProof/>
              </w:rPr>
              <w:t>MOBILE DASHBOARD UI (Field Sales App)</w:t>
            </w:r>
            <w:r>
              <w:rPr>
                <w:noProof/>
                <w:webHidden/>
              </w:rPr>
              <w:tab/>
            </w:r>
            <w:r>
              <w:rPr>
                <w:noProof/>
                <w:webHidden/>
              </w:rPr>
              <w:fldChar w:fldCharType="begin"/>
            </w:r>
            <w:r>
              <w:rPr>
                <w:noProof/>
                <w:webHidden/>
              </w:rPr>
              <w:instrText xml:space="preserve"> PAGEREF _Toc209111802 \h </w:instrText>
            </w:r>
            <w:r>
              <w:rPr>
                <w:noProof/>
                <w:webHidden/>
              </w:rPr>
            </w:r>
            <w:r>
              <w:rPr>
                <w:noProof/>
                <w:webHidden/>
              </w:rPr>
              <w:fldChar w:fldCharType="separate"/>
            </w:r>
            <w:r>
              <w:rPr>
                <w:noProof/>
                <w:webHidden/>
              </w:rPr>
              <w:t>8</w:t>
            </w:r>
            <w:r>
              <w:rPr>
                <w:noProof/>
                <w:webHidden/>
              </w:rPr>
              <w:fldChar w:fldCharType="end"/>
            </w:r>
          </w:hyperlink>
        </w:p>
        <w:p w14:paraId="330AD82E" w14:textId="4317047E" w:rsidR="007B36AE" w:rsidRDefault="007B36AE">
          <w:pPr>
            <w:pStyle w:val="TOC1"/>
            <w:tabs>
              <w:tab w:val="right" w:leader="dot" w:pos="8630"/>
            </w:tabs>
            <w:rPr>
              <w:noProof/>
              <w:kern w:val="2"/>
              <w:sz w:val="24"/>
              <w:szCs w:val="24"/>
              <w14:ligatures w14:val="standardContextual"/>
            </w:rPr>
          </w:pPr>
          <w:hyperlink w:anchor="_Toc209111803" w:history="1">
            <w:r w:rsidRPr="001E6BE5">
              <w:rPr>
                <w:rStyle w:val="Hyperlink"/>
                <w:noProof/>
              </w:rPr>
              <w:t>14. User Roles</w:t>
            </w:r>
            <w:r>
              <w:rPr>
                <w:noProof/>
                <w:webHidden/>
              </w:rPr>
              <w:tab/>
            </w:r>
            <w:r>
              <w:rPr>
                <w:noProof/>
                <w:webHidden/>
              </w:rPr>
              <w:fldChar w:fldCharType="begin"/>
            </w:r>
            <w:r>
              <w:rPr>
                <w:noProof/>
                <w:webHidden/>
              </w:rPr>
              <w:instrText xml:space="preserve"> PAGEREF _Toc209111803 \h </w:instrText>
            </w:r>
            <w:r>
              <w:rPr>
                <w:noProof/>
                <w:webHidden/>
              </w:rPr>
            </w:r>
            <w:r>
              <w:rPr>
                <w:noProof/>
                <w:webHidden/>
              </w:rPr>
              <w:fldChar w:fldCharType="separate"/>
            </w:r>
            <w:r>
              <w:rPr>
                <w:noProof/>
                <w:webHidden/>
              </w:rPr>
              <w:t>9</w:t>
            </w:r>
            <w:r>
              <w:rPr>
                <w:noProof/>
                <w:webHidden/>
              </w:rPr>
              <w:fldChar w:fldCharType="end"/>
            </w:r>
          </w:hyperlink>
        </w:p>
        <w:p w14:paraId="42143487" w14:textId="5228AF12" w:rsidR="007B36AE" w:rsidRDefault="007B36AE">
          <w:pPr>
            <w:pStyle w:val="TOC2"/>
            <w:tabs>
              <w:tab w:val="right" w:leader="dot" w:pos="8630"/>
            </w:tabs>
            <w:rPr>
              <w:noProof/>
              <w:kern w:val="2"/>
              <w:sz w:val="24"/>
              <w:szCs w:val="24"/>
              <w14:ligatures w14:val="standardContextual"/>
            </w:rPr>
          </w:pPr>
          <w:hyperlink w:anchor="_Toc209111804" w:history="1">
            <w:r w:rsidRPr="001E6BE5">
              <w:rPr>
                <w:rStyle w:val="Hyperlink"/>
                <w:noProof/>
              </w:rPr>
              <w:t>Permissions and Visibility Matrix</w:t>
            </w:r>
            <w:r>
              <w:rPr>
                <w:noProof/>
                <w:webHidden/>
              </w:rPr>
              <w:tab/>
            </w:r>
            <w:r>
              <w:rPr>
                <w:noProof/>
                <w:webHidden/>
              </w:rPr>
              <w:fldChar w:fldCharType="begin"/>
            </w:r>
            <w:r>
              <w:rPr>
                <w:noProof/>
                <w:webHidden/>
              </w:rPr>
              <w:instrText xml:space="preserve"> PAGEREF _Toc209111804 \h </w:instrText>
            </w:r>
            <w:r>
              <w:rPr>
                <w:noProof/>
                <w:webHidden/>
              </w:rPr>
            </w:r>
            <w:r>
              <w:rPr>
                <w:noProof/>
                <w:webHidden/>
              </w:rPr>
              <w:fldChar w:fldCharType="separate"/>
            </w:r>
            <w:r>
              <w:rPr>
                <w:noProof/>
                <w:webHidden/>
              </w:rPr>
              <w:t>10</w:t>
            </w:r>
            <w:r>
              <w:rPr>
                <w:noProof/>
                <w:webHidden/>
              </w:rPr>
              <w:fldChar w:fldCharType="end"/>
            </w:r>
          </w:hyperlink>
        </w:p>
        <w:p w14:paraId="1C2FF464" w14:textId="596BAC65" w:rsidR="007B36AE" w:rsidRDefault="007B36AE">
          <w:pPr>
            <w:pStyle w:val="TOC2"/>
            <w:tabs>
              <w:tab w:val="right" w:leader="dot" w:pos="8630"/>
            </w:tabs>
            <w:rPr>
              <w:noProof/>
              <w:kern w:val="2"/>
              <w:sz w:val="24"/>
              <w:szCs w:val="24"/>
              <w14:ligatures w14:val="standardContextual"/>
            </w:rPr>
          </w:pPr>
          <w:hyperlink w:anchor="_Toc209111805" w:history="1">
            <w:r w:rsidRPr="001E6BE5">
              <w:rPr>
                <w:rStyle w:val="Hyperlink"/>
                <w:noProof/>
              </w:rPr>
              <w:t>Role Management</w:t>
            </w:r>
            <w:r>
              <w:rPr>
                <w:noProof/>
                <w:webHidden/>
              </w:rPr>
              <w:tab/>
            </w:r>
            <w:r>
              <w:rPr>
                <w:noProof/>
                <w:webHidden/>
              </w:rPr>
              <w:fldChar w:fldCharType="begin"/>
            </w:r>
            <w:r>
              <w:rPr>
                <w:noProof/>
                <w:webHidden/>
              </w:rPr>
              <w:instrText xml:space="preserve"> PAGEREF _Toc209111805 \h </w:instrText>
            </w:r>
            <w:r>
              <w:rPr>
                <w:noProof/>
                <w:webHidden/>
              </w:rPr>
            </w:r>
            <w:r>
              <w:rPr>
                <w:noProof/>
                <w:webHidden/>
              </w:rPr>
              <w:fldChar w:fldCharType="separate"/>
            </w:r>
            <w:r>
              <w:rPr>
                <w:noProof/>
                <w:webHidden/>
              </w:rPr>
              <w:t>10</w:t>
            </w:r>
            <w:r>
              <w:rPr>
                <w:noProof/>
                <w:webHidden/>
              </w:rPr>
              <w:fldChar w:fldCharType="end"/>
            </w:r>
          </w:hyperlink>
        </w:p>
        <w:p w14:paraId="76BF4F88" w14:textId="235C4987" w:rsidR="007B36AE" w:rsidRDefault="007B36AE">
          <w:pPr>
            <w:pStyle w:val="TOC2"/>
            <w:tabs>
              <w:tab w:val="right" w:leader="dot" w:pos="8630"/>
            </w:tabs>
            <w:rPr>
              <w:noProof/>
              <w:kern w:val="2"/>
              <w:sz w:val="24"/>
              <w:szCs w:val="24"/>
              <w14:ligatures w14:val="standardContextual"/>
            </w:rPr>
          </w:pPr>
          <w:hyperlink w:anchor="_Toc209111806" w:history="1">
            <w:r w:rsidRPr="001E6BE5">
              <w:rPr>
                <w:rStyle w:val="Hyperlink"/>
                <w:noProof/>
              </w:rPr>
              <w:t>Mobile – Merchandiser / Technician View (Minimal, Task-Focused)</w:t>
            </w:r>
            <w:r>
              <w:rPr>
                <w:noProof/>
                <w:webHidden/>
              </w:rPr>
              <w:tab/>
            </w:r>
            <w:r>
              <w:rPr>
                <w:noProof/>
                <w:webHidden/>
              </w:rPr>
              <w:fldChar w:fldCharType="begin"/>
            </w:r>
            <w:r>
              <w:rPr>
                <w:noProof/>
                <w:webHidden/>
              </w:rPr>
              <w:instrText xml:space="preserve"> PAGEREF _Toc209111806 \h </w:instrText>
            </w:r>
            <w:r>
              <w:rPr>
                <w:noProof/>
                <w:webHidden/>
              </w:rPr>
            </w:r>
            <w:r>
              <w:rPr>
                <w:noProof/>
                <w:webHidden/>
              </w:rPr>
              <w:fldChar w:fldCharType="separate"/>
            </w:r>
            <w:r>
              <w:rPr>
                <w:noProof/>
                <w:webHidden/>
              </w:rPr>
              <w:t>11</w:t>
            </w:r>
            <w:r>
              <w:rPr>
                <w:noProof/>
                <w:webHidden/>
              </w:rPr>
              <w:fldChar w:fldCharType="end"/>
            </w:r>
          </w:hyperlink>
        </w:p>
        <w:p w14:paraId="245AFEE2" w14:textId="39CA98B1" w:rsidR="007B36AE" w:rsidRDefault="007B36AE">
          <w:pPr>
            <w:pStyle w:val="TOC2"/>
            <w:tabs>
              <w:tab w:val="right" w:leader="dot" w:pos="8630"/>
            </w:tabs>
            <w:rPr>
              <w:noProof/>
              <w:kern w:val="2"/>
              <w:sz w:val="24"/>
              <w:szCs w:val="24"/>
              <w14:ligatures w14:val="standardContextual"/>
            </w:rPr>
          </w:pPr>
          <w:hyperlink w:anchor="_Toc209111807" w:history="1">
            <w:r w:rsidRPr="001E6BE5">
              <w:rPr>
                <w:rStyle w:val="Hyperlink"/>
                <w:noProof/>
              </w:rPr>
              <w:t>Technician</w:t>
            </w:r>
            <w:r>
              <w:rPr>
                <w:noProof/>
                <w:webHidden/>
              </w:rPr>
              <w:tab/>
            </w:r>
            <w:r>
              <w:rPr>
                <w:noProof/>
                <w:webHidden/>
              </w:rPr>
              <w:fldChar w:fldCharType="begin"/>
            </w:r>
            <w:r>
              <w:rPr>
                <w:noProof/>
                <w:webHidden/>
              </w:rPr>
              <w:instrText xml:space="preserve"> PAGEREF _Toc209111807 \h </w:instrText>
            </w:r>
            <w:r>
              <w:rPr>
                <w:noProof/>
                <w:webHidden/>
              </w:rPr>
            </w:r>
            <w:r>
              <w:rPr>
                <w:noProof/>
                <w:webHidden/>
              </w:rPr>
              <w:fldChar w:fldCharType="separate"/>
            </w:r>
            <w:r>
              <w:rPr>
                <w:noProof/>
                <w:webHidden/>
              </w:rPr>
              <w:t>11</w:t>
            </w:r>
            <w:r>
              <w:rPr>
                <w:noProof/>
                <w:webHidden/>
              </w:rPr>
              <w:fldChar w:fldCharType="end"/>
            </w:r>
          </w:hyperlink>
        </w:p>
        <w:p w14:paraId="51F0DBEC" w14:textId="28378DCA" w:rsidR="007B36AE" w:rsidRDefault="007B36AE">
          <w:pPr>
            <w:pStyle w:val="TOC1"/>
            <w:tabs>
              <w:tab w:val="right" w:leader="dot" w:pos="8630"/>
            </w:tabs>
            <w:rPr>
              <w:noProof/>
              <w:kern w:val="2"/>
              <w:sz w:val="24"/>
              <w:szCs w:val="24"/>
              <w14:ligatures w14:val="standardContextual"/>
            </w:rPr>
          </w:pPr>
          <w:hyperlink w:anchor="_Toc209111808" w:history="1">
            <w:r w:rsidRPr="001E6BE5">
              <w:rPr>
                <w:rStyle w:val="Hyperlink"/>
                <w:noProof/>
              </w:rPr>
              <w:t>15. Customer Management</w:t>
            </w:r>
            <w:r>
              <w:rPr>
                <w:noProof/>
                <w:webHidden/>
              </w:rPr>
              <w:tab/>
            </w:r>
            <w:r>
              <w:rPr>
                <w:noProof/>
                <w:webHidden/>
              </w:rPr>
              <w:fldChar w:fldCharType="begin"/>
            </w:r>
            <w:r>
              <w:rPr>
                <w:noProof/>
                <w:webHidden/>
              </w:rPr>
              <w:instrText xml:space="preserve"> PAGEREF _Toc209111808 \h </w:instrText>
            </w:r>
            <w:r>
              <w:rPr>
                <w:noProof/>
                <w:webHidden/>
              </w:rPr>
            </w:r>
            <w:r>
              <w:rPr>
                <w:noProof/>
                <w:webHidden/>
              </w:rPr>
              <w:fldChar w:fldCharType="separate"/>
            </w:r>
            <w:r>
              <w:rPr>
                <w:noProof/>
                <w:webHidden/>
              </w:rPr>
              <w:t>12</w:t>
            </w:r>
            <w:r>
              <w:rPr>
                <w:noProof/>
                <w:webHidden/>
              </w:rPr>
              <w:fldChar w:fldCharType="end"/>
            </w:r>
          </w:hyperlink>
        </w:p>
        <w:p w14:paraId="2031D2F0" w14:textId="28BD23A4" w:rsidR="007B36AE" w:rsidRDefault="007B36AE">
          <w:pPr>
            <w:pStyle w:val="TOC2"/>
            <w:tabs>
              <w:tab w:val="right" w:leader="dot" w:pos="8630"/>
            </w:tabs>
            <w:rPr>
              <w:noProof/>
              <w:kern w:val="2"/>
              <w:sz w:val="24"/>
              <w:szCs w:val="24"/>
              <w14:ligatures w14:val="standardContextual"/>
            </w:rPr>
          </w:pPr>
          <w:hyperlink w:anchor="_Toc209111809" w:history="1">
            <w:r w:rsidRPr="001E6BE5">
              <w:rPr>
                <w:rStyle w:val="Hyperlink"/>
                <w:noProof/>
              </w:rPr>
              <w:t>New Customer Modal / Screen (Tabbed Form UI)</w:t>
            </w:r>
            <w:r>
              <w:rPr>
                <w:noProof/>
                <w:webHidden/>
              </w:rPr>
              <w:tab/>
            </w:r>
            <w:r>
              <w:rPr>
                <w:noProof/>
                <w:webHidden/>
              </w:rPr>
              <w:fldChar w:fldCharType="begin"/>
            </w:r>
            <w:r>
              <w:rPr>
                <w:noProof/>
                <w:webHidden/>
              </w:rPr>
              <w:instrText xml:space="preserve"> PAGEREF _Toc209111809 \h </w:instrText>
            </w:r>
            <w:r>
              <w:rPr>
                <w:noProof/>
                <w:webHidden/>
              </w:rPr>
            </w:r>
            <w:r>
              <w:rPr>
                <w:noProof/>
                <w:webHidden/>
              </w:rPr>
              <w:fldChar w:fldCharType="separate"/>
            </w:r>
            <w:r>
              <w:rPr>
                <w:noProof/>
                <w:webHidden/>
              </w:rPr>
              <w:t>13</w:t>
            </w:r>
            <w:r>
              <w:rPr>
                <w:noProof/>
                <w:webHidden/>
              </w:rPr>
              <w:fldChar w:fldCharType="end"/>
            </w:r>
          </w:hyperlink>
        </w:p>
        <w:p w14:paraId="327611BD" w14:textId="404C84CA" w:rsidR="007B36AE" w:rsidRDefault="007B36AE">
          <w:pPr>
            <w:pStyle w:val="TOC1"/>
            <w:tabs>
              <w:tab w:val="right" w:leader="dot" w:pos="8630"/>
            </w:tabs>
            <w:rPr>
              <w:noProof/>
              <w:kern w:val="2"/>
              <w:sz w:val="24"/>
              <w:szCs w:val="24"/>
              <w14:ligatures w14:val="standardContextual"/>
            </w:rPr>
          </w:pPr>
          <w:hyperlink w:anchor="_Toc209111810" w:history="1">
            <w:r w:rsidRPr="001E6BE5">
              <w:rPr>
                <w:rStyle w:val="Hyperlink"/>
                <w:noProof/>
              </w:rPr>
              <w:t>16. Product &amp; Inventory Management UI</w:t>
            </w:r>
            <w:r>
              <w:rPr>
                <w:noProof/>
                <w:webHidden/>
              </w:rPr>
              <w:tab/>
            </w:r>
            <w:r>
              <w:rPr>
                <w:noProof/>
                <w:webHidden/>
              </w:rPr>
              <w:fldChar w:fldCharType="begin"/>
            </w:r>
            <w:r>
              <w:rPr>
                <w:noProof/>
                <w:webHidden/>
              </w:rPr>
              <w:instrText xml:space="preserve"> PAGEREF _Toc209111810 \h </w:instrText>
            </w:r>
            <w:r>
              <w:rPr>
                <w:noProof/>
                <w:webHidden/>
              </w:rPr>
            </w:r>
            <w:r>
              <w:rPr>
                <w:noProof/>
                <w:webHidden/>
              </w:rPr>
              <w:fldChar w:fldCharType="separate"/>
            </w:r>
            <w:r>
              <w:rPr>
                <w:noProof/>
                <w:webHidden/>
              </w:rPr>
              <w:t>16</w:t>
            </w:r>
            <w:r>
              <w:rPr>
                <w:noProof/>
                <w:webHidden/>
              </w:rPr>
              <w:fldChar w:fldCharType="end"/>
            </w:r>
          </w:hyperlink>
        </w:p>
        <w:p w14:paraId="76933D40" w14:textId="52D3668E" w:rsidR="007B36AE" w:rsidRDefault="007B36AE">
          <w:pPr>
            <w:pStyle w:val="TOC1"/>
            <w:tabs>
              <w:tab w:val="right" w:leader="dot" w:pos="8630"/>
            </w:tabs>
            <w:rPr>
              <w:noProof/>
              <w:kern w:val="2"/>
              <w:sz w:val="24"/>
              <w:szCs w:val="24"/>
              <w14:ligatures w14:val="standardContextual"/>
            </w:rPr>
          </w:pPr>
          <w:hyperlink w:anchor="_Toc209111811" w:history="1">
            <w:r w:rsidRPr="001E6BE5">
              <w:rPr>
                <w:rStyle w:val="Hyperlink"/>
                <w:noProof/>
              </w:rPr>
              <w:t>17. Promotions &amp; Pricing</w:t>
            </w:r>
            <w:r>
              <w:rPr>
                <w:noProof/>
                <w:webHidden/>
              </w:rPr>
              <w:tab/>
            </w:r>
            <w:r>
              <w:rPr>
                <w:noProof/>
                <w:webHidden/>
              </w:rPr>
              <w:fldChar w:fldCharType="begin"/>
            </w:r>
            <w:r>
              <w:rPr>
                <w:noProof/>
                <w:webHidden/>
              </w:rPr>
              <w:instrText xml:space="preserve"> PAGEREF _Toc209111811 \h </w:instrText>
            </w:r>
            <w:r>
              <w:rPr>
                <w:noProof/>
                <w:webHidden/>
              </w:rPr>
            </w:r>
            <w:r>
              <w:rPr>
                <w:noProof/>
                <w:webHidden/>
              </w:rPr>
              <w:fldChar w:fldCharType="separate"/>
            </w:r>
            <w:r>
              <w:rPr>
                <w:noProof/>
                <w:webHidden/>
              </w:rPr>
              <w:t>18</w:t>
            </w:r>
            <w:r>
              <w:rPr>
                <w:noProof/>
                <w:webHidden/>
              </w:rPr>
              <w:fldChar w:fldCharType="end"/>
            </w:r>
          </w:hyperlink>
        </w:p>
        <w:p w14:paraId="09A1A5EE" w14:textId="3CE2EC90" w:rsidR="007B36AE" w:rsidRDefault="007B36AE">
          <w:pPr>
            <w:pStyle w:val="TOC1"/>
            <w:tabs>
              <w:tab w:val="right" w:leader="dot" w:pos="8630"/>
            </w:tabs>
            <w:rPr>
              <w:noProof/>
              <w:kern w:val="2"/>
              <w:sz w:val="24"/>
              <w:szCs w:val="24"/>
              <w14:ligatures w14:val="standardContextual"/>
            </w:rPr>
          </w:pPr>
          <w:hyperlink w:anchor="_Toc209111812" w:history="1">
            <w:r w:rsidRPr="001E6BE5">
              <w:rPr>
                <w:rStyle w:val="Hyperlink"/>
                <w:rFonts w:ascii="Segoe UI Emoji" w:hAnsi="Segoe UI Emoji" w:cs="Segoe UI Emoji"/>
                <w:noProof/>
              </w:rPr>
              <w:t xml:space="preserve">18. </w:t>
            </w:r>
            <w:r w:rsidRPr="001E6BE5">
              <w:rPr>
                <w:rStyle w:val="Hyperlink"/>
                <w:noProof/>
              </w:rPr>
              <w:t>Sales Targets &amp; Performance</w:t>
            </w:r>
            <w:r>
              <w:rPr>
                <w:noProof/>
                <w:webHidden/>
              </w:rPr>
              <w:tab/>
            </w:r>
            <w:r>
              <w:rPr>
                <w:noProof/>
                <w:webHidden/>
              </w:rPr>
              <w:fldChar w:fldCharType="begin"/>
            </w:r>
            <w:r>
              <w:rPr>
                <w:noProof/>
                <w:webHidden/>
              </w:rPr>
              <w:instrText xml:space="preserve"> PAGEREF _Toc209111812 \h </w:instrText>
            </w:r>
            <w:r>
              <w:rPr>
                <w:noProof/>
                <w:webHidden/>
              </w:rPr>
            </w:r>
            <w:r>
              <w:rPr>
                <w:noProof/>
                <w:webHidden/>
              </w:rPr>
              <w:fldChar w:fldCharType="separate"/>
            </w:r>
            <w:r>
              <w:rPr>
                <w:noProof/>
                <w:webHidden/>
              </w:rPr>
              <w:t>21</w:t>
            </w:r>
            <w:r>
              <w:rPr>
                <w:noProof/>
                <w:webHidden/>
              </w:rPr>
              <w:fldChar w:fldCharType="end"/>
            </w:r>
          </w:hyperlink>
        </w:p>
        <w:p w14:paraId="196761AC" w14:textId="7B058638" w:rsidR="007B36AE" w:rsidRDefault="007B36AE">
          <w:pPr>
            <w:pStyle w:val="TOC1"/>
            <w:tabs>
              <w:tab w:val="right" w:leader="dot" w:pos="8630"/>
            </w:tabs>
            <w:rPr>
              <w:noProof/>
              <w:kern w:val="2"/>
              <w:sz w:val="24"/>
              <w:szCs w:val="24"/>
              <w14:ligatures w14:val="standardContextual"/>
            </w:rPr>
          </w:pPr>
          <w:hyperlink w:anchor="_Toc209111813" w:history="1">
            <w:r w:rsidRPr="001E6BE5">
              <w:rPr>
                <w:rStyle w:val="Hyperlink"/>
                <w:noProof/>
              </w:rPr>
              <w:t>19. Visit Logging &amp; GPS Tracking</w:t>
            </w:r>
            <w:r>
              <w:rPr>
                <w:noProof/>
                <w:webHidden/>
              </w:rPr>
              <w:tab/>
            </w:r>
            <w:r>
              <w:rPr>
                <w:noProof/>
                <w:webHidden/>
              </w:rPr>
              <w:fldChar w:fldCharType="begin"/>
            </w:r>
            <w:r>
              <w:rPr>
                <w:noProof/>
                <w:webHidden/>
              </w:rPr>
              <w:instrText xml:space="preserve"> PAGEREF _Toc209111813 \h </w:instrText>
            </w:r>
            <w:r>
              <w:rPr>
                <w:noProof/>
                <w:webHidden/>
              </w:rPr>
            </w:r>
            <w:r>
              <w:rPr>
                <w:noProof/>
                <w:webHidden/>
              </w:rPr>
              <w:fldChar w:fldCharType="separate"/>
            </w:r>
            <w:r>
              <w:rPr>
                <w:noProof/>
                <w:webHidden/>
              </w:rPr>
              <w:t>25</w:t>
            </w:r>
            <w:r>
              <w:rPr>
                <w:noProof/>
                <w:webHidden/>
              </w:rPr>
              <w:fldChar w:fldCharType="end"/>
            </w:r>
          </w:hyperlink>
        </w:p>
        <w:p w14:paraId="2E1ABE87" w14:textId="43739D13" w:rsidR="007B36AE" w:rsidRDefault="007B36AE">
          <w:pPr>
            <w:pStyle w:val="TOC2"/>
            <w:tabs>
              <w:tab w:val="right" w:leader="dot" w:pos="8630"/>
            </w:tabs>
            <w:rPr>
              <w:noProof/>
              <w:kern w:val="2"/>
              <w:sz w:val="24"/>
              <w:szCs w:val="24"/>
              <w14:ligatures w14:val="standardContextual"/>
            </w:rPr>
          </w:pPr>
          <w:hyperlink w:anchor="_Toc209111814" w:history="1">
            <w:r w:rsidRPr="001E6BE5">
              <w:rPr>
                <w:rStyle w:val="Hyperlink"/>
                <w:noProof/>
              </w:rPr>
              <w:t>Visit Outcomes</w:t>
            </w:r>
            <w:r>
              <w:rPr>
                <w:noProof/>
                <w:webHidden/>
              </w:rPr>
              <w:tab/>
            </w:r>
            <w:r>
              <w:rPr>
                <w:noProof/>
                <w:webHidden/>
              </w:rPr>
              <w:fldChar w:fldCharType="begin"/>
            </w:r>
            <w:r>
              <w:rPr>
                <w:noProof/>
                <w:webHidden/>
              </w:rPr>
              <w:instrText xml:space="preserve"> PAGEREF _Toc209111814 \h </w:instrText>
            </w:r>
            <w:r>
              <w:rPr>
                <w:noProof/>
                <w:webHidden/>
              </w:rPr>
            </w:r>
            <w:r>
              <w:rPr>
                <w:noProof/>
                <w:webHidden/>
              </w:rPr>
              <w:fldChar w:fldCharType="separate"/>
            </w:r>
            <w:r>
              <w:rPr>
                <w:noProof/>
                <w:webHidden/>
              </w:rPr>
              <w:t>27</w:t>
            </w:r>
            <w:r>
              <w:rPr>
                <w:noProof/>
                <w:webHidden/>
              </w:rPr>
              <w:fldChar w:fldCharType="end"/>
            </w:r>
          </w:hyperlink>
        </w:p>
        <w:p w14:paraId="530C1FFA" w14:textId="3554B816" w:rsidR="007B36AE" w:rsidRDefault="007B36AE">
          <w:pPr>
            <w:pStyle w:val="TOC1"/>
            <w:tabs>
              <w:tab w:val="right" w:leader="dot" w:pos="8630"/>
            </w:tabs>
            <w:rPr>
              <w:noProof/>
              <w:kern w:val="2"/>
              <w:sz w:val="24"/>
              <w:szCs w:val="24"/>
              <w14:ligatures w14:val="standardContextual"/>
            </w:rPr>
          </w:pPr>
          <w:hyperlink w:anchor="_Toc209111815" w:history="1">
            <w:r w:rsidRPr="001E6BE5">
              <w:rPr>
                <w:rStyle w:val="Hyperlink"/>
                <w:noProof/>
              </w:rPr>
              <w:t>20. Workflow &amp; Multi-step Approvals</w:t>
            </w:r>
            <w:r>
              <w:rPr>
                <w:noProof/>
                <w:webHidden/>
              </w:rPr>
              <w:tab/>
            </w:r>
            <w:r>
              <w:rPr>
                <w:noProof/>
                <w:webHidden/>
              </w:rPr>
              <w:fldChar w:fldCharType="begin"/>
            </w:r>
            <w:r>
              <w:rPr>
                <w:noProof/>
                <w:webHidden/>
              </w:rPr>
              <w:instrText xml:space="preserve"> PAGEREF _Toc209111815 \h </w:instrText>
            </w:r>
            <w:r>
              <w:rPr>
                <w:noProof/>
                <w:webHidden/>
              </w:rPr>
            </w:r>
            <w:r>
              <w:rPr>
                <w:noProof/>
                <w:webHidden/>
              </w:rPr>
              <w:fldChar w:fldCharType="separate"/>
            </w:r>
            <w:r>
              <w:rPr>
                <w:noProof/>
                <w:webHidden/>
              </w:rPr>
              <w:t>28</w:t>
            </w:r>
            <w:r>
              <w:rPr>
                <w:noProof/>
                <w:webHidden/>
              </w:rPr>
              <w:fldChar w:fldCharType="end"/>
            </w:r>
          </w:hyperlink>
        </w:p>
        <w:p w14:paraId="133398FB" w14:textId="0A3AB6AA" w:rsidR="007B36AE" w:rsidRDefault="007B36AE">
          <w:pPr>
            <w:pStyle w:val="TOC1"/>
            <w:tabs>
              <w:tab w:val="right" w:leader="dot" w:pos="8630"/>
            </w:tabs>
            <w:rPr>
              <w:noProof/>
              <w:kern w:val="2"/>
              <w:sz w:val="24"/>
              <w:szCs w:val="24"/>
              <w14:ligatures w14:val="standardContextual"/>
            </w:rPr>
          </w:pPr>
          <w:hyperlink w:anchor="_Toc209111816" w:history="1">
            <w:r w:rsidRPr="001E6BE5">
              <w:rPr>
                <w:rStyle w:val="Hyperlink"/>
                <w:noProof/>
              </w:rPr>
              <w:t>21. Delivery Scheduling &amp; Proof of Delivery (POD)</w:t>
            </w:r>
            <w:r>
              <w:rPr>
                <w:noProof/>
                <w:webHidden/>
              </w:rPr>
              <w:tab/>
            </w:r>
            <w:r>
              <w:rPr>
                <w:noProof/>
                <w:webHidden/>
              </w:rPr>
              <w:fldChar w:fldCharType="begin"/>
            </w:r>
            <w:r>
              <w:rPr>
                <w:noProof/>
                <w:webHidden/>
              </w:rPr>
              <w:instrText xml:space="preserve"> PAGEREF _Toc209111816 \h </w:instrText>
            </w:r>
            <w:r>
              <w:rPr>
                <w:noProof/>
                <w:webHidden/>
              </w:rPr>
            </w:r>
            <w:r>
              <w:rPr>
                <w:noProof/>
                <w:webHidden/>
              </w:rPr>
              <w:fldChar w:fldCharType="separate"/>
            </w:r>
            <w:r>
              <w:rPr>
                <w:noProof/>
                <w:webHidden/>
              </w:rPr>
              <w:t>31</w:t>
            </w:r>
            <w:r>
              <w:rPr>
                <w:noProof/>
                <w:webHidden/>
              </w:rPr>
              <w:fldChar w:fldCharType="end"/>
            </w:r>
          </w:hyperlink>
        </w:p>
        <w:p w14:paraId="3D80A2E2" w14:textId="4E46E0E4" w:rsidR="007B36AE" w:rsidRDefault="007B36AE">
          <w:pPr>
            <w:pStyle w:val="TOC1"/>
            <w:tabs>
              <w:tab w:val="right" w:leader="dot" w:pos="8630"/>
            </w:tabs>
            <w:rPr>
              <w:noProof/>
              <w:kern w:val="2"/>
              <w:sz w:val="24"/>
              <w:szCs w:val="24"/>
              <w14:ligatures w14:val="standardContextual"/>
            </w:rPr>
          </w:pPr>
          <w:hyperlink w:anchor="_Toc209111817" w:history="1">
            <w:r w:rsidRPr="001E6BE5">
              <w:rPr>
                <w:rStyle w:val="Hyperlink"/>
                <w:noProof/>
              </w:rPr>
              <w:t>22. Database Schema Reference (Full Details)</w:t>
            </w:r>
            <w:r>
              <w:rPr>
                <w:noProof/>
                <w:webHidden/>
              </w:rPr>
              <w:tab/>
            </w:r>
            <w:r>
              <w:rPr>
                <w:noProof/>
                <w:webHidden/>
              </w:rPr>
              <w:fldChar w:fldCharType="begin"/>
            </w:r>
            <w:r>
              <w:rPr>
                <w:noProof/>
                <w:webHidden/>
              </w:rPr>
              <w:instrText xml:space="preserve"> PAGEREF _Toc209111817 \h </w:instrText>
            </w:r>
            <w:r>
              <w:rPr>
                <w:noProof/>
                <w:webHidden/>
              </w:rPr>
            </w:r>
            <w:r>
              <w:rPr>
                <w:noProof/>
                <w:webHidden/>
              </w:rPr>
              <w:fldChar w:fldCharType="separate"/>
            </w:r>
            <w:r>
              <w:rPr>
                <w:noProof/>
                <w:webHidden/>
              </w:rPr>
              <w:t>34</w:t>
            </w:r>
            <w:r>
              <w:rPr>
                <w:noProof/>
                <w:webHidden/>
              </w:rPr>
              <w:fldChar w:fldCharType="end"/>
            </w:r>
          </w:hyperlink>
        </w:p>
        <w:p w14:paraId="0AF59FCE" w14:textId="5D2C7910" w:rsidR="007B36AE" w:rsidRDefault="007B36AE">
          <w:pPr>
            <w:pStyle w:val="TOC2"/>
            <w:tabs>
              <w:tab w:val="right" w:leader="dot" w:pos="8630"/>
            </w:tabs>
            <w:rPr>
              <w:noProof/>
              <w:kern w:val="2"/>
              <w:sz w:val="24"/>
              <w:szCs w:val="24"/>
              <w14:ligatures w14:val="standardContextual"/>
            </w:rPr>
          </w:pPr>
          <w:hyperlink w:anchor="_Toc209111818" w:history="1">
            <w:r w:rsidRPr="001E6BE5">
              <w:rPr>
                <w:rStyle w:val="Hyperlink"/>
                <w:noProof/>
              </w:rPr>
              <w:t>Table: users</w:t>
            </w:r>
            <w:r>
              <w:rPr>
                <w:noProof/>
                <w:webHidden/>
              </w:rPr>
              <w:tab/>
            </w:r>
            <w:r>
              <w:rPr>
                <w:noProof/>
                <w:webHidden/>
              </w:rPr>
              <w:fldChar w:fldCharType="begin"/>
            </w:r>
            <w:r>
              <w:rPr>
                <w:noProof/>
                <w:webHidden/>
              </w:rPr>
              <w:instrText xml:space="preserve"> PAGEREF _Toc209111818 \h </w:instrText>
            </w:r>
            <w:r>
              <w:rPr>
                <w:noProof/>
                <w:webHidden/>
              </w:rPr>
            </w:r>
            <w:r>
              <w:rPr>
                <w:noProof/>
                <w:webHidden/>
              </w:rPr>
              <w:fldChar w:fldCharType="separate"/>
            </w:r>
            <w:r>
              <w:rPr>
                <w:noProof/>
                <w:webHidden/>
              </w:rPr>
              <w:t>38</w:t>
            </w:r>
            <w:r>
              <w:rPr>
                <w:noProof/>
                <w:webHidden/>
              </w:rPr>
              <w:fldChar w:fldCharType="end"/>
            </w:r>
          </w:hyperlink>
        </w:p>
        <w:p w14:paraId="0C00644D" w14:textId="77411CBA" w:rsidR="007B36AE" w:rsidRDefault="007B36AE">
          <w:pPr>
            <w:pStyle w:val="TOC2"/>
            <w:tabs>
              <w:tab w:val="right" w:leader="dot" w:pos="8630"/>
            </w:tabs>
            <w:rPr>
              <w:noProof/>
              <w:kern w:val="2"/>
              <w:sz w:val="24"/>
              <w:szCs w:val="24"/>
              <w14:ligatures w14:val="standardContextual"/>
            </w:rPr>
          </w:pPr>
          <w:hyperlink w:anchor="_Toc209111819" w:history="1">
            <w:r w:rsidRPr="001E6BE5">
              <w:rPr>
                <w:rStyle w:val="Hyperlink"/>
                <w:noProof/>
              </w:rPr>
              <w:t>Table: customers</w:t>
            </w:r>
            <w:r>
              <w:rPr>
                <w:noProof/>
                <w:webHidden/>
              </w:rPr>
              <w:tab/>
            </w:r>
            <w:r>
              <w:rPr>
                <w:noProof/>
                <w:webHidden/>
              </w:rPr>
              <w:fldChar w:fldCharType="begin"/>
            </w:r>
            <w:r>
              <w:rPr>
                <w:noProof/>
                <w:webHidden/>
              </w:rPr>
              <w:instrText xml:space="preserve"> PAGEREF _Toc209111819 \h </w:instrText>
            </w:r>
            <w:r>
              <w:rPr>
                <w:noProof/>
                <w:webHidden/>
              </w:rPr>
            </w:r>
            <w:r>
              <w:rPr>
                <w:noProof/>
                <w:webHidden/>
              </w:rPr>
              <w:fldChar w:fldCharType="separate"/>
            </w:r>
            <w:r>
              <w:rPr>
                <w:noProof/>
                <w:webHidden/>
              </w:rPr>
              <w:t>38</w:t>
            </w:r>
            <w:r>
              <w:rPr>
                <w:noProof/>
                <w:webHidden/>
              </w:rPr>
              <w:fldChar w:fldCharType="end"/>
            </w:r>
          </w:hyperlink>
        </w:p>
        <w:p w14:paraId="061495DF" w14:textId="1DF1CA68" w:rsidR="007B36AE" w:rsidRDefault="007B36AE">
          <w:pPr>
            <w:pStyle w:val="TOC2"/>
            <w:tabs>
              <w:tab w:val="right" w:leader="dot" w:pos="8630"/>
            </w:tabs>
            <w:rPr>
              <w:noProof/>
              <w:kern w:val="2"/>
              <w:sz w:val="24"/>
              <w:szCs w:val="24"/>
              <w14:ligatures w14:val="standardContextual"/>
            </w:rPr>
          </w:pPr>
          <w:hyperlink w:anchor="_Toc209111820" w:history="1">
            <w:r w:rsidRPr="001E6BE5">
              <w:rPr>
                <w:rStyle w:val="Hyperlink"/>
                <w:noProof/>
              </w:rPr>
              <w:t>Table: products</w:t>
            </w:r>
            <w:r>
              <w:rPr>
                <w:noProof/>
                <w:webHidden/>
              </w:rPr>
              <w:tab/>
            </w:r>
            <w:r>
              <w:rPr>
                <w:noProof/>
                <w:webHidden/>
              </w:rPr>
              <w:fldChar w:fldCharType="begin"/>
            </w:r>
            <w:r>
              <w:rPr>
                <w:noProof/>
                <w:webHidden/>
              </w:rPr>
              <w:instrText xml:space="preserve"> PAGEREF _Toc209111820 \h </w:instrText>
            </w:r>
            <w:r>
              <w:rPr>
                <w:noProof/>
                <w:webHidden/>
              </w:rPr>
            </w:r>
            <w:r>
              <w:rPr>
                <w:noProof/>
                <w:webHidden/>
              </w:rPr>
              <w:fldChar w:fldCharType="separate"/>
            </w:r>
            <w:r>
              <w:rPr>
                <w:noProof/>
                <w:webHidden/>
              </w:rPr>
              <w:t>39</w:t>
            </w:r>
            <w:r>
              <w:rPr>
                <w:noProof/>
                <w:webHidden/>
              </w:rPr>
              <w:fldChar w:fldCharType="end"/>
            </w:r>
          </w:hyperlink>
        </w:p>
        <w:p w14:paraId="5EC652D1" w14:textId="63BC62AC" w:rsidR="007B36AE" w:rsidRDefault="007B36AE">
          <w:pPr>
            <w:pStyle w:val="TOC2"/>
            <w:tabs>
              <w:tab w:val="right" w:leader="dot" w:pos="8630"/>
            </w:tabs>
            <w:rPr>
              <w:noProof/>
              <w:kern w:val="2"/>
              <w:sz w:val="24"/>
              <w:szCs w:val="24"/>
              <w14:ligatures w14:val="standardContextual"/>
            </w:rPr>
          </w:pPr>
          <w:hyperlink w:anchor="_Toc209111821" w:history="1">
            <w:r w:rsidRPr="001E6BE5">
              <w:rPr>
                <w:rStyle w:val="Hyperlink"/>
                <w:noProof/>
              </w:rPr>
              <w:t>Table: product_categories</w:t>
            </w:r>
            <w:r>
              <w:rPr>
                <w:noProof/>
                <w:webHidden/>
              </w:rPr>
              <w:tab/>
            </w:r>
            <w:r>
              <w:rPr>
                <w:noProof/>
                <w:webHidden/>
              </w:rPr>
              <w:fldChar w:fldCharType="begin"/>
            </w:r>
            <w:r>
              <w:rPr>
                <w:noProof/>
                <w:webHidden/>
              </w:rPr>
              <w:instrText xml:space="preserve"> PAGEREF _Toc209111821 \h </w:instrText>
            </w:r>
            <w:r>
              <w:rPr>
                <w:noProof/>
                <w:webHidden/>
              </w:rPr>
            </w:r>
            <w:r>
              <w:rPr>
                <w:noProof/>
                <w:webHidden/>
              </w:rPr>
              <w:fldChar w:fldCharType="separate"/>
            </w:r>
            <w:r>
              <w:rPr>
                <w:noProof/>
                <w:webHidden/>
              </w:rPr>
              <w:t>39</w:t>
            </w:r>
            <w:r>
              <w:rPr>
                <w:noProof/>
                <w:webHidden/>
              </w:rPr>
              <w:fldChar w:fldCharType="end"/>
            </w:r>
          </w:hyperlink>
        </w:p>
        <w:p w14:paraId="79640EB6" w14:textId="3577B013" w:rsidR="007B36AE" w:rsidRDefault="007B36AE">
          <w:pPr>
            <w:pStyle w:val="TOC2"/>
            <w:tabs>
              <w:tab w:val="right" w:leader="dot" w:pos="8630"/>
            </w:tabs>
            <w:rPr>
              <w:noProof/>
              <w:kern w:val="2"/>
              <w:sz w:val="24"/>
              <w:szCs w:val="24"/>
              <w14:ligatures w14:val="standardContextual"/>
            </w:rPr>
          </w:pPr>
          <w:hyperlink w:anchor="_Toc209111822" w:history="1">
            <w:r w:rsidRPr="001E6BE5">
              <w:rPr>
                <w:rStyle w:val="Hyperlink"/>
                <w:noProof/>
              </w:rPr>
              <w:t>Table: product_subcategories</w:t>
            </w:r>
            <w:r>
              <w:rPr>
                <w:noProof/>
                <w:webHidden/>
              </w:rPr>
              <w:tab/>
            </w:r>
            <w:r>
              <w:rPr>
                <w:noProof/>
                <w:webHidden/>
              </w:rPr>
              <w:fldChar w:fldCharType="begin"/>
            </w:r>
            <w:r>
              <w:rPr>
                <w:noProof/>
                <w:webHidden/>
              </w:rPr>
              <w:instrText xml:space="preserve"> PAGEREF _Toc209111822 \h </w:instrText>
            </w:r>
            <w:r>
              <w:rPr>
                <w:noProof/>
                <w:webHidden/>
              </w:rPr>
            </w:r>
            <w:r>
              <w:rPr>
                <w:noProof/>
                <w:webHidden/>
              </w:rPr>
              <w:fldChar w:fldCharType="separate"/>
            </w:r>
            <w:r>
              <w:rPr>
                <w:noProof/>
                <w:webHidden/>
              </w:rPr>
              <w:t>40</w:t>
            </w:r>
            <w:r>
              <w:rPr>
                <w:noProof/>
                <w:webHidden/>
              </w:rPr>
              <w:fldChar w:fldCharType="end"/>
            </w:r>
          </w:hyperlink>
        </w:p>
        <w:p w14:paraId="0E9566D0" w14:textId="6B774D19" w:rsidR="007B36AE" w:rsidRDefault="007B36AE">
          <w:pPr>
            <w:pStyle w:val="TOC2"/>
            <w:tabs>
              <w:tab w:val="right" w:leader="dot" w:pos="8630"/>
            </w:tabs>
            <w:rPr>
              <w:noProof/>
              <w:kern w:val="2"/>
              <w:sz w:val="24"/>
              <w:szCs w:val="24"/>
              <w14:ligatures w14:val="standardContextual"/>
            </w:rPr>
          </w:pPr>
          <w:hyperlink w:anchor="_Toc209111823" w:history="1">
            <w:r w:rsidRPr="001E6BE5">
              <w:rPr>
                <w:rStyle w:val="Hyperlink"/>
                <w:noProof/>
              </w:rPr>
              <w:t>Table: batch_lots</w:t>
            </w:r>
            <w:r>
              <w:rPr>
                <w:noProof/>
                <w:webHidden/>
              </w:rPr>
              <w:tab/>
            </w:r>
            <w:r>
              <w:rPr>
                <w:noProof/>
                <w:webHidden/>
              </w:rPr>
              <w:fldChar w:fldCharType="begin"/>
            </w:r>
            <w:r>
              <w:rPr>
                <w:noProof/>
                <w:webHidden/>
              </w:rPr>
              <w:instrText xml:space="preserve"> PAGEREF _Toc209111823 \h </w:instrText>
            </w:r>
            <w:r>
              <w:rPr>
                <w:noProof/>
                <w:webHidden/>
              </w:rPr>
            </w:r>
            <w:r>
              <w:rPr>
                <w:noProof/>
                <w:webHidden/>
              </w:rPr>
              <w:fldChar w:fldCharType="separate"/>
            </w:r>
            <w:r>
              <w:rPr>
                <w:noProof/>
                <w:webHidden/>
              </w:rPr>
              <w:t>40</w:t>
            </w:r>
            <w:r>
              <w:rPr>
                <w:noProof/>
                <w:webHidden/>
              </w:rPr>
              <w:fldChar w:fldCharType="end"/>
            </w:r>
          </w:hyperlink>
        </w:p>
        <w:p w14:paraId="1495F56F" w14:textId="53E07C21" w:rsidR="007B36AE" w:rsidRDefault="007B36AE">
          <w:pPr>
            <w:pStyle w:val="TOC2"/>
            <w:tabs>
              <w:tab w:val="right" w:leader="dot" w:pos="8630"/>
            </w:tabs>
            <w:rPr>
              <w:noProof/>
              <w:kern w:val="2"/>
              <w:sz w:val="24"/>
              <w:szCs w:val="24"/>
              <w14:ligatures w14:val="standardContextual"/>
            </w:rPr>
          </w:pPr>
          <w:hyperlink w:anchor="_Toc209111824" w:history="1">
            <w:r w:rsidRPr="001E6BE5">
              <w:rPr>
                <w:rStyle w:val="Hyperlink"/>
                <w:noProof/>
              </w:rPr>
              <w:t>Table: serial_numbers</w:t>
            </w:r>
            <w:r>
              <w:rPr>
                <w:noProof/>
                <w:webHidden/>
              </w:rPr>
              <w:tab/>
            </w:r>
            <w:r>
              <w:rPr>
                <w:noProof/>
                <w:webHidden/>
              </w:rPr>
              <w:fldChar w:fldCharType="begin"/>
            </w:r>
            <w:r>
              <w:rPr>
                <w:noProof/>
                <w:webHidden/>
              </w:rPr>
              <w:instrText xml:space="preserve"> PAGEREF _Toc209111824 \h </w:instrText>
            </w:r>
            <w:r>
              <w:rPr>
                <w:noProof/>
                <w:webHidden/>
              </w:rPr>
            </w:r>
            <w:r>
              <w:rPr>
                <w:noProof/>
                <w:webHidden/>
              </w:rPr>
              <w:fldChar w:fldCharType="separate"/>
            </w:r>
            <w:r>
              <w:rPr>
                <w:noProof/>
                <w:webHidden/>
              </w:rPr>
              <w:t>41</w:t>
            </w:r>
            <w:r>
              <w:rPr>
                <w:noProof/>
                <w:webHidden/>
              </w:rPr>
              <w:fldChar w:fldCharType="end"/>
            </w:r>
          </w:hyperlink>
        </w:p>
        <w:p w14:paraId="57F55BD2" w14:textId="330529FC" w:rsidR="007B36AE" w:rsidRDefault="007B36AE">
          <w:pPr>
            <w:pStyle w:val="TOC2"/>
            <w:tabs>
              <w:tab w:val="right" w:leader="dot" w:pos="8630"/>
            </w:tabs>
            <w:rPr>
              <w:noProof/>
              <w:kern w:val="2"/>
              <w:sz w:val="24"/>
              <w:szCs w:val="24"/>
              <w14:ligatures w14:val="standardContextual"/>
            </w:rPr>
          </w:pPr>
          <w:hyperlink w:anchor="_Toc209111825" w:history="1">
            <w:r w:rsidRPr="001E6BE5">
              <w:rPr>
                <w:rStyle w:val="Hyperlink"/>
                <w:noProof/>
              </w:rPr>
              <w:t>Table: promotions</w:t>
            </w:r>
            <w:r>
              <w:rPr>
                <w:noProof/>
                <w:webHidden/>
              </w:rPr>
              <w:tab/>
            </w:r>
            <w:r>
              <w:rPr>
                <w:noProof/>
                <w:webHidden/>
              </w:rPr>
              <w:fldChar w:fldCharType="begin"/>
            </w:r>
            <w:r>
              <w:rPr>
                <w:noProof/>
                <w:webHidden/>
              </w:rPr>
              <w:instrText xml:space="preserve"> PAGEREF _Toc209111825 \h </w:instrText>
            </w:r>
            <w:r>
              <w:rPr>
                <w:noProof/>
                <w:webHidden/>
              </w:rPr>
            </w:r>
            <w:r>
              <w:rPr>
                <w:noProof/>
                <w:webHidden/>
              </w:rPr>
              <w:fldChar w:fldCharType="separate"/>
            </w:r>
            <w:r>
              <w:rPr>
                <w:noProof/>
                <w:webHidden/>
              </w:rPr>
              <w:t>41</w:t>
            </w:r>
            <w:r>
              <w:rPr>
                <w:noProof/>
                <w:webHidden/>
              </w:rPr>
              <w:fldChar w:fldCharType="end"/>
            </w:r>
          </w:hyperlink>
        </w:p>
        <w:p w14:paraId="7AD05F7A" w14:textId="752D40FD" w:rsidR="007B36AE" w:rsidRDefault="007B36AE">
          <w:pPr>
            <w:pStyle w:val="TOC2"/>
            <w:tabs>
              <w:tab w:val="right" w:leader="dot" w:pos="8630"/>
            </w:tabs>
            <w:rPr>
              <w:noProof/>
              <w:kern w:val="2"/>
              <w:sz w:val="24"/>
              <w:szCs w:val="24"/>
              <w14:ligatures w14:val="standardContextual"/>
            </w:rPr>
          </w:pPr>
          <w:hyperlink w:anchor="_Toc209111826" w:history="1">
            <w:r w:rsidRPr="001E6BE5">
              <w:rPr>
                <w:rStyle w:val="Hyperlink"/>
                <w:noProof/>
              </w:rPr>
              <w:t>Table: promotion_parameters</w:t>
            </w:r>
            <w:r>
              <w:rPr>
                <w:noProof/>
                <w:webHidden/>
              </w:rPr>
              <w:tab/>
            </w:r>
            <w:r>
              <w:rPr>
                <w:noProof/>
                <w:webHidden/>
              </w:rPr>
              <w:fldChar w:fldCharType="begin"/>
            </w:r>
            <w:r>
              <w:rPr>
                <w:noProof/>
                <w:webHidden/>
              </w:rPr>
              <w:instrText xml:space="preserve"> PAGEREF _Toc209111826 \h </w:instrText>
            </w:r>
            <w:r>
              <w:rPr>
                <w:noProof/>
                <w:webHidden/>
              </w:rPr>
            </w:r>
            <w:r>
              <w:rPr>
                <w:noProof/>
                <w:webHidden/>
              </w:rPr>
              <w:fldChar w:fldCharType="separate"/>
            </w:r>
            <w:r>
              <w:rPr>
                <w:noProof/>
                <w:webHidden/>
              </w:rPr>
              <w:t>42</w:t>
            </w:r>
            <w:r>
              <w:rPr>
                <w:noProof/>
                <w:webHidden/>
              </w:rPr>
              <w:fldChar w:fldCharType="end"/>
            </w:r>
          </w:hyperlink>
        </w:p>
        <w:p w14:paraId="26EBC382" w14:textId="30EBB0B3" w:rsidR="007B36AE" w:rsidRDefault="007B36AE">
          <w:pPr>
            <w:pStyle w:val="TOC2"/>
            <w:tabs>
              <w:tab w:val="right" w:leader="dot" w:pos="8630"/>
            </w:tabs>
            <w:rPr>
              <w:noProof/>
              <w:kern w:val="2"/>
              <w:sz w:val="24"/>
              <w:szCs w:val="24"/>
              <w14:ligatures w14:val="standardContextual"/>
            </w:rPr>
          </w:pPr>
          <w:hyperlink w:anchor="_Toc209111827" w:history="1">
            <w:r w:rsidRPr="001E6BE5">
              <w:rPr>
                <w:rStyle w:val="Hyperlink"/>
                <w:noProof/>
              </w:rPr>
              <w:t>Table: sales_targets</w:t>
            </w:r>
            <w:r>
              <w:rPr>
                <w:noProof/>
                <w:webHidden/>
              </w:rPr>
              <w:tab/>
            </w:r>
            <w:r>
              <w:rPr>
                <w:noProof/>
                <w:webHidden/>
              </w:rPr>
              <w:fldChar w:fldCharType="begin"/>
            </w:r>
            <w:r>
              <w:rPr>
                <w:noProof/>
                <w:webHidden/>
              </w:rPr>
              <w:instrText xml:space="preserve"> PAGEREF _Toc209111827 \h </w:instrText>
            </w:r>
            <w:r>
              <w:rPr>
                <w:noProof/>
                <w:webHidden/>
              </w:rPr>
            </w:r>
            <w:r>
              <w:rPr>
                <w:noProof/>
                <w:webHidden/>
              </w:rPr>
              <w:fldChar w:fldCharType="separate"/>
            </w:r>
            <w:r>
              <w:rPr>
                <w:noProof/>
                <w:webHidden/>
              </w:rPr>
              <w:t>42</w:t>
            </w:r>
            <w:r>
              <w:rPr>
                <w:noProof/>
                <w:webHidden/>
              </w:rPr>
              <w:fldChar w:fldCharType="end"/>
            </w:r>
          </w:hyperlink>
        </w:p>
        <w:p w14:paraId="3DB81331" w14:textId="137380F9" w:rsidR="007B36AE" w:rsidRDefault="007B36AE">
          <w:pPr>
            <w:pStyle w:val="TOC2"/>
            <w:tabs>
              <w:tab w:val="right" w:leader="dot" w:pos="8630"/>
            </w:tabs>
            <w:rPr>
              <w:noProof/>
              <w:kern w:val="2"/>
              <w:sz w:val="24"/>
              <w:szCs w:val="24"/>
              <w14:ligatures w14:val="standardContextual"/>
            </w:rPr>
          </w:pPr>
          <w:hyperlink w:anchor="_Toc209111828" w:history="1">
            <w:r w:rsidRPr="001E6BE5">
              <w:rPr>
                <w:rStyle w:val="Hyperlink"/>
                <w:noProof/>
              </w:rPr>
              <w:t>Table: sales_target_assignments</w:t>
            </w:r>
            <w:r>
              <w:rPr>
                <w:noProof/>
                <w:webHidden/>
              </w:rPr>
              <w:tab/>
            </w:r>
            <w:r>
              <w:rPr>
                <w:noProof/>
                <w:webHidden/>
              </w:rPr>
              <w:fldChar w:fldCharType="begin"/>
            </w:r>
            <w:r>
              <w:rPr>
                <w:noProof/>
                <w:webHidden/>
              </w:rPr>
              <w:instrText xml:space="preserve"> PAGEREF _Toc209111828 \h </w:instrText>
            </w:r>
            <w:r>
              <w:rPr>
                <w:noProof/>
                <w:webHidden/>
              </w:rPr>
            </w:r>
            <w:r>
              <w:rPr>
                <w:noProof/>
                <w:webHidden/>
              </w:rPr>
              <w:fldChar w:fldCharType="separate"/>
            </w:r>
            <w:r>
              <w:rPr>
                <w:noProof/>
                <w:webHidden/>
              </w:rPr>
              <w:t>43</w:t>
            </w:r>
            <w:r>
              <w:rPr>
                <w:noProof/>
                <w:webHidden/>
              </w:rPr>
              <w:fldChar w:fldCharType="end"/>
            </w:r>
          </w:hyperlink>
        </w:p>
        <w:p w14:paraId="59C504C8" w14:textId="768F7BE1" w:rsidR="007B36AE" w:rsidRDefault="007B36AE">
          <w:pPr>
            <w:pStyle w:val="TOC2"/>
            <w:tabs>
              <w:tab w:val="right" w:leader="dot" w:pos="8630"/>
            </w:tabs>
            <w:rPr>
              <w:noProof/>
              <w:kern w:val="2"/>
              <w:sz w:val="24"/>
              <w:szCs w:val="24"/>
              <w14:ligatures w14:val="standardContextual"/>
            </w:rPr>
          </w:pPr>
          <w:hyperlink w:anchor="_Toc209111829" w:history="1">
            <w:r w:rsidRPr="001E6BE5">
              <w:rPr>
                <w:rStyle w:val="Hyperlink"/>
                <w:noProof/>
              </w:rPr>
              <w:t>Table: bonuses</w:t>
            </w:r>
            <w:r>
              <w:rPr>
                <w:noProof/>
                <w:webHidden/>
              </w:rPr>
              <w:tab/>
            </w:r>
            <w:r>
              <w:rPr>
                <w:noProof/>
                <w:webHidden/>
              </w:rPr>
              <w:fldChar w:fldCharType="begin"/>
            </w:r>
            <w:r>
              <w:rPr>
                <w:noProof/>
                <w:webHidden/>
              </w:rPr>
              <w:instrText xml:space="preserve"> PAGEREF _Toc209111829 \h </w:instrText>
            </w:r>
            <w:r>
              <w:rPr>
                <w:noProof/>
                <w:webHidden/>
              </w:rPr>
            </w:r>
            <w:r>
              <w:rPr>
                <w:noProof/>
                <w:webHidden/>
              </w:rPr>
              <w:fldChar w:fldCharType="separate"/>
            </w:r>
            <w:r>
              <w:rPr>
                <w:noProof/>
                <w:webHidden/>
              </w:rPr>
              <w:t>44</w:t>
            </w:r>
            <w:r>
              <w:rPr>
                <w:noProof/>
                <w:webHidden/>
              </w:rPr>
              <w:fldChar w:fldCharType="end"/>
            </w:r>
          </w:hyperlink>
        </w:p>
        <w:p w14:paraId="76555F85" w14:textId="304645DA" w:rsidR="007B36AE" w:rsidRDefault="007B36AE">
          <w:pPr>
            <w:pStyle w:val="TOC2"/>
            <w:tabs>
              <w:tab w:val="right" w:leader="dot" w:pos="8630"/>
            </w:tabs>
            <w:rPr>
              <w:noProof/>
              <w:kern w:val="2"/>
              <w:sz w:val="24"/>
              <w:szCs w:val="24"/>
              <w14:ligatures w14:val="standardContextual"/>
            </w:rPr>
          </w:pPr>
          <w:hyperlink w:anchor="_Toc209111830" w:history="1">
            <w:r w:rsidRPr="001E6BE5">
              <w:rPr>
                <w:rStyle w:val="Hyperlink"/>
                <w:noProof/>
              </w:rPr>
              <w:t>Table: vehicles</w:t>
            </w:r>
            <w:r>
              <w:rPr>
                <w:noProof/>
                <w:webHidden/>
              </w:rPr>
              <w:tab/>
            </w:r>
            <w:r>
              <w:rPr>
                <w:noProof/>
                <w:webHidden/>
              </w:rPr>
              <w:fldChar w:fldCharType="begin"/>
            </w:r>
            <w:r>
              <w:rPr>
                <w:noProof/>
                <w:webHidden/>
              </w:rPr>
              <w:instrText xml:space="preserve"> PAGEREF _Toc209111830 \h </w:instrText>
            </w:r>
            <w:r>
              <w:rPr>
                <w:noProof/>
                <w:webHidden/>
              </w:rPr>
            </w:r>
            <w:r>
              <w:rPr>
                <w:noProof/>
                <w:webHidden/>
              </w:rPr>
              <w:fldChar w:fldCharType="separate"/>
            </w:r>
            <w:r>
              <w:rPr>
                <w:noProof/>
                <w:webHidden/>
              </w:rPr>
              <w:t>44</w:t>
            </w:r>
            <w:r>
              <w:rPr>
                <w:noProof/>
                <w:webHidden/>
              </w:rPr>
              <w:fldChar w:fldCharType="end"/>
            </w:r>
          </w:hyperlink>
        </w:p>
        <w:p w14:paraId="443E5C9D" w14:textId="7F502A7D" w:rsidR="007B36AE" w:rsidRDefault="007B36AE">
          <w:pPr>
            <w:pStyle w:val="TOC2"/>
            <w:tabs>
              <w:tab w:val="right" w:leader="dot" w:pos="8630"/>
            </w:tabs>
            <w:rPr>
              <w:noProof/>
              <w:kern w:val="2"/>
              <w:sz w:val="24"/>
              <w:szCs w:val="24"/>
              <w14:ligatures w14:val="standardContextual"/>
            </w:rPr>
          </w:pPr>
          <w:hyperlink w:anchor="_Toc209111831" w:history="1">
            <w:r w:rsidRPr="001E6BE5">
              <w:rPr>
                <w:rStyle w:val="Hyperlink"/>
                <w:noProof/>
              </w:rPr>
              <w:t>Table: visits</w:t>
            </w:r>
            <w:r>
              <w:rPr>
                <w:noProof/>
                <w:webHidden/>
              </w:rPr>
              <w:tab/>
            </w:r>
            <w:r>
              <w:rPr>
                <w:noProof/>
                <w:webHidden/>
              </w:rPr>
              <w:fldChar w:fldCharType="begin"/>
            </w:r>
            <w:r>
              <w:rPr>
                <w:noProof/>
                <w:webHidden/>
              </w:rPr>
              <w:instrText xml:space="preserve"> PAGEREF _Toc209111831 \h </w:instrText>
            </w:r>
            <w:r>
              <w:rPr>
                <w:noProof/>
                <w:webHidden/>
              </w:rPr>
            </w:r>
            <w:r>
              <w:rPr>
                <w:noProof/>
                <w:webHidden/>
              </w:rPr>
              <w:fldChar w:fldCharType="separate"/>
            </w:r>
            <w:r>
              <w:rPr>
                <w:noProof/>
                <w:webHidden/>
              </w:rPr>
              <w:t>45</w:t>
            </w:r>
            <w:r>
              <w:rPr>
                <w:noProof/>
                <w:webHidden/>
              </w:rPr>
              <w:fldChar w:fldCharType="end"/>
            </w:r>
          </w:hyperlink>
        </w:p>
        <w:p w14:paraId="2773D112" w14:textId="27F86F6B" w:rsidR="007B36AE" w:rsidRDefault="007B36AE">
          <w:pPr>
            <w:pStyle w:val="TOC2"/>
            <w:tabs>
              <w:tab w:val="right" w:leader="dot" w:pos="8630"/>
            </w:tabs>
            <w:rPr>
              <w:noProof/>
              <w:kern w:val="2"/>
              <w:sz w:val="24"/>
              <w:szCs w:val="24"/>
              <w14:ligatures w14:val="standardContextual"/>
            </w:rPr>
          </w:pPr>
          <w:hyperlink w:anchor="_Toc209111832" w:history="1">
            <w:r w:rsidRPr="001E6BE5">
              <w:rPr>
                <w:rStyle w:val="Hyperlink"/>
                <w:noProof/>
              </w:rPr>
              <w:t>Table: coolers</w:t>
            </w:r>
            <w:r>
              <w:rPr>
                <w:noProof/>
                <w:webHidden/>
              </w:rPr>
              <w:tab/>
            </w:r>
            <w:r>
              <w:rPr>
                <w:noProof/>
                <w:webHidden/>
              </w:rPr>
              <w:fldChar w:fldCharType="begin"/>
            </w:r>
            <w:r>
              <w:rPr>
                <w:noProof/>
                <w:webHidden/>
              </w:rPr>
              <w:instrText xml:space="preserve"> PAGEREF _Toc209111832 \h </w:instrText>
            </w:r>
            <w:r>
              <w:rPr>
                <w:noProof/>
                <w:webHidden/>
              </w:rPr>
            </w:r>
            <w:r>
              <w:rPr>
                <w:noProof/>
                <w:webHidden/>
              </w:rPr>
              <w:fldChar w:fldCharType="separate"/>
            </w:r>
            <w:r>
              <w:rPr>
                <w:noProof/>
                <w:webHidden/>
              </w:rPr>
              <w:t>45</w:t>
            </w:r>
            <w:r>
              <w:rPr>
                <w:noProof/>
                <w:webHidden/>
              </w:rPr>
              <w:fldChar w:fldCharType="end"/>
            </w:r>
          </w:hyperlink>
        </w:p>
        <w:p w14:paraId="212877CF" w14:textId="5AB8BE59" w:rsidR="007B36AE" w:rsidRDefault="007B36AE">
          <w:pPr>
            <w:pStyle w:val="TOC2"/>
            <w:tabs>
              <w:tab w:val="right" w:leader="dot" w:pos="8630"/>
            </w:tabs>
            <w:rPr>
              <w:noProof/>
              <w:kern w:val="2"/>
              <w:sz w:val="24"/>
              <w:szCs w:val="24"/>
              <w14:ligatures w14:val="standardContextual"/>
            </w:rPr>
          </w:pPr>
          <w:hyperlink w:anchor="_Toc209111833" w:history="1">
            <w:r w:rsidRPr="001E6BE5">
              <w:rPr>
                <w:rStyle w:val="Hyperlink"/>
                <w:noProof/>
              </w:rPr>
              <w:t>Table: cooler_inspections</w:t>
            </w:r>
            <w:r>
              <w:rPr>
                <w:noProof/>
                <w:webHidden/>
              </w:rPr>
              <w:tab/>
            </w:r>
            <w:r>
              <w:rPr>
                <w:noProof/>
                <w:webHidden/>
              </w:rPr>
              <w:fldChar w:fldCharType="begin"/>
            </w:r>
            <w:r>
              <w:rPr>
                <w:noProof/>
                <w:webHidden/>
              </w:rPr>
              <w:instrText xml:space="preserve"> PAGEREF _Toc209111833 \h </w:instrText>
            </w:r>
            <w:r>
              <w:rPr>
                <w:noProof/>
                <w:webHidden/>
              </w:rPr>
            </w:r>
            <w:r>
              <w:rPr>
                <w:noProof/>
                <w:webHidden/>
              </w:rPr>
              <w:fldChar w:fldCharType="separate"/>
            </w:r>
            <w:r>
              <w:rPr>
                <w:noProof/>
                <w:webHidden/>
              </w:rPr>
              <w:t>46</w:t>
            </w:r>
            <w:r>
              <w:rPr>
                <w:noProof/>
                <w:webHidden/>
              </w:rPr>
              <w:fldChar w:fldCharType="end"/>
            </w:r>
          </w:hyperlink>
        </w:p>
        <w:p w14:paraId="2888F2A1" w14:textId="3B880AE7" w:rsidR="007B36AE" w:rsidRDefault="007B36AE">
          <w:pPr>
            <w:pStyle w:val="TOC2"/>
            <w:tabs>
              <w:tab w:val="right" w:leader="dot" w:pos="8630"/>
            </w:tabs>
            <w:rPr>
              <w:noProof/>
              <w:kern w:val="2"/>
              <w:sz w:val="24"/>
              <w:szCs w:val="24"/>
              <w14:ligatures w14:val="standardContextual"/>
            </w:rPr>
          </w:pPr>
          <w:hyperlink w:anchor="_Toc209111834" w:history="1">
            <w:r w:rsidRPr="001E6BE5">
              <w:rPr>
                <w:rStyle w:val="Hyperlink"/>
                <w:noProof/>
              </w:rPr>
              <w:t>Table: approval_workflows</w:t>
            </w:r>
            <w:r>
              <w:rPr>
                <w:noProof/>
                <w:webHidden/>
              </w:rPr>
              <w:tab/>
            </w:r>
            <w:r>
              <w:rPr>
                <w:noProof/>
                <w:webHidden/>
              </w:rPr>
              <w:fldChar w:fldCharType="begin"/>
            </w:r>
            <w:r>
              <w:rPr>
                <w:noProof/>
                <w:webHidden/>
              </w:rPr>
              <w:instrText xml:space="preserve"> PAGEREF _Toc209111834 \h </w:instrText>
            </w:r>
            <w:r>
              <w:rPr>
                <w:noProof/>
                <w:webHidden/>
              </w:rPr>
            </w:r>
            <w:r>
              <w:rPr>
                <w:noProof/>
                <w:webHidden/>
              </w:rPr>
              <w:fldChar w:fldCharType="separate"/>
            </w:r>
            <w:r>
              <w:rPr>
                <w:noProof/>
                <w:webHidden/>
              </w:rPr>
              <w:t>46</w:t>
            </w:r>
            <w:r>
              <w:rPr>
                <w:noProof/>
                <w:webHidden/>
              </w:rPr>
              <w:fldChar w:fldCharType="end"/>
            </w:r>
          </w:hyperlink>
        </w:p>
        <w:p w14:paraId="28D0C755" w14:textId="26AC2289" w:rsidR="007B36AE" w:rsidRDefault="007B36AE">
          <w:pPr>
            <w:pStyle w:val="TOC2"/>
            <w:tabs>
              <w:tab w:val="right" w:leader="dot" w:pos="8630"/>
            </w:tabs>
            <w:rPr>
              <w:noProof/>
              <w:kern w:val="2"/>
              <w:sz w:val="24"/>
              <w:szCs w:val="24"/>
              <w14:ligatures w14:val="standardContextual"/>
            </w:rPr>
          </w:pPr>
          <w:hyperlink w:anchor="_Toc209111835" w:history="1">
            <w:r w:rsidRPr="001E6BE5">
              <w:rPr>
                <w:rStyle w:val="Hyperlink"/>
                <w:noProof/>
              </w:rPr>
              <w:t>Table: workflow_steps</w:t>
            </w:r>
            <w:r>
              <w:rPr>
                <w:noProof/>
                <w:webHidden/>
              </w:rPr>
              <w:tab/>
            </w:r>
            <w:r>
              <w:rPr>
                <w:noProof/>
                <w:webHidden/>
              </w:rPr>
              <w:fldChar w:fldCharType="begin"/>
            </w:r>
            <w:r>
              <w:rPr>
                <w:noProof/>
                <w:webHidden/>
              </w:rPr>
              <w:instrText xml:space="preserve"> PAGEREF _Toc209111835 \h </w:instrText>
            </w:r>
            <w:r>
              <w:rPr>
                <w:noProof/>
                <w:webHidden/>
              </w:rPr>
            </w:r>
            <w:r>
              <w:rPr>
                <w:noProof/>
                <w:webHidden/>
              </w:rPr>
              <w:fldChar w:fldCharType="separate"/>
            </w:r>
            <w:r>
              <w:rPr>
                <w:noProof/>
                <w:webHidden/>
              </w:rPr>
              <w:t>48</w:t>
            </w:r>
            <w:r>
              <w:rPr>
                <w:noProof/>
                <w:webHidden/>
              </w:rPr>
              <w:fldChar w:fldCharType="end"/>
            </w:r>
          </w:hyperlink>
        </w:p>
        <w:p w14:paraId="6C7BCE3C" w14:textId="3747CB3F" w:rsidR="007B36AE" w:rsidRDefault="007B36AE">
          <w:pPr>
            <w:pStyle w:val="TOC2"/>
            <w:tabs>
              <w:tab w:val="right" w:leader="dot" w:pos="8630"/>
            </w:tabs>
            <w:rPr>
              <w:noProof/>
              <w:kern w:val="2"/>
              <w:sz w:val="24"/>
              <w:szCs w:val="24"/>
              <w14:ligatures w14:val="standardContextual"/>
            </w:rPr>
          </w:pPr>
          <w:hyperlink w:anchor="_Toc209111836" w:history="1">
            <w:r w:rsidRPr="001E6BE5">
              <w:rPr>
                <w:rStyle w:val="Hyperlink"/>
                <w:noProof/>
              </w:rPr>
              <w:t>Table: customer_documents</w:t>
            </w:r>
            <w:r>
              <w:rPr>
                <w:noProof/>
                <w:webHidden/>
              </w:rPr>
              <w:tab/>
            </w:r>
            <w:r>
              <w:rPr>
                <w:noProof/>
                <w:webHidden/>
              </w:rPr>
              <w:fldChar w:fldCharType="begin"/>
            </w:r>
            <w:r>
              <w:rPr>
                <w:noProof/>
                <w:webHidden/>
              </w:rPr>
              <w:instrText xml:space="preserve"> PAGEREF _Toc209111836 \h </w:instrText>
            </w:r>
            <w:r>
              <w:rPr>
                <w:noProof/>
                <w:webHidden/>
              </w:rPr>
            </w:r>
            <w:r>
              <w:rPr>
                <w:noProof/>
                <w:webHidden/>
              </w:rPr>
              <w:fldChar w:fldCharType="separate"/>
            </w:r>
            <w:r>
              <w:rPr>
                <w:noProof/>
                <w:webHidden/>
              </w:rPr>
              <w:t>48</w:t>
            </w:r>
            <w:r>
              <w:rPr>
                <w:noProof/>
                <w:webHidden/>
              </w:rPr>
              <w:fldChar w:fldCharType="end"/>
            </w:r>
          </w:hyperlink>
        </w:p>
        <w:p w14:paraId="64A3C323" w14:textId="1D4A43F4" w:rsidR="007B36AE" w:rsidRDefault="007B36AE">
          <w:pPr>
            <w:pStyle w:val="TOC2"/>
            <w:tabs>
              <w:tab w:val="right" w:leader="dot" w:pos="8630"/>
            </w:tabs>
            <w:rPr>
              <w:noProof/>
              <w:kern w:val="2"/>
              <w:sz w:val="24"/>
              <w:szCs w:val="24"/>
              <w14:ligatures w14:val="standardContextual"/>
            </w:rPr>
          </w:pPr>
          <w:hyperlink w:anchor="_Toc209111837" w:history="1">
            <w:r w:rsidRPr="001E6BE5">
              <w:rPr>
                <w:rStyle w:val="Hyperlink"/>
                <w:noProof/>
              </w:rPr>
              <w:t>Table: digital_signatures</w:t>
            </w:r>
            <w:r>
              <w:rPr>
                <w:noProof/>
                <w:webHidden/>
              </w:rPr>
              <w:tab/>
            </w:r>
            <w:r>
              <w:rPr>
                <w:noProof/>
                <w:webHidden/>
              </w:rPr>
              <w:fldChar w:fldCharType="begin"/>
            </w:r>
            <w:r>
              <w:rPr>
                <w:noProof/>
                <w:webHidden/>
              </w:rPr>
              <w:instrText xml:space="preserve"> PAGEREF _Toc209111837 \h </w:instrText>
            </w:r>
            <w:r>
              <w:rPr>
                <w:noProof/>
                <w:webHidden/>
              </w:rPr>
            </w:r>
            <w:r>
              <w:rPr>
                <w:noProof/>
                <w:webHidden/>
              </w:rPr>
              <w:fldChar w:fldCharType="separate"/>
            </w:r>
            <w:r>
              <w:rPr>
                <w:noProof/>
                <w:webHidden/>
              </w:rPr>
              <w:t>49</w:t>
            </w:r>
            <w:r>
              <w:rPr>
                <w:noProof/>
                <w:webHidden/>
              </w:rPr>
              <w:fldChar w:fldCharType="end"/>
            </w:r>
          </w:hyperlink>
        </w:p>
        <w:p w14:paraId="798212EB" w14:textId="1DFC86BE" w:rsidR="007B36AE" w:rsidRDefault="007B36AE">
          <w:pPr>
            <w:pStyle w:val="TOC2"/>
            <w:tabs>
              <w:tab w:val="right" w:leader="dot" w:pos="8630"/>
            </w:tabs>
            <w:rPr>
              <w:noProof/>
              <w:kern w:val="2"/>
              <w:sz w:val="24"/>
              <w:szCs w:val="24"/>
              <w14:ligatures w14:val="standardContextual"/>
            </w:rPr>
          </w:pPr>
          <w:hyperlink w:anchor="_Toc209111838" w:history="1">
            <w:r w:rsidRPr="001E6BE5">
              <w:rPr>
                <w:rStyle w:val="Hyperlink"/>
                <w:noProof/>
              </w:rPr>
              <w:t>Table: price_history</w:t>
            </w:r>
            <w:r>
              <w:rPr>
                <w:noProof/>
                <w:webHidden/>
              </w:rPr>
              <w:tab/>
            </w:r>
            <w:r>
              <w:rPr>
                <w:noProof/>
                <w:webHidden/>
              </w:rPr>
              <w:fldChar w:fldCharType="begin"/>
            </w:r>
            <w:r>
              <w:rPr>
                <w:noProof/>
                <w:webHidden/>
              </w:rPr>
              <w:instrText xml:space="preserve"> PAGEREF _Toc209111838 \h </w:instrText>
            </w:r>
            <w:r>
              <w:rPr>
                <w:noProof/>
                <w:webHidden/>
              </w:rPr>
            </w:r>
            <w:r>
              <w:rPr>
                <w:noProof/>
                <w:webHidden/>
              </w:rPr>
              <w:fldChar w:fldCharType="separate"/>
            </w:r>
            <w:r>
              <w:rPr>
                <w:noProof/>
                <w:webHidden/>
              </w:rPr>
              <w:t>50</w:t>
            </w:r>
            <w:r>
              <w:rPr>
                <w:noProof/>
                <w:webHidden/>
              </w:rPr>
              <w:fldChar w:fldCharType="end"/>
            </w:r>
          </w:hyperlink>
        </w:p>
        <w:p w14:paraId="0E1CAF38" w14:textId="0BE6DA1F" w:rsidR="007B36AE" w:rsidRDefault="007B36AE">
          <w:pPr>
            <w:pStyle w:val="TOC2"/>
            <w:tabs>
              <w:tab w:val="right" w:leader="dot" w:pos="8630"/>
            </w:tabs>
            <w:rPr>
              <w:noProof/>
              <w:kern w:val="2"/>
              <w:sz w:val="24"/>
              <w:szCs w:val="24"/>
              <w14:ligatures w14:val="standardContextual"/>
            </w:rPr>
          </w:pPr>
          <w:hyperlink w:anchor="_Toc209111839" w:history="1">
            <w:r w:rsidRPr="001E6BE5">
              <w:rPr>
                <w:rStyle w:val="Hyperlink"/>
                <w:noProof/>
              </w:rPr>
              <w:t>Table: customer_groups</w:t>
            </w:r>
            <w:r>
              <w:rPr>
                <w:noProof/>
                <w:webHidden/>
              </w:rPr>
              <w:tab/>
            </w:r>
            <w:r>
              <w:rPr>
                <w:noProof/>
                <w:webHidden/>
              </w:rPr>
              <w:fldChar w:fldCharType="begin"/>
            </w:r>
            <w:r>
              <w:rPr>
                <w:noProof/>
                <w:webHidden/>
              </w:rPr>
              <w:instrText xml:space="preserve"> PAGEREF _Toc209111839 \h </w:instrText>
            </w:r>
            <w:r>
              <w:rPr>
                <w:noProof/>
                <w:webHidden/>
              </w:rPr>
            </w:r>
            <w:r>
              <w:rPr>
                <w:noProof/>
                <w:webHidden/>
              </w:rPr>
              <w:fldChar w:fldCharType="separate"/>
            </w:r>
            <w:r>
              <w:rPr>
                <w:noProof/>
                <w:webHidden/>
              </w:rPr>
              <w:t>51</w:t>
            </w:r>
            <w:r>
              <w:rPr>
                <w:noProof/>
                <w:webHidden/>
              </w:rPr>
              <w:fldChar w:fldCharType="end"/>
            </w:r>
          </w:hyperlink>
        </w:p>
        <w:p w14:paraId="7D7AB5E8" w14:textId="70C4C5D0" w:rsidR="007B36AE" w:rsidRDefault="007B36AE">
          <w:pPr>
            <w:pStyle w:val="TOC2"/>
            <w:tabs>
              <w:tab w:val="right" w:leader="dot" w:pos="8630"/>
            </w:tabs>
            <w:rPr>
              <w:noProof/>
              <w:kern w:val="2"/>
              <w:sz w:val="24"/>
              <w:szCs w:val="24"/>
              <w14:ligatures w14:val="standardContextual"/>
            </w:rPr>
          </w:pPr>
          <w:hyperlink w:anchor="_Toc209111840" w:history="1">
            <w:r w:rsidRPr="001E6BE5">
              <w:rPr>
                <w:rStyle w:val="Hyperlink"/>
                <w:noProof/>
              </w:rPr>
              <w:t>Table: customer_group_members</w:t>
            </w:r>
            <w:r>
              <w:rPr>
                <w:noProof/>
                <w:webHidden/>
              </w:rPr>
              <w:tab/>
            </w:r>
            <w:r>
              <w:rPr>
                <w:noProof/>
                <w:webHidden/>
              </w:rPr>
              <w:fldChar w:fldCharType="begin"/>
            </w:r>
            <w:r>
              <w:rPr>
                <w:noProof/>
                <w:webHidden/>
              </w:rPr>
              <w:instrText xml:space="preserve"> PAGEREF _Toc209111840 \h </w:instrText>
            </w:r>
            <w:r>
              <w:rPr>
                <w:noProof/>
                <w:webHidden/>
              </w:rPr>
            </w:r>
            <w:r>
              <w:rPr>
                <w:noProof/>
                <w:webHidden/>
              </w:rPr>
              <w:fldChar w:fldCharType="separate"/>
            </w:r>
            <w:r>
              <w:rPr>
                <w:noProof/>
                <w:webHidden/>
              </w:rPr>
              <w:t>52</w:t>
            </w:r>
            <w:r>
              <w:rPr>
                <w:noProof/>
                <w:webHidden/>
              </w:rPr>
              <w:fldChar w:fldCharType="end"/>
            </w:r>
          </w:hyperlink>
        </w:p>
        <w:p w14:paraId="67A178D2" w14:textId="50FDDA2D" w:rsidR="007B36AE" w:rsidRDefault="007B36AE">
          <w:pPr>
            <w:pStyle w:val="TOC2"/>
            <w:tabs>
              <w:tab w:val="right" w:leader="dot" w:pos="8630"/>
            </w:tabs>
            <w:rPr>
              <w:noProof/>
              <w:kern w:val="2"/>
              <w:sz w:val="24"/>
              <w:szCs w:val="24"/>
              <w14:ligatures w14:val="standardContextual"/>
            </w:rPr>
          </w:pPr>
          <w:hyperlink w:anchor="_Toc209111841" w:history="1">
            <w:r w:rsidRPr="001E6BE5">
              <w:rPr>
                <w:rStyle w:val="Hyperlink"/>
                <w:noProof/>
              </w:rPr>
              <w:t>Table: delivery_schedules</w:t>
            </w:r>
            <w:r>
              <w:rPr>
                <w:noProof/>
                <w:webHidden/>
              </w:rPr>
              <w:tab/>
            </w:r>
            <w:r>
              <w:rPr>
                <w:noProof/>
                <w:webHidden/>
              </w:rPr>
              <w:fldChar w:fldCharType="begin"/>
            </w:r>
            <w:r>
              <w:rPr>
                <w:noProof/>
                <w:webHidden/>
              </w:rPr>
              <w:instrText xml:space="preserve"> PAGEREF _Toc209111841 \h </w:instrText>
            </w:r>
            <w:r>
              <w:rPr>
                <w:noProof/>
                <w:webHidden/>
              </w:rPr>
            </w:r>
            <w:r>
              <w:rPr>
                <w:noProof/>
                <w:webHidden/>
              </w:rPr>
              <w:fldChar w:fldCharType="separate"/>
            </w:r>
            <w:r>
              <w:rPr>
                <w:noProof/>
                <w:webHidden/>
              </w:rPr>
              <w:t>53</w:t>
            </w:r>
            <w:r>
              <w:rPr>
                <w:noProof/>
                <w:webHidden/>
              </w:rPr>
              <w:fldChar w:fldCharType="end"/>
            </w:r>
          </w:hyperlink>
        </w:p>
        <w:p w14:paraId="38A4EDBA" w14:textId="0396A77F" w:rsidR="007B36AE" w:rsidRDefault="007B36AE">
          <w:pPr>
            <w:pStyle w:val="TOC1"/>
            <w:tabs>
              <w:tab w:val="right" w:leader="dot" w:pos="8630"/>
            </w:tabs>
            <w:rPr>
              <w:noProof/>
              <w:kern w:val="2"/>
              <w:sz w:val="24"/>
              <w:szCs w:val="24"/>
              <w14:ligatures w14:val="standardContextual"/>
            </w:rPr>
          </w:pPr>
          <w:hyperlink w:anchor="_Toc209111842" w:history="1">
            <w:r w:rsidRPr="001E6BE5">
              <w:rPr>
                <w:rStyle w:val="Hyperlink"/>
                <w:noProof/>
              </w:rPr>
              <w:t>Additional Recommendations</w:t>
            </w:r>
            <w:r>
              <w:rPr>
                <w:noProof/>
                <w:webHidden/>
              </w:rPr>
              <w:tab/>
            </w:r>
            <w:r>
              <w:rPr>
                <w:noProof/>
                <w:webHidden/>
              </w:rPr>
              <w:fldChar w:fldCharType="begin"/>
            </w:r>
            <w:r>
              <w:rPr>
                <w:noProof/>
                <w:webHidden/>
              </w:rPr>
              <w:instrText xml:space="preserve"> PAGEREF _Toc209111842 \h </w:instrText>
            </w:r>
            <w:r>
              <w:rPr>
                <w:noProof/>
                <w:webHidden/>
              </w:rPr>
            </w:r>
            <w:r>
              <w:rPr>
                <w:noProof/>
                <w:webHidden/>
              </w:rPr>
              <w:fldChar w:fldCharType="separate"/>
            </w:r>
            <w:r>
              <w:rPr>
                <w:noProof/>
                <w:webHidden/>
              </w:rPr>
              <w:t>54</w:t>
            </w:r>
            <w:r>
              <w:rPr>
                <w:noProof/>
                <w:webHidden/>
              </w:rPr>
              <w:fldChar w:fldCharType="end"/>
            </w:r>
          </w:hyperlink>
        </w:p>
        <w:p w14:paraId="742FF2E1" w14:textId="2A40BF74" w:rsidR="00155A30" w:rsidRDefault="00155A30">
          <w:r>
            <w:rPr>
              <w:b/>
              <w:bCs/>
              <w:noProof/>
            </w:rPr>
            <w:fldChar w:fldCharType="end"/>
          </w:r>
        </w:p>
      </w:sdtContent>
    </w:sdt>
    <w:p w14:paraId="44B9B5B7" w14:textId="77777777" w:rsidR="00155A30" w:rsidRDefault="00155A30"/>
    <w:p w14:paraId="101874BF" w14:textId="77777777" w:rsidR="00155A30" w:rsidRDefault="00155A30"/>
    <w:p w14:paraId="59C35BFB" w14:textId="77777777" w:rsidR="00155A30" w:rsidRDefault="00155A30"/>
    <w:p w14:paraId="13F1C21B" w14:textId="77777777" w:rsidR="00155A30" w:rsidRDefault="00155A30"/>
    <w:p w14:paraId="1CE33DC0" w14:textId="77777777" w:rsidR="009756B3" w:rsidRDefault="009756B3" w:rsidP="009756B3">
      <w:pPr>
        <w:pStyle w:val="Heading1"/>
      </w:pPr>
      <w:bookmarkStart w:id="0" w:name="_Toc209111778"/>
      <w:r>
        <w:t>1. Introduction</w:t>
      </w:r>
      <w:bookmarkEnd w:id="0"/>
    </w:p>
    <w:p w14:paraId="54C4BE06" w14:textId="77777777" w:rsidR="009756B3" w:rsidRDefault="009756B3" w:rsidP="009756B3">
      <w:r>
        <w:t>This handbook serves as the primary developer reference for the Sales Force Automation (SFA) solution. It provides feature overviews, workflows, and detailed database schema to help developers implement, customize, and maintain the system effectively. The SFA solution is designed to enhance field sales operations, customer engagement, and performance monitoring.</w:t>
      </w:r>
    </w:p>
    <w:p w14:paraId="1ABACCC4" w14:textId="77777777" w:rsidR="009756B3" w:rsidRDefault="009756B3" w:rsidP="009756B3">
      <w:pPr>
        <w:pStyle w:val="Heading1"/>
      </w:pPr>
      <w:bookmarkStart w:id="1" w:name="_Toc209111779"/>
      <w:r>
        <w:t>2. System Overview</w:t>
      </w:r>
      <w:bookmarkEnd w:id="1"/>
    </w:p>
    <w:p w14:paraId="4ED79F99" w14:textId="0B4E33DA" w:rsidR="00155A30" w:rsidRDefault="009756B3" w:rsidP="009756B3">
      <w:r>
        <w:t>The SFA system automates sales operations by integrating customer management, product management, promotions, targets, workflows, and delivery scheduling. It ensures sales teams can operate efficiently while providing management with actionable insights.</w:t>
      </w:r>
    </w:p>
    <w:p w14:paraId="21F10CF5" w14:textId="77777777" w:rsidR="00FE6F1E" w:rsidRDefault="00FE6F1E" w:rsidP="009756B3"/>
    <w:p w14:paraId="674B3089" w14:textId="76CA9D8D" w:rsidR="00FE6F1E" w:rsidRDefault="00FE6F1E" w:rsidP="00FE6F1E">
      <w:pPr>
        <w:pStyle w:val="Heading1"/>
      </w:pPr>
      <w:bookmarkStart w:id="2" w:name="_Toc209111780"/>
      <w:r>
        <w:t>3. Application Features List</w:t>
      </w:r>
      <w:bookmarkEnd w:id="2"/>
    </w:p>
    <w:tbl>
      <w:tblPr>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00"/>
        <w:gridCol w:w="6464"/>
      </w:tblGrid>
      <w:tr w:rsidR="00FE6F1E" w:rsidRPr="00FE6F1E" w14:paraId="4A8280D9" w14:textId="77777777" w:rsidTr="00FE6F1E">
        <w:trPr>
          <w:trHeight w:val="288"/>
        </w:trPr>
        <w:tc>
          <w:tcPr>
            <w:tcW w:w="3700" w:type="dxa"/>
            <w:noWrap/>
            <w:hideMark/>
          </w:tcPr>
          <w:p w14:paraId="0ADD626A" w14:textId="77777777" w:rsidR="00FE6F1E" w:rsidRPr="00FE6F1E" w:rsidRDefault="00FE6F1E" w:rsidP="00FE6F1E">
            <w:pPr>
              <w:spacing w:after="0" w:line="240" w:lineRule="auto"/>
              <w:jc w:val="center"/>
              <w:rPr>
                <w:rFonts w:ascii="Calibri" w:eastAsia="Times New Roman" w:hAnsi="Calibri" w:cs="Calibri"/>
                <w:b/>
                <w:bCs/>
                <w:color w:val="000000"/>
              </w:rPr>
            </w:pPr>
            <w:r w:rsidRPr="00FE6F1E">
              <w:rPr>
                <w:rFonts w:ascii="Calibri" w:eastAsia="Times New Roman" w:hAnsi="Calibri" w:cs="Calibri"/>
                <w:b/>
                <w:bCs/>
                <w:color w:val="000000"/>
              </w:rPr>
              <w:t>Feature</w:t>
            </w:r>
          </w:p>
        </w:tc>
        <w:tc>
          <w:tcPr>
            <w:tcW w:w="6464" w:type="dxa"/>
            <w:noWrap/>
            <w:hideMark/>
          </w:tcPr>
          <w:p w14:paraId="6A153441" w14:textId="77777777" w:rsidR="00FE6F1E" w:rsidRPr="00FE6F1E" w:rsidRDefault="00FE6F1E" w:rsidP="00FE6F1E">
            <w:pPr>
              <w:spacing w:after="0" w:line="240" w:lineRule="auto"/>
              <w:jc w:val="center"/>
              <w:rPr>
                <w:rFonts w:ascii="Calibri" w:eastAsia="Times New Roman" w:hAnsi="Calibri" w:cs="Calibri"/>
                <w:b/>
                <w:bCs/>
                <w:color w:val="000000"/>
              </w:rPr>
            </w:pPr>
            <w:r w:rsidRPr="00FE6F1E">
              <w:rPr>
                <w:rFonts w:ascii="Calibri" w:eastAsia="Times New Roman" w:hAnsi="Calibri" w:cs="Calibri"/>
                <w:b/>
                <w:bCs/>
                <w:color w:val="000000"/>
              </w:rPr>
              <w:t>Description</w:t>
            </w:r>
          </w:p>
        </w:tc>
      </w:tr>
      <w:tr w:rsidR="00FE6F1E" w:rsidRPr="00FE6F1E" w14:paraId="593ED377" w14:textId="77777777" w:rsidTr="00FE6F1E">
        <w:trPr>
          <w:trHeight w:val="288"/>
        </w:trPr>
        <w:tc>
          <w:tcPr>
            <w:tcW w:w="3700" w:type="dxa"/>
            <w:noWrap/>
            <w:vAlign w:val="bottom"/>
            <w:hideMark/>
          </w:tcPr>
          <w:p w14:paraId="0B95D981"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Mobile Sales / Field Sales</w:t>
            </w:r>
          </w:p>
        </w:tc>
        <w:tc>
          <w:tcPr>
            <w:tcW w:w="6464" w:type="dxa"/>
            <w:noWrap/>
            <w:vAlign w:val="bottom"/>
            <w:hideMark/>
          </w:tcPr>
          <w:p w14:paraId="0EC5E715"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Sales reps in the field can take orders, record visits, capture outlet/customer data via mobile app.</w:t>
            </w:r>
          </w:p>
        </w:tc>
      </w:tr>
      <w:tr w:rsidR="00FE6F1E" w:rsidRPr="00FE6F1E" w14:paraId="27F961B2" w14:textId="77777777" w:rsidTr="00FE6F1E">
        <w:trPr>
          <w:trHeight w:val="288"/>
        </w:trPr>
        <w:tc>
          <w:tcPr>
            <w:tcW w:w="3700" w:type="dxa"/>
            <w:noWrap/>
            <w:vAlign w:val="bottom"/>
            <w:hideMark/>
          </w:tcPr>
          <w:p w14:paraId="5A4356F8"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Distributor/Dealer Management</w:t>
            </w:r>
          </w:p>
        </w:tc>
        <w:tc>
          <w:tcPr>
            <w:tcW w:w="6464" w:type="dxa"/>
            <w:noWrap/>
            <w:vAlign w:val="bottom"/>
            <w:hideMark/>
          </w:tcPr>
          <w:p w14:paraId="646C40A8"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Manage relationships with distributors, dealers, chain stores. Assign pricing, discounts, promotions.</w:t>
            </w:r>
          </w:p>
        </w:tc>
      </w:tr>
      <w:tr w:rsidR="00FE6F1E" w:rsidRPr="00FE6F1E" w14:paraId="57EEFE8B" w14:textId="77777777" w:rsidTr="00FE6F1E">
        <w:trPr>
          <w:trHeight w:val="288"/>
        </w:trPr>
        <w:tc>
          <w:tcPr>
            <w:tcW w:w="3700" w:type="dxa"/>
            <w:noWrap/>
            <w:vAlign w:val="bottom"/>
            <w:hideMark/>
          </w:tcPr>
          <w:p w14:paraId="2525BC63"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Route &amp; Delivery Optimization</w:t>
            </w:r>
          </w:p>
        </w:tc>
        <w:tc>
          <w:tcPr>
            <w:tcW w:w="6464" w:type="dxa"/>
            <w:noWrap/>
            <w:vAlign w:val="bottom"/>
            <w:hideMark/>
          </w:tcPr>
          <w:p w14:paraId="33B8E9D2"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Optimize sales &amp; delivery routes. GPS tracking of reps/vehicles. Map views, distance/time estimates.</w:t>
            </w:r>
          </w:p>
        </w:tc>
      </w:tr>
      <w:tr w:rsidR="00FE6F1E" w:rsidRPr="00FE6F1E" w14:paraId="419FDB52" w14:textId="77777777" w:rsidTr="00FE6F1E">
        <w:trPr>
          <w:trHeight w:val="288"/>
        </w:trPr>
        <w:tc>
          <w:tcPr>
            <w:tcW w:w="3700" w:type="dxa"/>
            <w:noWrap/>
            <w:vAlign w:val="bottom"/>
            <w:hideMark/>
          </w:tcPr>
          <w:p w14:paraId="06A811DC"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Promotions &amp; Discount Management</w:t>
            </w:r>
          </w:p>
        </w:tc>
        <w:tc>
          <w:tcPr>
            <w:tcW w:w="6464" w:type="dxa"/>
            <w:noWrap/>
            <w:vAlign w:val="bottom"/>
            <w:hideMark/>
          </w:tcPr>
          <w:p w14:paraId="78C1E5F5"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Define promotions (time</w:t>
            </w:r>
            <w:r w:rsidRPr="00FE6F1E">
              <w:rPr>
                <w:rFonts w:ascii="Calibri" w:eastAsia="Times New Roman" w:hAnsi="Calibri" w:cs="Calibri"/>
                <w:color w:val="000000"/>
              </w:rPr>
              <w:noBreakHyphen/>
              <w:t>based, product</w:t>
            </w:r>
            <w:r w:rsidRPr="00FE6F1E">
              <w:rPr>
                <w:rFonts w:ascii="Calibri" w:eastAsia="Times New Roman" w:hAnsi="Calibri" w:cs="Calibri"/>
                <w:color w:val="000000"/>
              </w:rPr>
              <w:noBreakHyphen/>
              <w:t>based, volume discounts), manage discount hierarchies.</w:t>
            </w:r>
          </w:p>
        </w:tc>
      </w:tr>
      <w:tr w:rsidR="00FE6F1E" w:rsidRPr="00FE6F1E" w14:paraId="2265B3A7" w14:textId="77777777" w:rsidTr="00FE6F1E">
        <w:trPr>
          <w:trHeight w:val="288"/>
        </w:trPr>
        <w:tc>
          <w:tcPr>
            <w:tcW w:w="3700" w:type="dxa"/>
            <w:noWrap/>
            <w:vAlign w:val="bottom"/>
            <w:hideMark/>
          </w:tcPr>
          <w:p w14:paraId="2CADA13F"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Order &amp; Invoice Management</w:t>
            </w:r>
          </w:p>
        </w:tc>
        <w:tc>
          <w:tcPr>
            <w:tcW w:w="6464" w:type="dxa"/>
            <w:noWrap/>
            <w:vAlign w:val="bottom"/>
            <w:hideMark/>
          </w:tcPr>
          <w:p w14:paraId="1C0FBA2B"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Allow orders to be created via mobile/web, convert to invoices, track order status, manage returns.</w:t>
            </w:r>
          </w:p>
        </w:tc>
      </w:tr>
      <w:tr w:rsidR="00FE6F1E" w:rsidRPr="00FE6F1E" w14:paraId="7719EDC2" w14:textId="77777777" w:rsidTr="00FE6F1E">
        <w:trPr>
          <w:trHeight w:val="288"/>
        </w:trPr>
        <w:tc>
          <w:tcPr>
            <w:tcW w:w="3700" w:type="dxa"/>
            <w:noWrap/>
            <w:vAlign w:val="bottom"/>
            <w:hideMark/>
          </w:tcPr>
          <w:p w14:paraId="32A9D1B4"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Stock &amp; Inventory Tracking</w:t>
            </w:r>
          </w:p>
        </w:tc>
        <w:tc>
          <w:tcPr>
            <w:tcW w:w="6464" w:type="dxa"/>
            <w:noWrap/>
            <w:vAlign w:val="bottom"/>
            <w:hideMark/>
          </w:tcPr>
          <w:p w14:paraId="37DEBD88"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Monitor stock levels (warehouse, van stock, outlet stock), sync real</w:t>
            </w:r>
            <w:r w:rsidRPr="00FE6F1E">
              <w:rPr>
                <w:rFonts w:ascii="Calibri" w:eastAsia="Times New Roman" w:hAnsi="Calibri" w:cs="Calibri"/>
                <w:color w:val="000000"/>
              </w:rPr>
              <w:noBreakHyphen/>
              <w:t>time when possible.</w:t>
            </w:r>
          </w:p>
        </w:tc>
      </w:tr>
      <w:tr w:rsidR="00FE6F1E" w:rsidRPr="00FE6F1E" w14:paraId="1ACB9275" w14:textId="77777777" w:rsidTr="00FE6F1E">
        <w:trPr>
          <w:trHeight w:val="288"/>
        </w:trPr>
        <w:tc>
          <w:tcPr>
            <w:tcW w:w="3700" w:type="dxa"/>
            <w:noWrap/>
            <w:vAlign w:val="bottom"/>
            <w:hideMark/>
          </w:tcPr>
          <w:p w14:paraId="38C32623"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Collection / Payments Tracking</w:t>
            </w:r>
          </w:p>
        </w:tc>
        <w:tc>
          <w:tcPr>
            <w:tcW w:w="6464" w:type="dxa"/>
            <w:noWrap/>
            <w:vAlign w:val="bottom"/>
            <w:hideMark/>
          </w:tcPr>
          <w:p w14:paraId="319ACD87"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Track collected payments, outstanding invoices, credit limits, reminders, settlements.</w:t>
            </w:r>
          </w:p>
        </w:tc>
      </w:tr>
      <w:tr w:rsidR="00FE6F1E" w:rsidRPr="00FE6F1E" w14:paraId="3574AD62" w14:textId="77777777" w:rsidTr="00FE6F1E">
        <w:trPr>
          <w:trHeight w:val="288"/>
        </w:trPr>
        <w:tc>
          <w:tcPr>
            <w:tcW w:w="3700" w:type="dxa"/>
            <w:noWrap/>
            <w:vAlign w:val="bottom"/>
            <w:hideMark/>
          </w:tcPr>
          <w:p w14:paraId="0EBE40E3"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Reporting and Analytics</w:t>
            </w:r>
          </w:p>
        </w:tc>
        <w:tc>
          <w:tcPr>
            <w:tcW w:w="6464" w:type="dxa"/>
            <w:noWrap/>
            <w:vAlign w:val="bottom"/>
            <w:hideMark/>
          </w:tcPr>
          <w:p w14:paraId="33CC08A7"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Dashboards &amp; KPIs. Reports by region, rep, distributor, product, outlet. Trend analysis.</w:t>
            </w:r>
          </w:p>
        </w:tc>
      </w:tr>
      <w:tr w:rsidR="00FE6F1E" w:rsidRPr="00FE6F1E" w14:paraId="4F574CBD" w14:textId="77777777" w:rsidTr="00FE6F1E">
        <w:trPr>
          <w:trHeight w:val="288"/>
        </w:trPr>
        <w:tc>
          <w:tcPr>
            <w:tcW w:w="3700" w:type="dxa"/>
            <w:noWrap/>
            <w:vAlign w:val="bottom"/>
            <w:hideMark/>
          </w:tcPr>
          <w:p w14:paraId="582C63B7"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lastRenderedPageBreak/>
              <w:t>Real</w:t>
            </w:r>
            <w:r w:rsidRPr="00FE6F1E">
              <w:rPr>
                <w:rFonts w:ascii="Calibri" w:eastAsia="Times New Roman" w:hAnsi="Calibri" w:cs="Calibri"/>
                <w:color w:val="000000"/>
              </w:rPr>
              <w:noBreakHyphen/>
              <w:t>time Data Sync &amp; Offline Capability</w:t>
            </w:r>
          </w:p>
        </w:tc>
        <w:tc>
          <w:tcPr>
            <w:tcW w:w="6464" w:type="dxa"/>
            <w:noWrap/>
            <w:vAlign w:val="bottom"/>
            <w:hideMark/>
          </w:tcPr>
          <w:p w14:paraId="39FA3886"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Offline working on mobile app; auto sync when connected. Real</w:t>
            </w:r>
            <w:r w:rsidRPr="00FE6F1E">
              <w:rPr>
                <w:rFonts w:ascii="Calibri" w:eastAsia="Times New Roman" w:hAnsi="Calibri" w:cs="Calibri"/>
                <w:color w:val="000000"/>
              </w:rPr>
              <w:noBreakHyphen/>
              <w:t>time data at HQ.</w:t>
            </w:r>
          </w:p>
        </w:tc>
      </w:tr>
      <w:tr w:rsidR="00FE6F1E" w:rsidRPr="00FE6F1E" w14:paraId="7F568506" w14:textId="77777777" w:rsidTr="00FE6F1E">
        <w:trPr>
          <w:trHeight w:val="288"/>
        </w:trPr>
        <w:tc>
          <w:tcPr>
            <w:tcW w:w="3700" w:type="dxa"/>
            <w:noWrap/>
            <w:vAlign w:val="bottom"/>
            <w:hideMark/>
          </w:tcPr>
          <w:p w14:paraId="6327C341"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Workflow &amp; Approvals</w:t>
            </w:r>
          </w:p>
        </w:tc>
        <w:tc>
          <w:tcPr>
            <w:tcW w:w="6464" w:type="dxa"/>
            <w:noWrap/>
            <w:vAlign w:val="bottom"/>
            <w:hideMark/>
          </w:tcPr>
          <w:p w14:paraId="077A713A"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Discount approvals, credit approvals, order adjustments, supervisor validation workflows.</w:t>
            </w:r>
          </w:p>
        </w:tc>
      </w:tr>
      <w:tr w:rsidR="00FE6F1E" w:rsidRPr="00FE6F1E" w14:paraId="5B7E07CB" w14:textId="77777777" w:rsidTr="00FE6F1E">
        <w:trPr>
          <w:trHeight w:val="288"/>
        </w:trPr>
        <w:tc>
          <w:tcPr>
            <w:tcW w:w="3700" w:type="dxa"/>
            <w:noWrap/>
            <w:vAlign w:val="bottom"/>
            <w:hideMark/>
          </w:tcPr>
          <w:p w14:paraId="353A37E8"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Notifications / Alerts</w:t>
            </w:r>
          </w:p>
        </w:tc>
        <w:tc>
          <w:tcPr>
            <w:tcW w:w="6464" w:type="dxa"/>
            <w:noWrap/>
            <w:vAlign w:val="bottom"/>
            <w:hideMark/>
          </w:tcPr>
          <w:p w14:paraId="157F9B85"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Alerts for low stock, overdue payments, promotions, tasks; push/SMS/email notifications.</w:t>
            </w:r>
          </w:p>
        </w:tc>
      </w:tr>
      <w:tr w:rsidR="00FE6F1E" w:rsidRPr="00FE6F1E" w14:paraId="7396B5D0" w14:textId="77777777" w:rsidTr="00FE6F1E">
        <w:trPr>
          <w:trHeight w:val="288"/>
        </w:trPr>
        <w:tc>
          <w:tcPr>
            <w:tcW w:w="3700" w:type="dxa"/>
            <w:noWrap/>
            <w:vAlign w:val="bottom"/>
            <w:hideMark/>
          </w:tcPr>
          <w:p w14:paraId="0CFDE5B8"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User Roles &amp; Permissions</w:t>
            </w:r>
          </w:p>
        </w:tc>
        <w:tc>
          <w:tcPr>
            <w:tcW w:w="6464" w:type="dxa"/>
            <w:noWrap/>
            <w:vAlign w:val="bottom"/>
            <w:hideMark/>
          </w:tcPr>
          <w:p w14:paraId="036277B3"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Role-based access (Rep, Supervisor, Manager, Distributor, Admin). Control visibility &amp; permissions.</w:t>
            </w:r>
          </w:p>
        </w:tc>
      </w:tr>
      <w:tr w:rsidR="00FE6F1E" w:rsidRPr="00FE6F1E" w14:paraId="6623AB4D" w14:textId="77777777" w:rsidTr="00FE6F1E">
        <w:trPr>
          <w:trHeight w:val="288"/>
        </w:trPr>
        <w:tc>
          <w:tcPr>
            <w:tcW w:w="3700" w:type="dxa"/>
            <w:noWrap/>
            <w:vAlign w:val="bottom"/>
            <w:hideMark/>
          </w:tcPr>
          <w:p w14:paraId="77C9D7B5"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Integration with ERP/Accounting</w:t>
            </w:r>
          </w:p>
        </w:tc>
        <w:tc>
          <w:tcPr>
            <w:tcW w:w="6464" w:type="dxa"/>
            <w:noWrap/>
            <w:vAlign w:val="bottom"/>
            <w:hideMark/>
          </w:tcPr>
          <w:p w14:paraId="1565315E"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ERP sync (orders, invoices, taxes). Integration with e-commerce, finance systems.</w:t>
            </w:r>
          </w:p>
        </w:tc>
      </w:tr>
      <w:tr w:rsidR="00FE6F1E" w:rsidRPr="00FE6F1E" w14:paraId="56B2A4B0" w14:textId="77777777" w:rsidTr="00FE6F1E">
        <w:trPr>
          <w:trHeight w:val="288"/>
        </w:trPr>
        <w:tc>
          <w:tcPr>
            <w:tcW w:w="3700" w:type="dxa"/>
            <w:noWrap/>
            <w:vAlign w:val="bottom"/>
            <w:hideMark/>
          </w:tcPr>
          <w:p w14:paraId="016FA61B"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Device Support</w:t>
            </w:r>
          </w:p>
        </w:tc>
        <w:tc>
          <w:tcPr>
            <w:tcW w:w="6464" w:type="dxa"/>
            <w:noWrap/>
            <w:vAlign w:val="bottom"/>
            <w:hideMark/>
          </w:tcPr>
          <w:p w14:paraId="33441A53"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Mobile apps (Android/iOS), web portal for managers, optionally Windows app.</w:t>
            </w:r>
          </w:p>
        </w:tc>
      </w:tr>
      <w:tr w:rsidR="00FE6F1E" w:rsidRPr="00FE6F1E" w14:paraId="2267D6A8" w14:textId="77777777" w:rsidTr="00FE6F1E">
        <w:trPr>
          <w:trHeight w:val="288"/>
        </w:trPr>
        <w:tc>
          <w:tcPr>
            <w:tcW w:w="3700" w:type="dxa"/>
            <w:noWrap/>
            <w:vAlign w:val="bottom"/>
            <w:hideMark/>
          </w:tcPr>
          <w:p w14:paraId="1E64E4AB"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Map / GPS Functionality</w:t>
            </w:r>
          </w:p>
        </w:tc>
        <w:tc>
          <w:tcPr>
            <w:tcW w:w="6464" w:type="dxa"/>
            <w:noWrap/>
            <w:vAlign w:val="bottom"/>
            <w:hideMark/>
          </w:tcPr>
          <w:p w14:paraId="1FA5457F"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Location tracking, route monitoring, delivery planning, geo-tagging of outlets.</w:t>
            </w:r>
          </w:p>
        </w:tc>
      </w:tr>
      <w:tr w:rsidR="00FE6F1E" w:rsidRPr="00FE6F1E" w14:paraId="5567DDD6" w14:textId="77777777" w:rsidTr="00FE6F1E">
        <w:trPr>
          <w:trHeight w:val="288"/>
        </w:trPr>
        <w:tc>
          <w:tcPr>
            <w:tcW w:w="3700" w:type="dxa"/>
            <w:noWrap/>
            <w:vAlign w:val="bottom"/>
            <w:hideMark/>
          </w:tcPr>
          <w:p w14:paraId="04A2A362"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B2B Ordering Portal</w:t>
            </w:r>
          </w:p>
        </w:tc>
        <w:tc>
          <w:tcPr>
            <w:tcW w:w="6464" w:type="dxa"/>
            <w:noWrap/>
            <w:vAlign w:val="bottom"/>
            <w:hideMark/>
          </w:tcPr>
          <w:p w14:paraId="6E628A7D"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Portal/app for customers/distributors to place orders directly.</w:t>
            </w:r>
          </w:p>
        </w:tc>
      </w:tr>
      <w:tr w:rsidR="00FE6F1E" w:rsidRPr="00FE6F1E" w14:paraId="112FFC0F" w14:textId="77777777" w:rsidTr="00FE6F1E">
        <w:trPr>
          <w:trHeight w:val="288"/>
        </w:trPr>
        <w:tc>
          <w:tcPr>
            <w:tcW w:w="3700" w:type="dxa"/>
            <w:noWrap/>
            <w:vAlign w:val="bottom"/>
            <w:hideMark/>
          </w:tcPr>
          <w:p w14:paraId="0CB64179"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Audit / Log / History</w:t>
            </w:r>
          </w:p>
        </w:tc>
        <w:tc>
          <w:tcPr>
            <w:tcW w:w="6464" w:type="dxa"/>
            <w:noWrap/>
            <w:vAlign w:val="bottom"/>
            <w:hideMark/>
          </w:tcPr>
          <w:p w14:paraId="46FA738E" w14:textId="77777777" w:rsidR="00FE6F1E" w:rsidRPr="00FE6F1E" w:rsidRDefault="00FE6F1E" w:rsidP="00FE6F1E">
            <w:pPr>
              <w:spacing w:after="0" w:line="240" w:lineRule="auto"/>
              <w:rPr>
                <w:rFonts w:ascii="Calibri" w:eastAsia="Times New Roman" w:hAnsi="Calibri" w:cs="Calibri"/>
                <w:color w:val="000000"/>
              </w:rPr>
            </w:pPr>
            <w:r w:rsidRPr="00FE6F1E">
              <w:rPr>
                <w:rFonts w:ascii="Calibri" w:eastAsia="Times New Roman" w:hAnsi="Calibri" w:cs="Calibri"/>
                <w:color w:val="000000"/>
              </w:rPr>
              <w:t>Track all user activity, order changes, approvals for compliance &amp; traceability.</w:t>
            </w:r>
          </w:p>
        </w:tc>
      </w:tr>
    </w:tbl>
    <w:p w14:paraId="05D0C8B3" w14:textId="77777777" w:rsidR="00FE6F1E" w:rsidRDefault="00FE6F1E" w:rsidP="00FE6F1E"/>
    <w:p w14:paraId="5AFA1D2A" w14:textId="3D4F5EF5" w:rsidR="00C62C9D" w:rsidRDefault="00C62C9D" w:rsidP="00C62C9D">
      <w:pPr>
        <w:pStyle w:val="Heading1"/>
      </w:pPr>
      <w:r>
        <w:t>List of Menus</w:t>
      </w:r>
    </w:p>
    <w:tbl>
      <w:tblPr>
        <w:tblStyle w:val="TableGrid"/>
        <w:tblW w:w="5000" w:type="pct"/>
        <w:tblLook w:val="04A0" w:firstRow="1" w:lastRow="0" w:firstColumn="1" w:lastColumn="0" w:noHBand="0" w:noVBand="1"/>
      </w:tblPr>
      <w:tblGrid>
        <w:gridCol w:w="2935"/>
        <w:gridCol w:w="2935"/>
        <w:gridCol w:w="2760"/>
      </w:tblGrid>
      <w:tr w:rsidR="00301400" w14:paraId="1E9149AF" w14:textId="77777777" w:rsidTr="00301400">
        <w:tc>
          <w:tcPr>
            <w:tcW w:w="1700" w:type="pct"/>
          </w:tcPr>
          <w:p w14:paraId="404BC35A" w14:textId="1FCC4315" w:rsidR="00301400" w:rsidRDefault="00577DAC" w:rsidP="00C62C9D">
            <w:r>
              <w:t>User Management</w:t>
            </w:r>
          </w:p>
        </w:tc>
        <w:tc>
          <w:tcPr>
            <w:tcW w:w="1700" w:type="pct"/>
          </w:tcPr>
          <w:p w14:paraId="359237A7" w14:textId="77777777" w:rsidR="00301400" w:rsidRDefault="00301400" w:rsidP="00C62C9D"/>
        </w:tc>
        <w:tc>
          <w:tcPr>
            <w:tcW w:w="1599" w:type="pct"/>
          </w:tcPr>
          <w:p w14:paraId="456DC0FB" w14:textId="77777777" w:rsidR="00301400" w:rsidRDefault="00301400" w:rsidP="00C62C9D"/>
        </w:tc>
      </w:tr>
      <w:tr w:rsidR="00301400" w14:paraId="68371F8D" w14:textId="77777777" w:rsidTr="00301400">
        <w:tc>
          <w:tcPr>
            <w:tcW w:w="1700" w:type="pct"/>
          </w:tcPr>
          <w:p w14:paraId="46C472A6" w14:textId="68C8F2D3" w:rsidR="00301400" w:rsidRDefault="00577DAC" w:rsidP="00C62C9D">
            <w:r>
              <w:t>SFA Settings</w:t>
            </w:r>
          </w:p>
        </w:tc>
        <w:tc>
          <w:tcPr>
            <w:tcW w:w="1700" w:type="pct"/>
          </w:tcPr>
          <w:p w14:paraId="796F2D5B" w14:textId="77777777" w:rsidR="00301400" w:rsidRDefault="00301400" w:rsidP="00C62C9D"/>
        </w:tc>
        <w:tc>
          <w:tcPr>
            <w:tcW w:w="1599" w:type="pct"/>
          </w:tcPr>
          <w:p w14:paraId="392C0135" w14:textId="77777777" w:rsidR="00301400" w:rsidRDefault="00301400" w:rsidP="00C62C9D"/>
        </w:tc>
      </w:tr>
      <w:tr w:rsidR="00301400" w14:paraId="41DDCA3A" w14:textId="77777777" w:rsidTr="00301400">
        <w:tc>
          <w:tcPr>
            <w:tcW w:w="1700" w:type="pct"/>
          </w:tcPr>
          <w:p w14:paraId="25C24123" w14:textId="247CBB59" w:rsidR="00577DAC" w:rsidRDefault="00577DAC" w:rsidP="00C62C9D">
            <w:r>
              <w:t>Reports</w:t>
            </w:r>
          </w:p>
        </w:tc>
        <w:tc>
          <w:tcPr>
            <w:tcW w:w="1700" w:type="pct"/>
          </w:tcPr>
          <w:p w14:paraId="2849982F" w14:textId="77777777" w:rsidR="00301400" w:rsidRDefault="00301400" w:rsidP="00C62C9D"/>
        </w:tc>
        <w:tc>
          <w:tcPr>
            <w:tcW w:w="1599" w:type="pct"/>
          </w:tcPr>
          <w:p w14:paraId="2A600CF5" w14:textId="77777777" w:rsidR="00301400" w:rsidRDefault="00301400" w:rsidP="00C62C9D"/>
        </w:tc>
      </w:tr>
      <w:tr w:rsidR="00301400" w14:paraId="018BC671" w14:textId="77777777" w:rsidTr="00301400">
        <w:tc>
          <w:tcPr>
            <w:tcW w:w="1700" w:type="pct"/>
          </w:tcPr>
          <w:p w14:paraId="74A3E7E3" w14:textId="4AC068E1" w:rsidR="00301400" w:rsidRDefault="00577DAC" w:rsidP="00C62C9D">
            <w:r>
              <w:t>SFA</w:t>
            </w:r>
          </w:p>
        </w:tc>
        <w:tc>
          <w:tcPr>
            <w:tcW w:w="1700" w:type="pct"/>
          </w:tcPr>
          <w:p w14:paraId="4F03E0FB" w14:textId="77777777" w:rsidR="00301400" w:rsidRDefault="00301400" w:rsidP="00C62C9D"/>
        </w:tc>
        <w:tc>
          <w:tcPr>
            <w:tcW w:w="1599" w:type="pct"/>
          </w:tcPr>
          <w:p w14:paraId="62DADE37" w14:textId="77777777" w:rsidR="00301400" w:rsidRDefault="00301400" w:rsidP="00C62C9D"/>
        </w:tc>
      </w:tr>
      <w:tr w:rsidR="00301400" w14:paraId="6C0250CA" w14:textId="77777777" w:rsidTr="00301400">
        <w:tc>
          <w:tcPr>
            <w:tcW w:w="1700" w:type="pct"/>
          </w:tcPr>
          <w:p w14:paraId="6A488416" w14:textId="77777777" w:rsidR="00301400" w:rsidRDefault="00301400" w:rsidP="00C62C9D"/>
        </w:tc>
        <w:tc>
          <w:tcPr>
            <w:tcW w:w="1700" w:type="pct"/>
          </w:tcPr>
          <w:p w14:paraId="7B00322E" w14:textId="77777777" w:rsidR="00301400" w:rsidRDefault="00301400" w:rsidP="00C62C9D"/>
        </w:tc>
        <w:tc>
          <w:tcPr>
            <w:tcW w:w="1599" w:type="pct"/>
          </w:tcPr>
          <w:p w14:paraId="5192137C" w14:textId="77777777" w:rsidR="00301400" w:rsidRDefault="00301400" w:rsidP="00C62C9D"/>
        </w:tc>
      </w:tr>
      <w:tr w:rsidR="00301400" w14:paraId="4E7E60B6" w14:textId="77777777" w:rsidTr="00301400">
        <w:tc>
          <w:tcPr>
            <w:tcW w:w="1700" w:type="pct"/>
          </w:tcPr>
          <w:p w14:paraId="2FE23FEF" w14:textId="77777777" w:rsidR="00301400" w:rsidRDefault="00301400" w:rsidP="00C62C9D"/>
        </w:tc>
        <w:tc>
          <w:tcPr>
            <w:tcW w:w="1700" w:type="pct"/>
          </w:tcPr>
          <w:p w14:paraId="15BB72B1" w14:textId="77777777" w:rsidR="00301400" w:rsidRDefault="00301400" w:rsidP="00C62C9D"/>
        </w:tc>
        <w:tc>
          <w:tcPr>
            <w:tcW w:w="1599" w:type="pct"/>
          </w:tcPr>
          <w:p w14:paraId="532BB2FC" w14:textId="77777777" w:rsidR="00301400" w:rsidRDefault="00301400" w:rsidP="00C62C9D"/>
        </w:tc>
      </w:tr>
      <w:tr w:rsidR="00301400" w14:paraId="2A61C665" w14:textId="77777777" w:rsidTr="00301400">
        <w:tc>
          <w:tcPr>
            <w:tcW w:w="1700" w:type="pct"/>
          </w:tcPr>
          <w:p w14:paraId="615106EC" w14:textId="77777777" w:rsidR="00301400" w:rsidRDefault="00301400" w:rsidP="00C62C9D"/>
        </w:tc>
        <w:tc>
          <w:tcPr>
            <w:tcW w:w="1700" w:type="pct"/>
          </w:tcPr>
          <w:p w14:paraId="7C837FA5" w14:textId="77777777" w:rsidR="00301400" w:rsidRDefault="00301400" w:rsidP="00C62C9D"/>
        </w:tc>
        <w:tc>
          <w:tcPr>
            <w:tcW w:w="1599" w:type="pct"/>
          </w:tcPr>
          <w:p w14:paraId="5BC4DD11" w14:textId="77777777" w:rsidR="00301400" w:rsidRDefault="00301400" w:rsidP="00C62C9D"/>
        </w:tc>
      </w:tr>
      <w:tr w:rsidR="00301400" w14:paraId="5E054817" w14:textId="77777777" w:rsidTr="00301400">
        <w:tc>
          <w:tcPr>
            <w:tcW w:w="1700" w:type="pct"/>
          </w:tcPr>
          <w:p w14:paraId="0404D5C7" w14:textId="77777777" w:rsidR="00301400" w:rsidRDefault="00301400" w:rsidP="00C62C9D"/>
        </w:tc>
        <w:tc>
          <w:tcPr>
            <w:tcW w:w="1700" w:type="pct"/>
          </w:tcPr>
          <w:p w14:paraId="4889F8E7" w14:textId="77777777" w:rsidR="00301400" w:rsidRDefault="00301400" w:rsidP="00C62C9D"/>
        </w:tc>
        <w:tc>
          <w:tcPr>
            <w:tcW w:w="1599" w:type="pct"/>
          </w:tcPr>
          <w:p w14:paraId="701E85F0" w14:textId="77777777" w:rsidR="00301400" w:rsidRDefault="00301400" w:rsidP="00C62C9D"/>
        </w:tc>
      </w:tr>
      <w:tr w:rsidR="00301400" w14:paraId="0A0D9712" w14:textId="77777777" w:rsidTr="00301400">
        <w:tc>
          <w:tcPr>
            <w:tcW w:w="1700" w:type="pct"/>
          </w:tcPr>
          <w:p w14:paraId="0BAB7699" w14:textId="77777777" w:rsidR="00301400" w:rsidRDefault="00301400" w:rsidP="00C62C9D"/>
        </w:tc>
        <w:tc>
          <w:tcPr>
            <w:tcW w:w="1700" w:type="pct"/>
          </w:tcPr>
          <w:p w14:paraId="4BF16FB2" w14:textId="77777777" w:rsidR="00301400" w:rsidRDefault="00301400" w:rsidP="00C62C9D"/>
        </w:tc>
        <w:tc>
          <w:tcPr>
            <w:tcW w:w="1599" w:type="pct"/>
          </w:tcPr>
          <w:p w14:paraId="0856EEA3" w14:textId="77777777" w:rsidR="00301400" w:rsidRDefault="00301400" w:rsidP="00C62C9D"/>
        </w:tc>
      </w:tr>
      <w:tr w:rsidR="00301400" w14:paraId="34D1C10C" w14:textId="77777777" w:rsidTr="00301400">
        <w:tc>
          <w:tcPr>
            <w:tcW w:w="1700" w:type="pct"/>
          </w:tcPr>
          <w:p w14:paraId="46693553" w14:textId="77777777" w:rsidR="00301400" w:rsidRDefault="00301400" w:rsidP="00C62C9D"/>
        </w:tc>
        <w:tc>
          <w:tcPr>
            <w:tcW w:w="1700" w:type="pct"/>
          </w:tcPr>
          <w:p w14:paraId="4D2F9C4D" w14:textId="77777777" w:rsidR="00301400" w:rsidRDefault="00301400" w:rsidP="00C62C9D"/>
        </w:tc>
        <w:tc>
          <w:tcPr>
            <w:tcW w:w="1599" w:type="pct"/>
          </w:tcPr>
          <w:p w14:paraId="368C0612" w14:textId="77777777" w:rsidR="00301400" w:rsidRDefault="00301400" w:rsidP="00C62C9D"/>
        </w:tc>
      </w:tr>
      <w:tr w:rsidR="00301400" w14:paraId="041B1E8D" w14:textId="77777777" w:rsidTr="00301400">
        <w:tc>
          <w:tcPr>
            <w:tcW w:w="1700" w:type="pct"/>
          </w:tcPr>
          <w:p w14:paraId="6DE7C166" w14:textId="77777777" w:rsidR="00301400" w:rsidRDefault="00301400" w:rsidP="00C62C9D"/>
        </w:tc>
        <w:tc>
          <w:tcPr>
            <w:tcW w:w="1700" w:type="pct"/>
          </w:tcPr>
          <w:p w14:paraId="6EF3504D" w14:textId="77777777" w:rsidR="00301400" w:rsidRDefault="00301400" w:rsidP="00C62C9D"/>
        </w:tc>
        <w:tc>
          <w:tcPr>
            <w:tcW w:w="1599" w:type="pct"/>
          </w:tcPr>
          <w:p w14:paraId="075C89B2" w14:textId="77777777" w:rsidR="00301400" w:rsidRDefault="00301400" w:rsidP="00C62C9D"/>
        </w:tc>
      </w:tr>
      <w:tr w:rsidR="00301400" w14:paraId="35A5149E" w14:textId="77777777" w:rsidTr="00301400">
        <w:tc>
          <w:tcPr>
            <w:tcW w:w="1700" w:type="pct"/>
          </w:tcPr>
          <w:p w14:paraId="1F6FB322" w14:textId="77777777" w:rsidR="00301400" w:rsidRDefault="00301400" w:rsidP="00C62C9D"/>
        </w:tc>
        <w:tc>
          <w:tcPr>
            <w:tcW w:w="1700" w:type="pct"/>
          </w:tcPr>
          <w:p w14:paraId="1B37E3C3" w14:textId="77777777" w:rsidR="00301400" w:rsidRDefault="00301400" w:rsidP="00C62C9D"/>
        </w:tc>
        <w:tc>
          <w:tcPr>
            <w:tcW w:w="1599" w:type="pct"/>
          </w:tcPr>
          <w:p w14:paraId="4A298376" w14:textId="77777777" w:rsidR="00301400" w:rsidRDefault="00301400" w:rsidP="00C62C9D"/>
        </w:tc>
      </w:tr>
      <w:tr w:rsidR="00301400" w14:paraId="500881DB" w14:textId="77777777" w:rsidTr="00301400">
        <w:tc>
          <w:tcPr>
            <w:tcW w:w="1700" w:type="pct"/>
          </w:tcPr>
          <w:p w14:paraId="1914C792" w14:textId="77777777" w:rsidR="00301400" w:rsidRDefault="00301400" w:rsidP="00C62C9D"/>
        </w:tc>
        <w:tc>
          <w:tcPr>
            <w:tcW w:w="1700" w:type="pct"/>
          </w:tcPr>
          <w:p w14:paraId="4D38DB2B" w14:textId="77777777" w:rsidR="00301400" w:rsidRDefault="00301400" w:rsidP="00C62C9D"/>
        </w:tc>
        <w:tc>
          <w:tcPr>
            <w:tcW w:w="1599" w:type="pct"/>
          </w:tcPr>
          <w:p w14:paraId="193CE421" w14:textId="77777777" w:rsidR="00301400" w:rsidRDefault="00301400" w:rsidP="00C62C9D"/>
        </w:tc>
      </w:tr>
      <w:tr w:rsidR="00301400" w14:paraId="58DF730C" w14:textId="77777777" w:rsidTr="00301400">
        <w:tc>
          <w:tcPr>
            <w:tcW w:w="1700" w:type="pct"/>
          </w:tcPr>
          <w:p w14:paraId="716A8D6A" w14:textId="77777777" w:rsidR="00301400" w:rsidRDefault="00301400" w:rsidP="00C62C9D"/>
        </w:tc>
        <w:tc>
          <w:tcPr>
            <w:tcW w:w="1700" w:type="pct"/>
          </w:tcPr>
          <w:p w14:paraId="1FC01A10" w14:textId="77777777" w:rsidR="00301400" w:rsidRDefault="00301400" w:rsidP="00C62C9D"/>
        </w:tc>
        <w:tc>
          <w:tcPr>
            <w:tcW w:w="1599" w:type="pct"/>
          </w:tcPr>
          <w:p w14:paraId="27B4A9B6" w14:textId="77777777" w:rsidR="00301400" w:rsidRDefault="00301400" w:rsidP="00C62C9D"/>
        </w:tc>
      </w:tr>
      <w:tr w:rsidR="00301400" w14:paraId="7E455C86" w14:textId="77777777" w:rsidTr="00301400">
        <w:tc>
          <w:tcPr>
            <w:tcW w:w="1700" w:type="pct"/>
          </w:tcPr>
          <w:p w14:paraId="0F4D7B97" w14:textId="77777777" w:rsidR="00301400" w:rsidRDefault="00301400" w:rsidP="00C62C9D"/>
        </w:tc>
        <w:tc>
          <w:tcPr>
            <w:tcW w:w="1700" w:type="pct"/>
          </w:tcPr>
          <w:p w14:paraId="2A8AF65F" w14:textId="77777777" w:rsidR="00301400" w:rsidRDefault="00301400" w:rsidP="00C62C9D"/>
        </w:tc>
        <w:tc>
          <w:tcPr>
            <w:tcW w:w="1599" w:type="pct"/>
          </w:tcPr>
          <w:p w14:paraId="301A5BED" w14:textId="77777777" w:rsidR="00301400" w:rsidRDefault="00301400" w:rsidP="00C62C9D"/>
        </w:tc>
      </w:tr>
      <w:tr w:rsidR="00301400" w14:paraId="7E84FAB6" w14:textId="77777777" w:rsidTr="00301400">
        <w:tc>
          <w:tcPr>
            <w:tcW w:w="1700" w:type="pct"/>
          </w:tcPr>
          <w:p w14:paraId="45FB812F" w14:textId="77777777" w:rsidR="00301400" w:rsidRDefault="00301400" w:rsidP="00C62C9D"/>
        </w:tc>
        <w:tc>
          <w:tcPr>
            <w:tcW w:w="1700" w:type="pct"/>
          </w:tcPr>
          <w:p w14:paraId="5C97AF54" w14:textId="77777777" w:rsidR="00301400" w:rsidRDefault="00301400" w:rsidP="00C62C9D"/>
        </w:tc>
        <w:tc>
          <w:tcPr>
            <w:tcW w:w="1599" w:type="pct"/>
          </w:tcPr>
          <w:p w14:paraId="422E1FC1" w14:textId="77777777" w:rsidR="00301400" w:rsidRDefault="00301400" w:rsidP="00C62C9D"/>
        </w:tc>
      </w:tr>
      <w:tr w:rsidR="00301400" w14:paraId="7EAAF1F0" w14:textId="77777777" w:rsidTr="00301400">
        <w:tc>
          <w:tcPr>
            <w:tcW w:w="1700" w:type="pct"/>
          </w:tcPr>
          <w:p w14:paraId="4E9322E2" w14:textId="77777777" w:rsidR="00301400" w:rsidRDefault="00301400" w:rsidP="00C62C9D"/>
        </w:tc>
        <w:tc>
          <w:tcPr>
            <w:tcW w:w="1700" w:type="pct"/>
          </w:tcPr>
          <w:p w14:paraId="7DAE2139" w14:textId="77777777" w:rsidR="00301400" w:rsidRDefault="00301400" w:rsidP="00C62C9D"/>
        </w:tc>
        <w:tc>
          <w:tcPr>
            <w:tcW w:w="1599" w:type="pct"/>
          </w:tcPr>
          <w:p w14:paraId="1C3D81D8" w14:textId="77777777" w:rsidR="00301400" w:rsidRDefault="00301400" w:rsidP="00C62C9D"/>
        </w:tc>
      </w:tr>
      <w:tr w:rsidR="00301400" w14:paraId="3CF61AAE" w14:textId="77777777" w:rsidTr="00301400">
        <w:tc>
          <w:tcPr>
            <w:tcW w:w="1700" w:type="pct"/>
          </w:tcPr>
          <w:p w14:paraId="7F108669" w14:textId="77777777" w:rsidR="00301400" w:rsidRDefault="00301400" w:rsidP="00C62C9D"/>
        </w:tc>
        <w:tc>
          <w:tcPr>
            <w:tcW w:w="1700" w:type="pct"/>
          </w:tcPr>
          <w:p w14:paraId="38015EA9" w14:textId="77777777" w:rsidR="00301400" w:rsidRDefault="00301400" w:rsidP="00C62C9D"/>
        </w:tc>
        <w:tc>
          <w:tcPr>
            <w:tcW w:w="1599" w:type="pct"/>
          </w:tcPr>
          <w:p w14:paraId="27993E41" w14:textId="77777777" w:rsidR="00301400" w:rsidRDefault="00301400" w:rsidP="00C62C9D"/>
        </w:tc>
      </w:tr>
      <w:tr w:rsidR="00301400" w14:paraId="3E5CE5C0" w14:textId="77777777" w:rsidTr="00301400">
        <w:tc>
          <w:tcPr>
            <w:tcW w:w="1700" w:type="pct"/>
          </w:tcPr>
          <w:p w14:paraId="486A6199" w14:textId="77777777" w:rsidR="00301400" w:rsidRDefault="00301400" w:rsidP="00C62C9D"/>
        </w:tc>
        <w:tc>
          <w:tcPr>
            <w:tcW w:w="1700" w:type="pct"/>
          </w:tcPr>
          <w:p w14:paraId="342F0300" w14:textId="77777777" w:rsidR="00301400" w:rsidRDefault="00301400" w:rsidP="00C62C9D"/>
        </w:tc>
        <w:tc>
          <w:tcPr>
            <w:tcW w:w="1599" w:type="pct"/>
          </w:tcPr>
          <w:p w14:paraId="0A92D75E" w14:textId="77777777" w:rsidR="00301400" w:rsidRDefault="00301400" w:rsidP="00C62C9D"/>
        </w:tc>
      </w:tr>
      <w:tr w:rsidR="00301400" w14:paraId="3193F3DC" w14:textId="77777777" w:rsidTr="00301400">
        <w:tc>
          <w:tcPr>
            <w:tcW w:w="1700" w:type="pct"/>
          </w:tcPr>
          <w:p w14:paraId="0CE6BDDC" w14:textId="77777777" w:rsidR="00301400" w:rsidRDefault="00301400" w:rsidP="00C62C9D"/>
        </w:tc>
        <w:tc>
          <w:tcPr>
            <w:tcW w:w="1700" w:type="pct"/>
          </w:tcPr>
          <w:p w14:paraId="0B0E62DD" w14:textId="77777777" w:rsidR="00301400" w:rsidRDefault="00301400" w:rsidP="00C62C9D"/>
        </w:tc>
        <w:tc>
          <w:tcPr>
            <w:tcW w:w="1599" w:type="pct"/>
          </w:tcPr>
          <w:p w14:paraId="41F365C4" w14:textId="77777777" w:rsidR="00301400" w:rsidRDefault="00301400" w:rsidP="00C62C9D"/>
        </w:tc>
      </w:tr>
      <w:tr w:rsidR="00301400" w14:paraId="506F0404" w14:textId="77777777" w:rsidTr="00301400">
        <w:tc>
          <w:tcPr>
            <w:tcW w:w="1700" w:type="pct"/>
          </w:tcPr>
          <w:p w14:paraId="13FF08BB" w14:textId="77777777" w:rsidR="00301400" w:rsidRDefault="00301400" w:rsidP="00C62C9D"/>
        </w:tc>
        <w:tc>
          <w:tcPr>
            <w:tcW w:w="1700" w:type="pct"/>
          </w:tcPr>
          <w:p w14:paraId="39FE9E30" w14:textId="77777777" w:rsidR="00301400" w:rsidRDefault="00301400" w:rsidP="00C62C9D"/>
        </w:tc>
        <w:tc>
          <w:tcPr>
            <w:tcW w:w="1599" w:type="pct"/>
          </w:tcPr>
          <w:p w14:paraId="78077060" w14:textId="77777777" w:rsidR="00301400" w:rsidRDefault="00301400" w:rsidP="00C62C9D"/>
        </w:tc>
      </w:tr>
      <w:tr w:rsidR="00301400" w14:paraId="1A7F7544" w14:textId="77777777" w:rsidTr="00301400">
        <w:tc>
          <w:tcPr>
            <w:tcW w:w="1700" w:type="pct"/>
          </w:tcPr>
          <w:p w14:paraId="4DF9F215" w14:textId="77777777" w:rsidR="00301400" w:rsidRDefault="00301400" w:rsidP="00C62C9D"/>
        </w:tc>
        <w:tc>
          <w:tcPr>
            <w:tcW w:w="1700" w:type="pct"/>
          </w:tcPr>
          <w:p w14:paraId="08C8E74C" w14:textId="77777777" w:rsidR="00301400" w:rsidRDefault="00301400" w:rsidP="00C62C9D"/>
        </w:tc>
        <w:tc>
          <w:tcPr>
            <w:tcW w:w="1599" w:type="pct"/>
          </w:tcPr>
          <w:p w14:paraId="1E5E1605" w14:textId="77777777" w:rsidR="00301400" w:rsidRDefault="00301400" w:rsidP="00C62C9D"/>
        </w:tc>
      </w:tr>
      <w:tr w:rsidR="00301400" w14:paraId="3F21907C" w14:textId="77777777" w:rsidTr="00301400">
        <w:tc>
          <w:tcPr>
            <w:tcW w:w="1700" w:type="pct"/>
          </w:tcPr>
          <w:p w14:paraId="26C27511" w14:textId="77777777" w:rsidR="00301400" w:rsidRDefault="00301400" w:rsidP="00C62C9D"/>
        </w:tc>
        <w:tc>
          <w:tcPr>
            <w:tcW w:w="1700" w:type="pct"/>
          </w:tcPr>
          <w:p w14:paraId="0D11CBF8" w14:textId="77777777" w:rsidR="00301400" w:rsidRDefault="00301400" w:rsidP="00C62C9D"/>
        </w:tc>
        <w:tc>
          <w:tcPr>
            <w:tcW w:w="1599" w:type="pct"/>
          </w:tcPr>
          <w:p w14:paraId="7ECAA4CF" w14:textId="77777777" w:rsidR="00301400" w:rsidRDefault="00301400" w:rsidP="00C62C9D"/>
        </w:tc>
      </w:tr>
      <w:tr w:rsidR="00301400" w14:paraId="2316DFE1" w14:textId="77777777" w:rsidTr="00301400">
        <w:tc>
          <w:tcPr>
            <w:tcW w:w="1700" w:type="pct"/>
          </w:tcPr>
          <w:p w14:paraId="05B0C57C" w14:textId="77777777" w:rsidR="00301400" w:rsidRDefault="00301400" w:rsidP="00C62C9D"/>
        </w:tc>
        <w:tc>
          <w:tcPr>
            <w:tcW w:w="1700" w:type="pct"/>
          </w:tcPr>
          <w:p w14:paraId="6994D0C1" w14:textId="77777777" w:rsidR="00301400" w:rsidRDefault="00301400" w:rsidP="00C62C9D"/>
        </w:tc>
        <w:tc>
          <w:tcPr>
            <w:tcW w:w="1599" w:type="pct"/>
          </w:tcPr>
          <w:p w14:paraId="0D196A7C" w14:textId="77777777" w:rsidR="00301400" w:rsidRDefault="00301400" w:rsidP="00C62C9D"/>
        </w:tc>
      </w:tr>
      <w:tr w:rsidR="00301400" w14:paraId="763B5442" w14:textId="77777777" w:rsidTr="00301400">
        <w:tc>
          <w:tcPr>
            <w:tcW w:w="1700" w:type="pct"/>
          </w:tcPr>
          <w:p w14:paraId="3F97837E" w14:textId="77777777" w:rsidR="00301400" w:rsidRDefault="00301400" w:rsidP="00C62C9D"/>
        </w:tc>
        <w:tc>
          <w:tcPr>
            <w:tcW w:w="1700" w:type="pct"/>
          </w:tcPr>
          <w:p w14:paraId="329C60ED" w14:textId="77777777" w:rsidR="00301400" w:rsidRDefault="00301400" w:rsidP="00C62C9D"/>
        </w:tc>
        <w:tc>
          <w:tcPr>
            <w:tcW w:w="1599" w:type="pct"/>
          </w:tcPr>
          <w:p w14:paraId="343F2A02" w14:textId="77777777" w:rsidR="00301400" w:rsidRDefault="00301400" w:rsidP="00C62C9D"/>
        </w:tc>
      </w:tr>
      <w:tr w:rsidR="00301400" w14:paraId="6A8970F8" w14:textId="77777777" w:rsidTr="00301400">
        <w:tc>
          <w:tcPr>
            <w:tcW w:w="1700" w:type="pct"/>
          </w:tcPr>
          <w:p w14:paraId="5D1C5765" w14:textId="77777777" w:rsidR="00301400" w:rsidRDefault="00301400" w:rsidP="00C62C9D"/>
        </w:tc>
        <w:tc>
          <w:tcPr>
            <w:tcW w:w="1700" w:type="pct"/>
          </w:tcPr>
          <w:p w14:paraId="23519B6E" w14:textId="77777777" w:rsidR="00301400" w:rsidRDefault="00301400" w:rsidP="00C62C9D"/>
        </w:tc>
        <w:tc>
          <w:tcPr>
            <w:tcW w:w="1599" w:type="pct"/>
          </w:tcPr>
          <w:p w14:paraId="0CC4875B" w14:textId="77777777" w:rsidR="00301400" w:rsidRDefault="00301400" w:rsidP="00C62C9D"/>
        </w:tc>
      </w:tr>
      <w:tr w:rsidR="00301400" w14:paraId="03C85C90" w14:textId="77777777" w:rsidTr="00301400">
        <w:tc>
          <w:tcPr>
            <w:tcW w:w="1700" w:type="pct"/>
          </w:tcPr>
          <w:p w14:paraId="35BFBBCD" w14:textId="77777777" w:rsidR="00301400" w:rsidRDefault="00301400" w:rsidP="00C62C9D"/>
        </w:tc>
        <w:tc>
          <w:tcPr>
            <w:tcW w:w="1700" w:type="pct"/>
          </w:tcPr>
          <w:p w14:paraId="17947BEB" w14:textId="77777777" w:rsidR="00301400" w:rsidRDefault="00301400" w:rsidP="00C62C9D"/>
        </w:tc>
        <w:tc>
          <w:tcPr>
            <w:tcW w:w="1599" w:type="pct"/>
          </w:tcPr>
          <w:p w14:paraId="3662B50C" w14:textId="77777777" w:rsidR="00301400" w:rsidRDefault="00301400" w:rsidP="00C62C9D"/>
        </w:tc>
      </w:tr>
      <w:tr w:rsidR="00301400" w14:paraId="731E9DEF" w14:textId="77777777" w:rsidTr="00301400">
        <w:tc>
          <w:tcPr>
            <w:tcW w:w="1700" w:type="pct"/>
          </w:tcPr>
          <w:p w14:paraId="3893B390" w14:textId="77777777" w:rsidR="00301400" w:rsidRDefault="00301400" w:rsidP="00C62C9D"/>
        </w:tc>
        <w:tc>
          <w:tcPr>
            <w:tcW w:w="1700" w:type="pct"/>
          </w:tcPr>
          <w:p w14:paraId="155C7E72" w14:textId="77777777" w:rsidR="00301400" w:rsidRDefault="00301400" w:rsidP="00C62C9D"/>
        </w:tc>
        <w:tc>
          <w:tcPr>
            <w:tcW w:w="1599" w:type="pct"/>
          </w:tcPr>
          <w:p w14:paraId="186B9ACE" w14:textId="77777777" w:rsidR="00301400" w:rsidRDefault="00301400" w:rsidP="00C62C9D"/>
        </w:tc>
      </w:tr>
      <w:tr w:rsidR="00301400" w14:paraId="705D1C13" w14:textId="77777777" w:rsidTr="00301400">
        <w:tc>
          <w:tcPr>
            <w:tcW w:w="1700" w:type="pct"/>
          </w:tcPr>
          <w:p w14:paraId="789DD680" w14:textId="77777777" w:rsidR="00301400" w:rsidRDefault="00301400" w:rsidP="00C62C9D"/>
        </w:tc>
        <w:tc>
          <w:tcPr>
            <w:tcW w:w="1700" w:type="pct"/>
          </w:tcPr>
          <w:p w14:paraId="5A3AF64B" w14:textId="77777777" w:rsidR="00301400" w:rsidRDefault="00301400" w:rsidP="00C62C9D"/>
        </w:tc>
        <w:tc>
          <w:tcPr>
            <w:tcW w:w="1599" w:type="pct"/>
          </w:tcPr>
          <w:p w14:paraId="23077696" w14:textId="77777777" w:rsidR="00301400" w:rsidRDefault="00301400" w:rsidP="00C62C9D"/>
        </w:tc>
      </w:tr>
      <w:tr w:rsidR="00301400" w14:paraId="06772665" w14:textId="77777777" w:rsidTr="00301400">
        <w:tc>
          <w:tcPr>
            <w:tcW w:w="1700" w:type="pct"/>
          </w:tcPr>
          <w:p w14:paraId="3F0AFEF6" w14:textId="77777777" w:rsidR="00301400" w:rsidRDefault="00301400" w:rsidP="00C62C9D"/>
        </w:tc>
        <w:tc>
          <w:tcPr>
            <w:tcW w:w="1700" w:type="pct"/>
          </w:tcPr>
          <w:p w14:paraId="23E3F92A" w14:textId="77777777" w:rsidR="00301400" w:rsidRDefault="00301400" w:rsidP="00C62C9D"/>
        </w:tc>
        <w:tc>
          <w:tcPr>
            <w:tcW w:w="1599" w:type="pct"/>
          </w:tcPr>
          <w:p w14:paraId="7BDA72E8" w14:textId="77777777" w:rsidR="00301400" w:rsidRDefault="00301400" w:rsidP="00C62C9D"/>
        </w:tc>
      </w:tr>
      <w:tr w:rsidR="00301400" w14:paraId="40469A5C" w14:textId="77777777" w:rsidTr="00301400">
        <w:tc>
          <w:tcPr>
            <w:tcW w:w="1700" w:type="pct"/>
          </w:tcPr>
          <w:p w14:paraId="2408AAC3" w14:textId="77777777" w:rsidR="00301400" w:rsidRDefault="00301400" w:rsidP="00C62C9D"/>
        </w:tc>
        <w:tc>
          <w:tcPr>
            <w:tcW w:w="1700" w:type="pct"/>
          </w:tcPr>
          <w:p w14:paraId="7B8BCBE9" w14:textId="77777777" w:rsidR="00301400" w:rsidRDefault="00301400" w:rsidP="00C62C9D"/>
        </w:tc>
        <w:tc>
          <w:tcPr>
            <w:tcW w:w="1599" w:type="pct"/>
          </w:tcPr>
          <w:p w14:paraId="3D1A9804" w14:textId="77777777" w:rsidR="00301400" w:rsidRDefault="00301400" w:rsidP="00C62C9D"/>
        </w:tc>
      </w:tr>
      <w:tr w:rsidR="00301400" w14:paraId="45D61268" w14:textId="77777777" w:rsidTr="00301400">
        <w:tc>
          <w:tcPr>
            <w:tcW w:w="1700" w:type="pct"/>
          </w:tcPr>
          <w:p w14:paraId="6F9C8B25" w14:textId="77777777" w:rsidR="00301400" w:rsidRDefault="00301400" w:rsidP="00C62C9D"/>
        </w:tc>
        <w:tc>
          <w:tcPr>
            <w:tcW w:w="1700" w:type="pct"/>
          </w:tcPr>
          <w:p w14:paraId="6392EE78" w14:textId="77777777" w:rsidR="00301400" w:rsidRDefault="00301400" w:rsidP="00C62C9D"/>
        </w:tc>
        <w:tc>
          <w:tcPr>
            <w:tcW w:w="1599" w:type="pct"/>
          </w:tcPr>
          <w:p w14:paraId="16D35E51" w14:textId="77777777" w:rsidR="00301400" w:rsidRDefault="00301400" w:rsidP="00C62C9D"/>
        </w:tc>
      </w:tr>
      <w:tr w:rsidR="00301400" w14:paraId="637A2B43" w14:textId="77777777" w:rsidTr="00301400">
        <w:tc>
          <w:tcPr>
            <w:tcW w:w="1700" w:type="pct"/>
          </w:tcPr>
          <w:p w14:paraId="408CF679" w14:textId="77777777" w:rsidR="00301400" w:rsidRDefault="00301400" w:rsidP="00C62C9D"/>
        </w:tc>
        <w:tc>
          <w:tcPr>
            <w:tcW w:w="1700" w:type="pct"/>
          </w:tcPr>
          <w:p w14:paraId="7AD85FDD" w14:textId="77777777" w:rsidR="00301400" w:rsidRDefault="00301400" w:rsidP="00C62C9D"/>
        </w:tc>
        <w:tc>
          <w:tcPr>
            <w:tcW w:w="1599" w:type="pct"/>
          </w:tcPr>
          <w:p w14:paraId="59E28E4E" w14:textId="77777777" w:rsidR="00301400" w:rsidRDefault="00301400" w:rsidP="00C62C9D"/>
        </w:tc>
      </w:tr>
      <w:tr w:rsidR="00301400" w14:paraId="2317310D" w14:textId="77777777" w:rsidTr="00301400">
        <w:tc>
          <w:tcPr>
            <w:tcW w:w="1700" w:type="pct"/>
          </w:tcPr>
          <w:p w14:paraId="60DA9CE1" w14:textId="77777777" w:rsidR="00301400" w:rsidRDefault="00301400" w:rsidP="00C62C9D"/>
        </w:tc>
        <w:tc>
          <w:tcPr>
            <w:tcW w:w="1700" w:type="pct"/>
          </w:tcPr>
          <w:p w14:paraId="3DC14106" w14:textId="77777777" w:rsidR="00301400" w:rsidRDefault="00301400" w:rsidP="00C62C9D"/>
        </w:tc>
        <w:tc>
          <w:tcPr>
            <w:tcW w:w="1599" w:type="pct"/>
          </w:tcPr>
          <w:p w14:paraId="39E8627D" w14:textId="77777777" w:rsidR="00301400" w:rsidRDefault="00301400" w:rsidP="00C62C9D"/>
        </w:tc>
      </w:tr>
      <w:tr w:rsidR="00301400" w14:paraId="4158D2CE" w14:textId="77777777" w:rsidTr="00301400">
        <w:tc>
          <w:tcPr>
            <w:tcW w:w="1700" w:type="pct"/>
          </w:tcPr>
          <w:p w14:paraId="4BC178D1" w14:textId="77777777" w:rsidR="00301400" w:rsidRDefault="00301400" w:rsidP="00C62C9D"/>
        </w:tc>
        <w:tc>
          <w:tcPr>
            <w:tcW w:w="1700" w:type="pct"/>
          </w:tcPr>
          <w:p w14:paraId="5844D380" w14:textId="77777777" w:rsidR="00301400" w:rsidRDefault="00301400" w:rsidP="00C62C9D"/>
        </w:tc>
        <w:tc>
          <w:tcPr>
            <w:tcW w:w="1599" w:type="pct"/>
          </w:tcPr>
          <w:p w14:paraId="6372ACB7" w14:textId="77777777" w:rsidR="00301400" w:rsidRDefault="00301400" w:rsidP="00C62C9D"/>
        </w:tc>
      </w:tr>
      <w:tr w:rsidR="00301400" w14:paraId="057306D3" w14:textId="77777777" w:rsidTr="00301400">
        <w:tc>
          <w:tcPr>
            <w:tcW w:w="1700" w:type="pct"/>
          </w:tcPr>
          <w:p w14:paraId="079BF903" w14:textId="77777777" w:rsidR="00301400" w:rsidRDefault="00301400" w:rsidP="00C62C9D"/>
        </w:tc>
        <w:tc>
          <w:tcPr>
            <w:tcW w:w="1700" w:type="pct"/>
          </w:tcPr>
          <w:p w14:paraId="05ACA935" w14:textId="77777777" w:rsidR="00301400" w:rsidRDefault="00301400" w:rsidP="00C62C9D"/>
        </w:tc>
        <w:tc>
          <w:tcPr>
            <w:tcW w:w="1599" w:type="pct"/>
          </w:tcPr>
          <w:p w14:paraId="4BE403CF" w14:textId="77777777" w:rsidR="00301400" w:rsidRDefault="00301400" w:rsidP="00C62C9D"/>
        </w:tc>
      </w:tr>
      <w:tr w:rsidR="00301400" w14:paraId="5729A584" w14:textId="77777777" w:rsidTr="00301400">
        <w:tc>
          <w:tcPr>
            <w:tcW w:w="1700" w:type="pct"/>
          </w:tcPr>
          <w:p w14:paraId="28D99256" w14:textId="77777777" w:rsidR="00301400" w:rsidRDefault="00301400" w:rsidP="00C62C9D"/>
        </w:tc>
        <w:tc>
          <w:tcPr>
            <w:tcW w:w="1700" w:type="pct"/>
          </w:tcPr>
          <w:p w14:paraId="3DCFC43C" w14:textId="77777777" w:rsidR="00301400" w:rsidRDefault="00301400" w:rsidP="00C62C9D"/>
        </w:tc>
        <w:tc>
          <w:tcPr>
            <w:tcW w:w="1599" w:type="pct"/>
          </w:tcPr>
          <w:p w14:paraId="66A80737" w14:textId="77777777" w:rsidR="00301400" w:rsidRDefault="00301400" w:rsidP="00C62C9D"/>
        </w:tc>
      </w:tr>
      <w:tr w:rsidR="00301400" w14:paraId="6BB5E34C" w14:textId="77777777" w:rsidTr="00301400">
        <w:tc>
          <w:tcPr>
            <w:tcW w:w="1700" w:type="pct"/>
          </w:tcPr>
          <w:p w14:paraId="73BF9F4D" w14:textId="77777777" w:rsidR="00301400" w:rsidRDefault="00301400" w:rsidP="00C62C9D"/>
        </w:tc>
        <w:tc>
          <w:tcPr>
            <w:tcW w:w="1700" w:type="pct"/>
          </w:tcPr>
          <w:p w14:paraId="194F51D3" w14:textId="77777777" w:rsidR="00301400" w:rsidRDefault="00301400" w:rsidP="00C62C9D"/>
        </w:tc>
        <w:tc>
          <w:tcPr>
            <w:tcW w:w="1599" w:type="pct"/>
          </w:tcPr>
          <w:p w14:paraId="1302C114" w14:textId="77777777" w:rsidR="00301400" w:rsidRDefault="00301400" w:rsidP="00C62C9D"/>
        </w:tc>
      </w:tr>
      <w:tr w:rsidR="00301400" w14:paraId="0D5A5804" w14:textId="77777777" w:rsidTr="00301400">
        <w:tc>
          <w:tcPr>
            <w:tcW w:w="1700" w:type="pct"/>
          </w:tcPr>
          <w:p w14:paraId="3BDDBBF1" w14:textId="77777777" w:rsidR="00301400" w:rsidRDefault="00301400" w:rsidP="00C62C9D"/>
        </w:tc>
        <w:tc>
          <w:tcPr>
            <w:tcW w:w="1700" w:type="pct"/>
          </w:tcPr>
          <w:p w14:paraId="447FE497" w14:textId="77777777" w:rsidR="00301400" w:rsidRDefault="00301400" w:rsidP="00C62C9D"/>
        </w:tc>
        <w:tc>
          <w:tcPr>
            <w:tcW w:w="1599" w:type="pct"/>
          </w:tcPr>
          <w:p w14:paraId="79715F1A" w14:textId="77777777" w:rsidR="00301400" w:rsidRDefault="00301400" w:rsidP="00C62C9D"/>
        </w:tc>
      </w:tr>
      <w:tr w:rsidR="00301400" w14:paraId="22D01482" w14:textId="77777777" w:rsidTr="00301400">
        <w:tc>
          <w:tcPr>
            <w:tcW w:w="1700" w:type="pct"/>
          </w:tcPr>
          <w:p w14:paraId="5DEF56C3" w14:textId="77777777" w:rsidR="00301400" w:rsidRDefault="00301400" w:rsidP="00C62C9D"/>
        </w:tc>
        <w:tc>
          <w:tcPr>
            <w:tcW w:w="1700" w:type="pct"/>
          </w:tcPr>
          <w:p w14:paraId="41E0515A" w14:textId="77777777" w:rsidR="00301400" w:rsidRDefault="00301400" w:rsidP="00C62C9D"/>
        </w:tc>
        <w:tc>
          <w:tcPr>
            <w:tcW w:w="1599" w:type="pct"/>
          </w:tcPr>
          <w:p w14:paraId="559DD3B8" w14:textId="77777777" w:rsidR="00301400" w:rsidRDefault="00301400" w:rsidP="00C62C9D"/>
        </w:tc>
      </w:tr>
    </w:tbl>
    <w:p w14:paraId="36B53D96" w14:textId="77777777" w:rsidR="00C62C9D" w:rsidRPr="00C62C9D" w:rsidRDefault="00C62C9D" w:rsidP="00C62C9D"/>
    <w:p w14:paraId="5A3EE9B6" w14:textId="03C0DC49" w:rsidR="009756B3" w:rsidRDefault="00FE6F1E" w:rsidP="009756B3">
      <w:pPr>
        <w:pStyle w:val="Heading1"/>
      </w:pPr>
      <w:bookmarkStart w:id="3" w:name="_Toc209111781"/>
      <w:r>
        <w:t>4</w:t>
      </w:r>
      <w:r w:rsidR="009756B3">
        <w:t>. User Management</w:t>
      </w:r>
      <w:bookmarkEnd w:id="3"/>
    </w:p>
    <w:p w14:paraId="3A98CDA6" w14:textId="77777777" w:rsidR="009756B3" w:rsidRDefault="009756B3" w:rsidP="009756B3">
      <w:r>
        <w:t>The user management module handles system users, their roles, and activity tracking.</w:t>
      </w:r>
    </w:p>
    <w:p w14:paraId="13162DAD" w14:textId="77777777" w:rsidR="009756B3" w:rsidRDefault="009756B3" w:rsidP="009756B3">
      <w:pPr>
        <w:pStyle w:val="Heading2"/>
      </w:pPr>
      <w:bookmarkStart w:id="4" w:name="_Toc209111782"/>
      <w:r>
        <w:t>Key Table: users</w:t>
      </w:r>
      <w:bookmarkEnd w:id="4"/>
    </w:p>
    <w:p w14:paraId="54E30D8E" w14:textId="77777777" w:rsidR="009756B3" w:rsidRDefault="009756B3" w:rsidP="009756B3">
      <w:r>
        <w:t>• id – Unique identifier</w:t>
      </w:r>
      <w:r>
        <w:br/>
        <w:t>• username – Login ID</w:t>
      </w:r>
      <w:r>
        <w:br/>
        <w:t>• is_active – Active status</w:t>
      </w:r>
      <w:r>
        <w:br/>
        <w:t>• createdate/createdby – Audit fields</w:t>
      </w:r>
      <w:r>
        <w:br/>
        <w:t>• updatedate/updatedby – Audit fields</w:t>
      </w:r>
      <w:r>
        <w:br/>
        <w:t>• log_inst – Log instance for concurrency control</w:t>
      </w:r>
    </w:p>
    <w:p w14:paraId="3585E2A5" w14:textId="77777777" w:rsidR="00A341AA" w:rsidRDefault="00A341AA" w:rsidP="009756B3"/>
    <w:p w14:paraId="08BB1666" w14:textId="25499A8A" w:rsidR="00A341AA" w:rsidRDefault="00A341AA" w:rsidP="009756B3">
      <w:r>
        <w:t>T</w:t>
      </w:r>
      <w:r w:rsidRPr="00A341AA">
        <w:t xml:space="preserve">he </w:t>
      </w:r>
      <w:r w:rsidRPr="00A341AA">
        <w:rPr>
          <w:b/>
          <w:bCs/>
        </w:rPr>
        <w:t>Role Master UI</w:t>
      </w:r>
      <w:r w:rsidRPr="00A341AA">
        <w:t xml:space="preserve"> and the </w:t>
      </w:r>
      <w:r w:rsidRPr="00A341AA">
        <w:rPr>
          <w:b/>
          <w:bCs/>
        </w:rPr>
        <w:t>Permissions Matrix</w:t>
      </w:r>
      <w:r w:rsidRPr="00A341AA">
        <w:t xml:space="preserve"> so your SFA system can scale, stay secure, and remain flexible as your org grows.</w:t>
      </w:r>
    </w:p>
    <w:p w14:paraId="3B5EA3FA" w14:textId="77777777" w:rsidR="000D46C9" w:rsidRPr="000D46C9" w:rsidRDefault="000D46C9" w:rsidP="000D46C9">
      <w:pPr>
        <w:rPr>
          <w:b/>
          <w:bCs/>
        </w:rPr>
      </w:pPr>
      <w:r w:rsidRPr="000D46C9">
        <w:rPr>
          <w:b/>
          <w:bCs/>
        </w:rPr>
        <w:t>1. Role Master UI (Web)</w:t>
      </w:r>
    </w:p>
    <w:p w14:paraId="38C58C4E" w14:textId="77777777" w:rsidR="000D46C9" w:rsidRPr="000D46C9" w:rsidRDefault="000D46C9" w:rsidP="000D46C9">
      <w:r w:rsidRPr="000D46C9">
        <w:t xml:space="preserve">This screen allows </w:t>
      </w:r>
      <w:r w:rsidRPr="000D46C9">
        <w:rPr>
          <w:b/>
          <w:bCs/>
        </w:rPr>
        <w:t>Admins</w:t>
      </w:r>
      <w:r w:rsidRPr="000D46C9">
        <w:t xml:space="preserve"> to define roles, assign default access, and manage role hierarchy.</w:t>
      </w:r>
    </w:p>
    <w:p w14:paraId="0DA4680D" w14:textId="77777777" w:rsidR="000D46C9" w:rsidRPr="000D46C9" w:rsidRDefault="000D46C9" w:rsidP="000D46C9">
      <w:pPr>
        <w:rPr>
          <w:b/>
          <w:bCs/>
        </w:rPr>
      </w:pPr>
      <w:r w:rsidRPr="000D46C9">
        <w:rPr>
          <w:rFonts w:ascii="Segoe UI Emoji" w:hAnsi="Segoe UI Emoji" w:cs="Segoe UI Emoji"/>
          <w:b/>
          <w:bCs/>
        </w:rPr>
        <w:t>🖥️</w:t>
      </w:r>
      <w:r w:rsidRPr="000D46C9">
        <w:rPr>
          <w:b/>
          <w:bCs/>
        </w:rPr>
        <w:t xml:space="preserve"> Role Master Screen Layout</w:t>
      </w:r>
    </w:p>
    <w:p w14:paraId="354F0253" w14:textId="77777777" w:rsidR="000D46C9" w:rsidRDefault="000D46C9" w:rsidP="000D46C9">
      <w:r>
        <w:t>+--------------------------------------------------------------+</w:t>
      </w:r>
    </w:p>
    <w:p w14:paraId="3318F1EF" w14:textId="77777777" w:rsidR="000D46C9" w:rsidRDefault="000D46C9" w:rsidP="000D46C9">
      <w:r>
        <w:t xml:space="preserve">| </w:t>
      </w:r>
      <w:r>
        <w:rPr>
          <w:rFonts w:ascii="Segoe UI Emoji" w:hAnsi="Segoe UI Emoji" w:cs="Segoe UI Emoji"/>
        </w:rPr>
        <w:t>⚙️</w:t>
      </w:r>
      <w:r>
        <w:t xml:space="preserve"> Role Master                                               |</w:t>
      </w:r>
    </w:p>
    <w:p w14:paraId="5F06381C" w14:textId="77777777" w:rsidR="000D46C9" w:rsidRDefault="000D46C9" w:rsidP="000D46C9">
      <w:r>
        <w:t>+--------------------------------------------------------------+</w:t>
      </w:r>
    </w:p>
    <w:p w14:paraId="0CA385A8" w14:textId="77777777" w:rsidR="000D46C9" w:rsidRDefault="000D46C9" w:rsidP="000D46C9">
      <w:r>
        <w:t xml:space="preserve">| ⊕ Add Role | </w:t>
      </w:r>
      <w:r>
        <w:rPr>
          <w:rFonts w:ascii="Segoe UI Emoji" w:hAnsi="Segoe UI Emoji" w:cs="Segoe UI Emoji"/>
        </w:rPr>
        <w:t>🔍</w:t>
      </w:r>
      <w:r>
        <w:t xml:space="preserve"> Search Role | Filter: [ Active </w:t>
      </w:r>
      <w:r>
        <w:rPr>
          <w:rFonts w:ascii="Segoe UI Emoji" w:hAnsi="Segoe UI Emoji" w:cs="Segoe UI Emoji"/>
        </w:rPr>
        <w:t>✅</w:t>
      </w:r>
      <w:r>
        <w:t xml:space="preserve"> </w:t>
      </w:r>
      <w:r>
        <w:rPr>
          <w:rFonts w:hint="eastAsia"/>
        </w:rPr>
        <w:t>▼</w:t>
      </w:r>
      <w:r>
        <w:t xml:space="preserve"> ]         |</w:t>
      </w:r>
    </w:p>
    <w:p w14:paraId="784B3EB1" w14:textId="77777777" w:rsidR="000D46C9" w:rsidRDefault="000D46C9" w:rsidP="000D46C9">
      <w:r>
        <w:lastRenderedPageBreak/>
        <w:t>+--------------------------------------------------------------+</w:t>
      </w:r>
    </w:p>
    <w:p w14:paraId="79B10322" w14:textId="77777777" w:rsidR="000D46C9" w:rsidRDefault="000D46C9" w:rsidP="000D46C9">
      <w:r>
        <w:t xml:space="preserve">| Role Name        | Level | Description             | Status | </w:t>
      </w:r>
      <w:r>
        <w:rPr>
          <w:rFonts w:ascii="Segoe UI Emoji" w:hAnsi="Segoe UI Emoji" w:cs="Segoe UI Emoji"/>
        </w:rPr>
        <w:t>⚙️</w:t>
      </w:r>
      <w:r>
        <w:t xml:space="preserve">  |</w:t>
      </w:r>
    </w:p>
    <w:p w14:paraId="16D232DB" w14:textId="77777777" w:rsidR="000D46C9" w:rsidRDefault="000D46C9" w:rsidP="000D46C9">
      <w:r>
        <w:t>|------------------|--------|--------------------------|--------|------|</w:t>
      </w:r>
    </w:p>
    <w:p w14:paraId="18F5A6A5" w14:textId="77777777" w:rsidR="000D46C9" w:rsidRDefault="000D46C9" w:rsidP="000D46C9">
      <w:r>
        <w:t xml:space="preserve">| Admin / CEO      | 5      | Full access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2306CC6E" w14:textId="77777777" w:rsidR="000D46C9" w:rsidRDefault="000D46C9" w:rsidP="000D46C9">
      <w:r>
        <w:t xml:space="preserve">| Head Sales Mgr   | 4      | Regional management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56DD4C2F" w14:textId="77777777" w:rsidR="000D46C9" w:rsidRDefault="000D46C9" w:rsidP="000D46C9">
      <w:r>
        <w:t xml:space="preserve">| Sales Coordinator| 3      | Mid-level coordinator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02C09812" w14:textId="77777777" w:rsidR="000D46C9" w:rsidRDefault="000D46C9" w:rsidP="000D46C9">
      <w:r>
        <w:t xml:space="preserve">| Area Supervisor  | 2      | Manages field teams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31969AB8" w14:textId="77777777" w:rsidR="000D46C9" w:rsidRDefault="000D46C9" w:rsidP="000D46C9">
      <w:r>
        <w:t xml:space="preserve">| Salesperson      | 1      | Field sales user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79BA56D0" w14:textId="77777777" w:rsidR="000D46C9" w:rsidRDefault="000D46C9" w:rsidP="000D46C9">
      <w:r>
        <w:t xml:space="preserve">| Merchandiser     | 1      | Field merchandising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7CA175D3" w14:textId="77777777" w:rsidR="000D46C9" w:rsidRDefault="000D46C9" w:rsidP="000D46C9">
      <w:r>
        <w:t xml:space="preserve">| Technician       | 1      | Handles technical service|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p>
    <w:p w14:paraId="5122D854" w14:textId="5932210D" w:rsidR="000D46C9" w:rsidRDefault="000D46C9" w:rsidP="000D46C9">
      <w:r>
        <w:t>+--------------------------------------------------------------+</w:t>
      </w:r>
    </w:p>
    <w:p w14:paraId="4F82BCF2" w14:textId="77777777" w:rsidR="000D46C9" w:rsidRDefault="000D46C9" w:rsidP="000D46C9"/>
    <w:p w14:paraId="513C3D10" w14:textId="2898CA4B" w:rsidR="000D46C9" w:rsidRDefault="000D46C9" w:rsidP="000D46C9">
      <w:r w:rsidRPr="000D46C9">
        <w:t>Add/Edit Role Modal</w:t>
      </w:r>
    </w:p>
    <w:p w14:paraId="3EED3D43" w14:textId="77777777" w:rsidR="000D46C9" w:rsidRDefault="000D46C9" w:rsidP="000D46C9">
      <w:r>
        <w:t>[ Add / Edit Role ]</w:t>
      </w:r>
    </w:p>
    <w:p w14:paraId="2E53FA26" w14:textId="77777777" w:rsidR="000D46C9" w:rsidRDefault="000D46C9" w:rsidP="000D46C9"/>
    <w:p w14:paraId="66B0503B" w14:textId="77777777" w:rsidR="000D46C9" w:rsidRDefault="000D46C9" w:rsidP="000D46C9">
      <w:r>
        <w:t>Role Name:        [ _______________________ ]</w:t>
      </w:r>
    </w:p>
    <w:p w14:paraId="1502CBC4" w14:textId="77777777" w:rsidR="000D46C9" w:rsidRDefault="000D46C9" w:rsidP="000D46C9">
      <w:pPr>
        <w:rPr>
          <w:rFonts w:hint="eastAsia"/>
        </w:rPr>
      </w:pPr>
      <w:r>
        <w:rPr>
          <w:rFonts w:hint="eastAsia"/>
        </w:rPr>
        <w:t>Level:            [ 1</w:t>
      </w:r>
      <w:r>
        <w:rPr>
          <w:rFonts w:hint="eastAsia"/>
        </w:rPr>
        <w:t>–</w:t>
      </w:r>
      <w:r>
        <w:rPr>
          <w:rFonts w:hint="eastAsia"/>
        </w:rPr>
        <w:t xml:space="preserve">5 </w:t>
      </w:r>
      <w:r>
        <w:rPr>
          <w:rFonts w:hint="eastAsia"/>
        </w:rPr>
        <w:t>▼</w:t>
      </w:r>
      <w:r>
        <w:rPr>
          <w:rFonts w:hint="eastAsia"/>
        </w:rPr>
        <w:t xml:space="preserve"> ] (higher = more power)</w:t>
      </w:r>
    </w:p>
    <w:p w14:paraId="274FD9FF" w14:textId="77777777" w:rsidR="000D46C9" w:rsidRDefault="000D46C9" w:rsidP="000D46C9">
      <w:r>
        <w:t>Description:      [ ________________________________ ]</w:t>
      </w:r>
    </w:p>
    <w:p w14:paraId="3D6AE387" w14:textId="77777777" w:rsidR="000D46C9" w:rsidRDefault="000D46C9" w:rsidP="000D46C9">
      <w:r>
        <w:t>Status:           (•) Active   ( ) Inactive</w:t>
      </w:r>
    </w:p>
    <w:p w14:paraId="48A78E5B" w14:textId="77777777" w:rsidR="000D46C9" w:rsidRDefault="000D46C9" w:rsidP="000D46C9"/>
    <w:p w14:paraId="5F0D0A81" w14:textId="77777777" w:rsidR="000D46C9" w:rsidRDefault="000D46C9" w:rsidP="000D46C9">
      <w:r>
        <w:rPr>
          <w:rFonts w:ascii="Segoe UI Emoji" w:hAnsi="Segoe UI Emoji" w:cs="Segoe UI Emoji"/>
        </w:rPr>
        <w:t>🛡️</w:t>
      </w:r>
      <w:r>
        <w:t xml:space="preserve"> Default Access Rights:</w:t>
      </w:r>
    </w:p>
    <w:p w14:paraId="1258E1B7" w14:textId="77777777" w:rsidR="000D46C9" w:rsidRDefault="000D46C9" w:rsidP="000D46C9">
      <w:r>
        <w:t>[</w:t>
      </w:r>
      <w:r>
        <w:rPr>
          <w:rFonts w:ascii="Segoe UI Emoji" w:hAnsi="Segoe UI Emoji" w:cs="Segoe UI Emoji"/>
        </w:rPr>
        <w:t>☑️</w:t>
      </w:r>
      <w:r>
        <w:t xml:space="preserve"> View Only] [</w:t>
      </w:r>
      <w:r>
        <w:rPr>
          <w:rFonts w:ascii="Segoe UI Emoji" w:hAnsi="Segoe UI Emoji" w:cs="Segoe UI Emoji"/>
        </w:rPr>
        <w:t>☑️</w:t>
      </w:r>
      <w:r>
        <w:t xml:space="preserve"> Create] [</w:t>
      </w:r>
      <w:r>
        <w:rPr>
          <w:rFonts w:ascii="Segoe UI Symbol" w:hAnsi="Segoe UI Symbol" w:cs="Segoe UI Symbol"/>
        </w:rPr>
        <w:t>☐</w:t>
      </w:r>
      <w:r>
        <w:t xml:space="preserve"> Approve] [</w:t>
      </w:r>
      <w:r>
        <w:rPr>
          <w:rFonts w:ascii="Segoe UI Emoji" w:hAnsi="Segoe UI Emoji" w:cs="Segoe UI Emoji"/>
        </w:rPr>
        <w:t>☑️</w:t>
      </w:r>
      <w:r>
        <w:t xml:space="preserve"> Edit] [</w:t>
      </w:r>
      <w:r>
        <w:rPr>
          <w:rFonts w:ascii="Segoe UI Symbol" w:hAnsi="Segoe UI Symbol" w:cs="Segoe UI Symbol"/>
        </w:rPr>
        <w:t>☐</w:t>
      </w:r>
      <w:r>
        <w:t xml:space="preserve"> Delete]</w:t>
      </w:r>
    </w:p>
    <w:p w14:paraId="76D7DDB4" w14:textId="77777777" w:rsidR="000D46C9" w:rsidRDefault="000D46C9" w:rsidP="000D46C9"/>
    <w:p w14:paraId="4249E8F5" w14:textId="52613362" w:rsidR="000D46C9" w:rsidRDefault="000D46C9" w:rsidP="000D46C9">
      <w:r>
        <w:t>[ Save Role ]   [ Cancel ]</w:t>
      </w:r>
    </w:p>
    <w:p w14:paraId="1B6032E0" w14:textId="5B218155" w:rsidR="000D46C9" w:rsidRDefault="000D46C9" w:rsidP="000D46C9">
      <w:pPr>
        <w:rPr>
          <w:b/>
          <w:bCs/>
        </w:rPr>
      </w:pPr>
      <w:r w:rsidRPr="000D46C9">
        <w:t xml:space="preserve">2. </w:t>
      </w:r>
      <w:r w:rsidRPr="000D46C9">
        <w:rPr>
          <w:b/>
          <w:bCs/>
        </w:rPr>
        <w:t>Permissions Matrix (Role-Based Access Control)</w:t>
      </w:r>
    </w:p>
    <w:p w14:paraId="72A8DEC1" w14:textId="77777777" w:rsidR="000D46C9" w:rsidRPr="000D46C9" w:rsidRDefault="000D46C9" w:rsidP="000D46C9">
      <w:r w:rsidRPr="000D46C9">
        <w:lastRenderedPageBreak/>
        <w:t xml:space="preserve">Define what </w:t>
      </w:r>
      <w:r w:rsidRPr="000D46C9">
        <w:rPr>
          <w:b/>
          <w:bCs/>
        </w:rPr>
        <w:t>each role</w:t>
      </w:r>
      <w:r w:rsidRPr="000D46C9">
        <w:t xml:space="preserve"> can do across </w:t>
      </w:r>
      <w:r w:rsidRPr="000D46C9">
        <w:rPr>
          <w:b/>
          <w:bCs/>
        </w:rPr>
        <w:t>modules</w:t>
      </w:r>
      <w:r w:rsidRPr="000D46C9">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5"/>
        <w:gridCol w:w="888"/>
        <w:gridCol w:w="1056"/>
        <w:gridCol w:w="888"/>
        <w:gridCol w:w="707"/>
        <w:gridCol w:w="846"/>
        <w:gridCol w:w="751"/>
        <w:gridCol w:w="861"/>
      </w:tblGrid>
      <w:tr w:rsidR="000D46C9" w:rsidRPr="000D46C9" w14:paraId="61DFB16D" w14:textId="77777777" w:rsidTr="000D46C9">
        <w:trPr>
          <w:tblHeader/>
          <w:tblCellSpacing w:w="15" w:type="dxa"/>
        </w:trPr>
        <w:tc>
          <w:tcPr>
            <w:tcW w:w="0" w:type="auto"/>
            <w:vAlign w:val="center"/>
            <w:hideMark/>
          </w:tcPr>
          <w:p w14:paraId="537684FA" w14:textId="77777777" w:rsidR="000D46C9" w:rsidRPr="000D46C9" w:rsidRDefault="000D46C9" w:rsidP="000D46C9">
            <w:pPr>
              <w:rPr>
                <w:b/>
                <w:bCs/>
              </w:rPr>
            </w:pPr>
            <w:r w:rsidRPr="000D46C9">
              <w:rPr>
                <w:b/>
                <w:bCs/>
              </w:rPr>
              <w:t>Module</w:t>
            </w:r>
          </w:p>
        </w:tc>
        <w:tc>
          <w:tcPr>
            <w:tcW w:w="0" w:type="auto"/>
            <w:vAlign w:val="center"/>
            <w:hideMark/>
          </w:tcPr>
          <w:p w14:paraId="04D85632" w14:textId="77777777" w:rsidR="000D46C9" w:rsidRPr="000D46C9" w:rsidRDefault="000D46C9" w:rsidP="000D46C9">
            <w:pPr>
              <w:rPr>
                <w:b/>
                <w:bCs/>
              </w:rPr>
            </w:pPr>
            <w:r w:rsidRPr="000D46C9">
              <w:rPr>
                <w:b/>
                <w:bCs/>
              </w:rPr>
              <w:t>Admin</w:t>
            </w:r>
          </w:p>
        </w:tc>
        <w:tc>
          <w:tcPr>
            <w:tcW w:w="0" w:type="auto"/>
            <w:vAlign w:val="center"/>
            <w:hideMark/>
          </w:tcPr>
          <w:p w14:paraId="7A6F7ACD" w14:textId="77777777" w:rsidR="000D46C9" w:rsidRPr="000D46C9" w:rsidRDefault="000D46C9" w:rsidP="000D46C9">
            <w:pPr>
              <w:rPr>
                <w:b/>
                <w:bCs/>
              </w:rPr>
            </w:pPr>
            <w:r w:rsidRPr="000D46C9">
              <w:rPr>
                <w:b/>
                <w:bCs/>
              </w:rPr>
              <w:t>Head Mgr</w:t>
            </w:r>
          </w:p>
        </w:tc>
        <w:tc>
          <w:tcPr>
            <w:tcW w:w="0" w:type="auto"/>
            <w:vAlign w:val="center"/>
            <w:hideMark/>
          </w:tcPr>
          <w:p w14:paraId="21C704FC" w14:textId="77777777" w:rsidR="000D46C9" w:rsidRPr="000D46C9" w:rsidRDefault="000D46C9" w:rsidP="000D46C9">
            <w:pPr>
              <w:rPr>
                <w:b/>
                <w:bCs/>
              </w:rPr>
            </w:pPr>
            <w:r w:rsidRPr="000D46C9">
              <w:rPr>
                <w:b/>
                <w:bCs/>
              </w:rPr>
              <w:t>Coord.</w:t>
            </w:r>
          </w:p>
        </w:tc>
        <w:tc>
          <w:tcPr>
            <w:tcW w:w="0" w:type="auto"/>
            <w:vAlign w:val="center"/>
            <w:hideMark/>
          </w:tcPr>
          <w:p w14:paraId="6B16EA6C" w14:textId="77777777" w:rsidR="000D46C9" w:rsidRPr="000D46C9" w:rsidRDefault="000D46C9" w:rsidP="000D46C9">
            <w:pPr>
              <w:rPr>
                <w:b/>
                <w:bCs/>
              </w:rPr>
            </w:pPr>
            <w:r w:rsidRPr="000D46C9">
              <w:rPr>
                <w:b/>
                <w:bCs/>
              </w:rPr>
              <w:t>Sup.</w:t>
            </w:r>
          </w:p>
        </w:tc>
        <w:tc>
          <w:tcPr>
            <w:tcW w:w="0" w:type="auto"/>
            <w:vAlign w:val="center"/>
            <w:hideMark/>
          </w:tcPr>
          <w:p w14:paraId="692C17E2" w14:textId="77777777" w:rsidR="000D46C9" w:rsidRPr="000D46C9" w:rsidRDefault="000D46C9" w:rsidP="000D46C9">
            <w:pPr>
              <w:rPr>
                <w:b/>
                <w:bCs/>
              </w:rPr>
            </w:pPr>
            <w:r w:rsidRPr="000D46C9">
              <w:rPr>
                <w:b/>
                <w:bCs/>
              </w:rPr>
              <w:t>Sales</w:t>
            </w:r>
          </w:p>
        </w:tc>
        <w:tc>
          <w:tcPr>
            <w:tcW w:w="0" w:type="auto"/>
            <w:vAlign w:val="center"/>
            <w:hideMark/>
          </w:tcPr>
          <w:p w14:paraId="5B9D339C" w14:textId="77777777" w:rsidR="000D46C9" w:rsidRPr="000D46C9" w:rsidRDefault="000D46C9" w:rsidP="000D46C9">
            <w:pPr>
              <w:rPr>
                <w:b/>
                <w:bCs/>
              </w:rPr>
            </w:pPr>
            <w:r w:rsidRPr="000D46C9">
              <w:rPr>
                <w:b/>
                <w:bCs/>
              </w:rPr>
              <w:t>Merch</w:t>
            </w:r>
          </w:p>
        </w:tc>
        <w:tc>
          <w:tcPr>
            <w:tcW w:w="0" w:type="auto"/>
            <w:vAlign w:val="center"/>
            <w:hideMark/>
          </w:tcPr>
          <w:p w14:paraId="38D1C0D6" w14:textId="77777777" w:rsidR="000D46C9" w:rsidRPr="000D46C9" w:rsidRDefault="000D46C9" w:rsidP="000D46C9">
            <w:pPr>
              <w:rPr>
                <w:b/>
                <w:bCs/>
              </w:rPr>
            </w:pPr>
            <w:r w:rsidRPr="000D46C9">
              <w:rPr>
                <w:b/>
                <w:bCs/>
              </w:rPr>
              <w:t>Tech</w:t>
            </w:r>
          </w:p>
        </w:tc>
      </w:tr>
      <w:tr w:rsidR="000D46C9" w:rsidRPr="000D46C9" w14:paraId="6F54E196" w14:textId="77777777" w:rsidTr="000D46C9">
        <w:trPr>
          <w:tblCellSpacing w:w="15" w:type="dxa"/>
        </w:trPr>
        <w:tc>
          <w:tcPr>
            <w:tcW w:w="0" w:type="auto"/>
            <w:vAlign w:val="center"/>
            <w:hideMark/>
          </w:tcPr>
          <w:p w14:paraId="5DA67AB6" w14:textId="77777777" w:rsidR="000D46C9" w:rsidRPr="000D46C9" w:rsidRDefault="000D46C9" w:rsidP="000D46C9">
            <w:r w:rsidRPr="000D46C9">
              <w:rPr>
                <w:rFonts w:ascii="Segoe UI Emoji" w:hAnsi="Segoe UI Emoji" w:cs="Segoe UI Emoji"/>
              </w:rPr>
              <w:t>🎛️</w:t>
            </w:r>
            <w:r w:rsidRPr="000D46C9">
              <w:t xml:space="preserve"> Dashboard</w:t>
            </w:r>
          </w:p>
        </w:tc>
        <w:tc>
          <w:tcPr>
            <w:tcW w:w="0" w:type="auto"/>
            <w:vAlign w:val="center"/>
            <w:hideMark/>
          </w:tcPr>
          <w:p w14:paraId="56BE8955" w14:textId="77777777" w:rsidR="000D46C9" w:rsidRPr="000D46C9" w:rsidRDefault="000D46C9" w:rsidP="000D46C9">
            <w:r w:rsidRPr="000D46C9">
              <w:t>Full</w:t>
            </w:r>
          </w:p>
        </w:tc>
        <w:tc>
          <w:tcPr>
            <w:tcW w:w="0" w:type="auto"/>
            <w:vAlign w:val="center"/>
            <w:hideMark/>
          </w:tcPr>
          <w:p w14:paraId="66A76D53" w14:textId="77777777" w:rsidR="000D46C9" w:rsidRPr="000D46C9" w:rsidRDefault="000D46C9" w:rsidP="000D46C9">
            <w:r w:rsidRPr="000D46C9">
              <w:t>Full</w:t>
            </w:r>
          </w:p>
        </w:tc>
        <w:tc>
          <w:tcPr>
            <w:tcW w:w="0" w:type="auto"/>
            <w:vAlign w:val="center"/>
            <w:hideMark/>
          </w:tcPr>
          <w:p w14:paraId="4019F520" w14:textId="77777777" w:rsidR="000D46C9" w:rsidRPr="000D46C9" w:rsidRDefault="000D46C9" w:rsidP="000D46C9">
            <w:r w:rsidRPr="000D46C9">
              <w:t>Full</w:t>
            </w:r>
          </w:p>
        </w:tc>
        <w:tc>
          <w:tcPr>
            <w:tcW w:w="0" w:type="auto"/>
            <w:vAlign w:val="center"/>
            <w:hideMark/>
          </w:tcPr>
          <w:p w14:paraId="3EDD9CA6" w14:textId="77777777" w:rsidR="000D46C9" w:rsidRPr="000D46C9" w:rsidRDefault="000D46C9" w:rsidP="000D46C9">
            <w:r w:rsidRPr="000D46C9">
              <w:t>Team</w:t>
            </w:r>
          </w:p>
        </w:tc>
        <w:tc>
          <w:tcPr>
            <w:tcW w:w="0" w:type="auto"/>
            <w:vAlign w:val="center"/>
            <w:hideMark/>
          </w:tcPr>
          <w:p w14:paraId="56CF65D8" w14:textId="77777777" w:rsidR="000D46C9" w:rsidRPr="000D46C9" w:rsidRDefault="000D46C9" w:rsidP="000D46C9">
            <w:r w:rsidRPr="000D46C9">
              <w:t>Self</w:t>
            </w:r>
          </w:p>
        </w:tc>
        <w:tc>
          <w:tcPr>
            <w:tcW w:w="0" w:type="auto"/>
            <w:vAlign w:val="center"/>
            <w:hideMark/>
          </w:tcPr>
          <w:p w14:paraId="6D82EBA1" w14:textId="77777777" w:rsidR="000D46C9" w:rsidRPr="000D46C9" w:rsidRDefault="000D46C9" w:rsidP="000D46C9">
            <w:r w:rsidRPr="000D46C9">
              <w:t>Self</w:t>
            </w:r>
          </w:p>
        </w:tc>
        <w:tc>
          <w:tcPr>
            <w:tcW w:w="0" w:type="auto"/>
            <w:vAlign w:val="center"/>
            <w:hideMark/>
          </w:tcPr>
          <w:p w14:paraId="5296695C" w14:textId="77777777" w:rsidR="000D46C9" w:rsidRPr="000D46C9" w:rsidRDefault="000D46C9" w:rsidP="000D46C9">
            <w:r w:rsidRPr="000D46C9">
              <w:t>Self</w:t>
            </w:r>
          </w:p>
        </w:tc>
      </w:tr>
      <w:tr w:rsidR="000D46C9" w:rsidRPr="000D46C9" w14:paraId="71C0DE14" w14:textId="77777777" w:rsidTr="000D46C9">
        <w:trPr>
          <w:tblCellSpacing w:w="15" w:type="dxa"/>
        </w:trPr>
        <w:tc>
          <w:tcPr>
            <w:tcW w:w="0" w:type="auto"/>
            <w:vAlign w:val="center"/>
            <w:hideMark/>
          </w:tcPr>
          <w:p w14:paraId="265F184D" w14:textId="77777777" w:rsidR="000D46C9" w:rsidRPr="000D46C9" w:rsidRDefault="000D46C9" w:rsidP="000D46C9">
            <w:r w:rsidRPr="000D46C9">
              <w:rPr>
                <w:rFonts w:ascii="Segoe UI Emoji" w:hAnsi="Segoe UI Emoji" w:cs="Segoe UI Emoji"/>
              </w:rPr>
              <w:t>👤</w:t>
            </w:r>
            <w:r w:rsidRPr="000D46C9">
              <w:t xml:space="preserve"> User Management</w:t>
            </w:r>
          </w:p>
        </w:tc>
        <w:tc>
          <w:tcPr>
            <w:tcW w:w="0" w:type="auto"/>
            <w:vAlign w:val="center"/>
            <w:hideMark/>
          </w:tcPr>
          <w:p w14:paraId="29340F86" w14:textId="77777777" w:rsidR="000D46C9" w:rsidRPr="000D46C9" w:rsidRDefault="000D46C9" w:rsidP="000D46C9">
            <w:r w:rsidRPr="000D46C9">
              <w:t>Full</w:t>
            </w:r>
          </w:p>
        </w:tc>
        <w:tc>
          <w:tcPr>
            <w:tcW w:w="0" w:type="auto"/>
            <w:vAlign w:val="center"/>
            <w:hideMark/>
          </w:tcPr>
          <w:p w14:paraId="4D446171" w14:textId="77777777" w:rsidR="000D46C9" w:rsidRPr="000D46C9" w:rsidRDefault="000D46C9" w:rsidP="000D46C9">
            <w:r w:rsidRPr="000D46C9">
              <w:t>View</w:t>
            </w:r>
          </w:p>
        </w:tc>
        <w:tc>
          <w:tcPr>
            <w:tcW w:w="0" w:type="auto"/>
            <w:vAlign w:val="center"/>
            <w:hideMark/>
          </w:tcPr>
          <w:p w14:paraId="535B1D1E" w14:textId="77777777" w:rsidR="000D46C9" w:rsidRPr="000D46C9" w:rsidRDefault="000D46C9" w:rsidP="000D46C9">
            <w:r w:rsidRPr="000D46C9">
              <w:t>View</w:t>
            </w:r>
          </w:p>
        </w:tc>
        <w:tc>
          <w:tcPr>
            <w:tcW w:w="0" w:type="auto"/>
            <w:vAlign w:val="center"/>
            <w:hideMark/>
          </w:tcPr>
          <w:p w14:paraId="6978E568" w14:textId="77777777" w:rsidR="000D46C9" w:rsidRPr="000D46C9" w:rsidRDefault="000D46C9" w:rsidP="000D46C9">
            <w:r w:rsidRPr="000D46C9">
              <w:rPr>
                <w:rFonts w:ascii="Segoe UI Emoji" w:hAnsi="Segoe UI Emoji" w:cs="Segoe UI Emoji"/>
              </w:rPr>
              <w:t>❌</w:t>
            </w:r>
          </w:p>
        </w:tc>
        <w:tc>
          <w:tcPr>
            <w:tcW w:w="0" w:type="auto"/>
            <w:vAlign w:val="center"/>
            <w:hideMark/>
          </w:tcPr>
          <w:p w14:paraId="5E05BAFE" w14:textId="77777777" w:rsidR="000D46C9" w:rsidRPr="000D46C9" w:rsidRDefault="000D46C9" w:rsidP="000D46C9">
            <w:r w:rsidRPr="000D46C9">
              <w:rPr>
                <w:rFonts w:ascii="Segoe UI Emoji" w:hAnsi="Segoe UI Emoji" w:cs="Segoe UI Emoji"/>
              </w:rPr>
              <w:t>❌</w:t>
            </w:r>
          </w:p>
        </w:tc>
        <w:tc>
          <w:tcPr>
            <w:tcW w:w="0" w:type="auto"/>
            <w:vAlign w:val="center"/>
            <w:hideMark/>
          </w:tcPr>
          <w:p w14:paraId="1CE397EA" w14:textId="77777777" w:rsidR="000D46C9" w:rsidRPr="000D46C9" w:rsidRDefault="000D46C9" w:rsidP="000D46C9">
            <w:r w:rsidRPr="000D46C9">
              <w:rPr>
                <w:rFonts w:ascii="Segoe UI Emoji" w:hAnsi="Segoe UI Emoji" w:cs="Segoe UI Emoji"/>
              </w:rPr>
              <w:t>❌</w:t>
            </w:r>
          </w:p>
        </w:tc>
        <w:tc>
          <w:tcPr>
            <w:tcW w:w="0" w:type="auto"/>
            <w:vAlign w:val="center"/>
            <w:hideMark/>
          </w:tcPr>
          <w:p w14:paraId="6247A63A" w14:textId="77777777" w:rsidR="000D46C9" w:rsidRPr="000D46C9" w:rsidRDefault="000D46C9" w:rsidP="000D46C9">
            <w:r w:rsidRPr="000D46C9">
              <w:rPr>
                <w:rFonts w:ascii="Segoe UI Emoji" w:hAnsi="Segoe UI Emoji" w:cs="Segoe UI Emoji"/>
              </w:rPr>
              <w:t>❌</w:t>
            </w:r>
          </w:p>
        </w:tc>
      </w:tr>
      <w:tr w:rsidR="000D46C9" w:rsidRPr="000D46C9" w14:paraId="11236040" w14:textId="77777777" w:rsidTr="000D46C9">
        <w:trPr>
          <w:tblCellSpacing w:w="15" w:type="dxa"/>
        </w:trPr>
        <w:tc>
          <w:tcPr>
            <w:tcW w:w="0" w:type="auto"/>
            <w:vAlign w:val="center"/>
            <w:hideMark/>
          </w:tcPr>
          <w:p w14:paraId="0F148B65" w14:textId="77777777" w:rsidR="000D46C9" w:rsidRPr="000D46C9" w:rsidRDefault="000D46C9" w:rsidP="000D46C9">
            <w:r w:rsidRPr="000D46C9">
              <w:rPr>
                <w:rFonts w:ascii="Segoe UI Emoji" w:hAnsi="Segoe UI Emoji" w:cs="Segoe UI Emoji"/>
              </w:rPr>
              <w:t>🧾</w:t>
            </w:r>
            <w:r w:rsidRPr="000D46C9">
              <w:t xml:space="preserve"> Orders</w:t>
            </w:r>
          </w:p>
        </w:tc>
        <w:tc>
          <w:tcPr>
            <w:tcW w:w="0" w:type="auto"/>
            <w:vAlign w:val="center"/>
            <w:hideMark/>
          </w:tcPr>
          <w:p w14:paraId="22346B59" w14:textId="77777777" w:rsidR="000D46C9" w:rsidRPr="000D46C9" w:rsidRDefault="000D46C9" w:rsidP="000D46C9">
            <w:r w:rsidRPr="000D46C9">
              <w:t>Full</w:t>
            </w:r>
          </w:p>
        </w:tc>
        <w:tc>
          <w:tcPr>
            <w:tcW w:w="0" w:type="auto"/>
            <w:vAlign w:val="center"/>
            <w:hideMark/>
          </w:tcPr>
          <w:p w14:paraId="5006FE03" w14:textId="77777777" w:rsidR="000D46C9" w:rsidRPr="000D46C9" w:rsidRDefault="000D46C9" w:rsidP="000D46C9">
            <w:r w:rsidRPr="000D46C9">
              <w:t>View</w:t>
            </w:r>
          </w:p>
        </w:tc>
        <w:tc>
          <w:tcPr>
            <w:tcW w:w="0" w:type="auto"/>
            <w:vAlign w:val="center"/>
            <w:hideMark/>
          </w:tcPr>
          <w:p w14:paraId="374B9A46" w14:textId="77777777" w:rsidR="000D46C9" w:rsidRPr="000D46C9" w:rsidRDefault="000D46C9" w:rsidP="000D46C9">
            <w:r w:rsidRPr="000D46C9">
              <w:t>Team</w:t>
            </w:r>
          </w:p>
        </w:tc>
        <w:tc>
          <w:tcPr>
            <w:tcW w:w="0" w:type="auto"/>
            <w:vAlign w:val="center"/>
            <w:hideMark/>
          </w:tcPr>
          <w:p w14:paraId="6A6A3975" w14:textId="77777777" w:rsidR="000D46C9" w:rsidRPr="000D46C9" w:rsidRDefault="000D46C9" w:rsidP="000D46C9">
            <w:r w:rsidRPr="000D46C9">
              <w:t>Team</w:t>
            </w:r>
          </w:p>
        </w:tc>
        <w:tc>
          <w:tcPr>
            <w:tcW w:w="0" w:type="auto"/>
            <w:vAlign w:val="center"/>
            <w:hideMark/>
          </w:tcPr>
          <w:p w14:paraId="082B2908" w14:textId="77777777" w:rsidR="000D46C9" w:rsidRPr="000D46C9" w:rsidRDefault="000D46C9" w:rsidP="000D46C9">
            <w:r w:rsidRPr="000D46C9">
              <w:t>Own</w:t>
            </w:r>
          </w:p>
        </w:tc>
        <w:tc>
          <w:tcPr>
            <w:tcW w:w="0" w:type="auto"/>
            <w:vAlign w:val="center"/>
            <w:hideMark/>
          </w:tcPr>
          <w:p w14:paraId="7AD1BE1E" w14:textId="77777777" w:rsidR="000D46C9" w:rsidRPr="000D46C9" w:rsidRDefault="000D46C9" w:rsidP="000D46C9">
            <w:r w:rsidRPr="000D46C9">
              <w:rPr>
                <w:rFonts w:ascii="Segoe UI Emoji" w:hAnsi="Segoe UI Emoji" w:cs="Segoe UI Emoji"/>
              </w:rPr>
              <w:t>❌</w:t>
            </w:r>
          </w:p>
        </w:tc>
        <w:tc>
          <w:tcPr>
            <w:tcW w:w="0" w:type="auto"/>
            <w:vAlign w:val="center"/>
            <w:hideMark/>
          </w:tcPr>
          <w:p w14:paraId="5B77772A" w14:textId="77777777" w:rsidR="000D46C9" w:rsidRPr="000D46C9" w:rsidRDefault="000D46C9" w:rsidP="000D46C9">
            <w:r w:rsidRPr="000D46C9">
              <w:rPr>
                <w:rFonts w:ascii="Segoe UI Emoji" w:hAnsi="Segoe UI Emoji" w:cs="Segoe UI Emoji"/>
              </w:rPr>
              <w:t>❌</w:t>
            </w:r>
          </w:p>
        </w:tc>
      </w:tr>
      <w:tr w:rsidR="000D46C9" w:rsidRPr="000D46C9" w14:paraId="1910A18A" w14:textId="77777777" w:rsidTr="000D46C9">
        <w:trPr>
          <w:tblCellSpacing w:w="15" w:type="dxa"/>
        </w:trPr>
        <w:tc>
          <w:tcPr>
            <w:tcW w:w="0" w:type="auto"/>
            <w:vAlign w:val="center"/>
            <w:hideMark/>
          </w:tcPr>
          <w:p w14:paraId="15303080" w14:textId="77777777" w:rsidR="000D46C9" w:rsidRPr="000D46C9" w:rsidRDefault="000D46C9" w:rsidP="000D46C9">
            <w:r w:rsidRPr="000D46C9">
              <w:rPr>
                <w:rFonts w:ascii="Segoe UI Emoji" w:hAnsi="Segoe UI Emoji" w:cs="Segoe UI Emoji"/>
              </w:rPr>
              <w:t>🎯</w:t>
            </w:r>
            <w:r w:rsidRPr="000D46C9">
              <w:t xml:space="preserve"> Targets</w:t>
            </w:r>
          </w:p>
        </w:tc>
        <w:tc>
          <w:tcPr>
            <w:tcW w:w="0" w:type="auto"/>
            <w:vAlign w:val="center"/>
            <w:hideMark/>
          </w:tcPr>
          <w:p w14:paraId="74C14948" w14:textId="77777777" w:rsidR="000D46C9" w:rsidRPr="000D46C9" w:rsidRDefault="000D46C9" w:rsidP="000D46C9">
            <w:r w:rsidRPr="000D46C9">
              <w:t>Full</w:t>
            </w:r>
          </w:p>
        </w:tc>
        <w:tc>
          <w:tcPr>
            <w:tcW w:w="0" w:type="auto"/>
            <w:vAlign w:val="center"/>
            <w:hideMark/>
          </w:tcPr>
          <w:p w14:paraId="3625447F" w14:textId="77777777" w:rsidR="000D46C9" w:rsidRPr="000D46C9" w:rsidRDefault="000D46C9" w:rsidP="000D46C9">
            <w:r w:rsidRPr="000D46C9">
              <w:t>Full</w:t>
            </w:r>
          </w:p>
        </w:tc>
        <w:tc>
          <w:tcPr>
            <w:tcW w:w="0" w:type="auto"/>
            <w:vAlign w:val="center"/>
            <w:hideMark/>
          </w:tcPr>
          <w:p w14:paraId="4EC180FF" w14:textId="77777777" w:rsidR="000D46C9" w:rsidRPr="000D46C9" w:rsidRDefault="000D46C9" w:rsidP="000D46C9">
            <w:r w:rsidRPr="000D46C9">
              <w:t>Team</w:t>
            </w:r>
          </w:p>
        </w:tc>
        <w:tc>
          <w:tcPr>
            <w:tcW w:w="0" w:type="auto"/>
            <w:vAlign w:val="center"/>
            <w:hideMark/>
          </w:tcPr>
          <w:p w14:paraId="707E8DB3" w14:textId="77777777" w:rsidR="000D46C9" w:rsidRPr="000D46C9" w:rsidRDefault="000D46C9" w:rsidP="000D46C9">
            <w:r w:rsidRPr="000D46C9">
              <w:t>Assign</w:t>
            </w:r>
          </w:p>
        </w:tc>
        <w:tc>
          <w:tcPr>
            <w:tcW w:w="0" w:type="auto"/>
            <w:vAlign w:val="center"/>
            <w:hideMark/>
          </w:tcPr>
          <w:p w14:paraId="420F0EC7" w14:textId="77777777" w:rsidR="000D46C9" w:rsidRPr="000D46C9" w:rsidRDefault="000D46C9" w:rsidP="000D46C9">
            <w:r w:rsidRPr="000D46C9">
              <w:t>View</w:t>
            </w:r>
          </w:p>
        </w:tc>
        <w:tc>
          <w:tcPr>
            <w:tcW w:w="0" w:type="auto"/>
            <w:vAlign w:val="center"/>
            <w:hideMark/>
          </w:tcPr>
          <w:p w14:paraId="56B6C0C8" w14:textId="77777777" w:rsidR="000D46C9" w:rsidRPr="000D46C9" w:rsidRDefault="000D46C9" w:rsidP="000D46C9">
            <w:r w:rsidRPr="000D46C9">
              <w:rPr>
                <w:rFonts w:ascii="Segoe UI Emoji" w:hAnsi="Segoe UI Emoji" w:cs="Segoe UI Emoji"/>
              </w:rPr>
              <w:t>❌</w:t>
            </w:r>
          </w:p>
        </w:tc>
        <w:tc>
          <w:tcPr>
            <w:tcW w:w="0" w:type="auto"/>
            <w:vAlign w:val="center"/>
            <w:hideMark/>
          </w:tcPr>
          <w:p w14:paraId="3C0EA65A" w14:textId="77777777" w:rsidR="000D46C9" w:rsidRPr="000D46C9" w:rsidRDefault="000D46C9" w:rsidP="000D46C9">
            <w:r w:rsidRPr="000D46C9">
              <w:rPr>
                <w:rFonts w:ascii="Segoe UI Emoji" w:hAnsi="Segoe UI Emoji" w:cs="Segoe UI Emoji"/>
              </w:rPr>
              <w:t>❌</w:t>
            </w:r>
          </w:p>
        </w:tc>
      </w:tr>
      <w:tr w:rsidR="000D46C9" w:rsidRPr="000D46C9" w14:paraId="25A8184A" w14:textId="77777777" w:rsidTr="000D46C9">
        <w:trPr>
          <w:tblCellSpacing w:w="15" w:type="dxa"/>
        </w:trPr>
        <w:tc>
          <w:tcPr>
            <w:tcW w:w="0" w:type="auto"/>
            <w:vAlign w:val="center"/>
            <w:hideMark/>
          </w:tcPr>
          <w:p w14:paraId="2E11F29E" w14:textId="77777777" w:rsidR="000D46C9" w:rsidRPr="000D46C9" w:rsidRDefault="000D46C9" w:rsidP="000D46C9">
            <w:r w:rsidRPr="000D46C9">
              <w:rPr>
                <w:rFonts w:ascii="Segoe UI Emoji" w:hAnsi="Segoe UI Emoji" w:cs="Segoe UI Emoji"/>
              </w:rPr>
              <w:t>🎁</w:t>
            </w:r>
            <w:r w:rsidRPr="000D46C9">
              <w:t xml:space="preserve"> Promotions</w:t>
            </w:r>
          </w:p>
        </w:tc>
        <w:tc>
          <w:tcPr>
            <w:tcW w:w="0" w:type="auto"/>
            <w:vAlign w:val="center"/>
            <w:hideMark/>
          </w:tcPr>
          <w:p w14:paraId="019555D1" w14:textId="77777777" w:rsidR="000D46C9" w:rsidRPr="000D46C9" w:rsidRDefault="000D46C9" w:rsidP="000D46C9">
            <w:r w:rsidRPr="000D46C9">
              <w:t>Full</w:t>
            </w:r>
          </w:p>
        </w:tc>
        <w:tc>
          <w:tcPr>
            <w:tcW w:w="0" w:type="auto"/>
            <w:vAlign w:val="center"/>
            <w:hideMark/>
          </w:tcPr>
          <w:p w14:paraId="5909F22A" w14:textId="77777777" w:rsidR="000D46C9" w:rsidRPr="000D46C9" w:rsidRDefault="000D46C9" w:rsidP="000D46C9">
            <w:r w:rsidRPr="000D46C9">
              <w:t>Approve</w:t>
            </w:r>
          </w:p>
        </w:tc>
        <w:tc>
          <w:tcPr>
            <w:tcW w:w="0" w:type="auto"/>
            <w:vAlign w:val="center"/>
            <w:hideMark/>
          </w:tcPr>
          <w:p w14:paraId="6D9C1AC9" w14:textId="77777777" w:rsidR="000D46C9" w:rsidRPr="000D46C9" w:rsidRDefault="000D46C9" w:rsidP="000D46C9">
            <w:r w:rsidRPr="000D46C9">
              <w:t>Submit</w:t>
            </w:r>
          </w:p>
        </w:tc>
        <w:tc>
          <w:tcPr>
            <w:tcW w:w="0" w:type="auto"/>
            <w:vAlign w:val="center"/>
            <w:hideMark/>
          </w:tcPr>
          <w:p w14:paraId="18BC7B0C" w14:textId="77777777" w:rsidR="000D46C9" w:rsidRPr="000D46C9" w:rsidRDefault="000D46C9" w:rsidP="000D46C9">
            <w:r w:rsidRPr="000D46C9">
              <w:t>View</w:t>
            </w:r>
          </w:p>
        </w:tc>
        <w:tc>
          <w:tcPr>
            <w:tcW w:w="0" w:type="auto"/>
            <w:vAlign w:val="center"/>
            <w:hideMark/>
          </w:tcPr>
          <w:p w14:paraId="11C92FBD" w14:textId="77777777" w:rsidR="000D46C9" w:rsidRPr="000D46C9" w:rsidRDefault="000D46C9" w:rsidP="000D46C9">
            <w:r w:rsidRPr="000D46C9">
              <w:t>View</w:t>
            </w:r>
          </w:p>
        </w:tc>
        <w:tc>
          <w:tcPr>
            <w:tcW w:w="0" w:type="auto"/>
            <w:vAlign w:val="center"/>
            <w:hideMark/>
          </w:tcPr>
          <w:p w14:paraId="6E3917DC" w14:textId="77777777" w:rsidR="000D46C9" w:rsidRPr="000D46C9" w:rsidRDefault="000D46C9" w:rsidP="000D46C9">
            <w:r w:rsidRPr="000D46C9">
              <w:rPr>
                <w:rFonts w:ascii="Segoe UI Emoji" w:hAnsi="Segoe UI Emoji" w:cs="Segoe UI Emoji"/>
              </w:rPr>
              <w:t>❌</w:t>
            </w:r>
          </w:p>
        </w:tc>
        <w:tc>
          <w:tcPr>
            <w:tcW w:w="0" w:type="auto"/>
            <w:vAlign w:val="center"/>
            <w:hideMark/>
          </w:tcPr>
          <w:p w14:paraId="1F554796" w14:textId="77777777" w:rsidR="000D46C9" w:rsidRPr="000D46C9" w:rsidRDefault="000D46C9" w:rsidP="000D46C9">
            <w:r w:rsidRPr="000D46C9">
              <w:rPr>
                <w:rFonts w:ascii="Segoe UI Emoji" w:hAnsi="Segoe UI Emoji" w:cs="Segoe UI Emoji"/>
              </w:rPr>
              <w:t>❌</w:t>
            </w:r>
          </w:p>
        </w:tc>
      </w:tr>
      <w:tr w:rsidR="000D46C9" w:rsidRPr="000D46C9" w14:paraId="6CC86E61" w14:textId="77777777" w:rsidTr="000D46C9">
        <w:trPr>
          <w:tblCellSpacing w:w="15" w:type="dxa"/>
        </w:trPr>
        <w:tc>
          <w:tcPr>
            <w:tcW w:w="0" w:type="auto"/>
            <w:vAlign w:val="center"/>
            <w:hideMark/>
          </w:tcPr>
          <w:p w14:paraId="3CB89DB5" w14:textId="77777777" w:rsidR="000D46C9" w:rsidRPr="000D46C9" w:rsidRDefault="000D46C9" w:rsidP="000D46C9">
            <w:r w:rsidRPr="000D46C9">
              <w:rPr>
                <w:rFonts w:ascii="Segoe UI Emoji" w:hAnsi="Segoe UI Emoji" w:cs="Segoe UI Emoji"/>
              </w:rPr>
              <w:t>📍</w:t>
            </w:r>
            <w:r w:rsidRPr="000D46C9">
              <w:t xml:space="preserve"> Visits &amp; GPS</w:t>
            </w:r>
          </w:p>
        </w:tc>
        <w:tc>
          <w:tcPr>
            <w:tcW w:w="0" w:type="auto"/>
            <w:vAlign w:val="center"/>
            <w:hideMark/>
          </w:tcPr>
          <w:p w14:paraId="118705E5" w14:textId="77777777" w:rsidR="000D46C9" w:rsidRPr="000D46C9" w:rsidRDefault="000D46C9" w:rsidP="000D46C9">
            <w:r w:rsidRPr="000D46C9">
              <w:t>View</w:t>
            </w:r>
          </w:p>
        </w:tc>
        <w:tc>
          <w:tcPr>
            <w:tcW w:w="0" w:type="auto"/>
            <w:vAlign w:val="center"/>
            <w:hideMark/>
          </w:tcPr>
          <w:p w14:paraId="03F9CD34" w14:textId="77777777" w:rsidR="000D46C9" w:rsidRPr="000D46C9" w:rsidRDefault="000D46C9" w:rsidP="000D46C9">
            <w:r w:rsidRPr="000D46C9">
              <w:t>View</w:t>
            </w:r>
          </w:p>
        </w:tc>
        <w:tc>
          <w:tcPr>
            <w:tcW w:w="0" w:type="auto"/>
            <w:vAlign w:val="center"/>
            <w:hideMark/>
          </w:tcPr>
          <w:p w14:paraId="21420169" w14:textId="77777777" w:rsidR="000D46C9" w:rsidRPr="000D46C9" w:rsidRDefault="000D46C9" w:rsidP="000D46C9">
            <w:r w:rsidRPr="000D46C9">
              <w:t>Team</w:t>
            </w:r>
          </w:p>
        </w:tc>
        <w:tc>
          <w:tcPr>
            <w:tcW w:w="0" w:type="auto"/>
            <w:vAlign w:val="center"/>
            <w:hideMark/>
          </w:tcPr>
          <w:p w14:paraId="7C3CD17D" w14:textId="77777777" w:rsidR="000D46C9" w:rsidRPr="000D46C9" w:rsidRDefault="000D46C9" w:rsidP="000D46C9">
            <w:r w:rsidRPr="000D46C9">
              <w:t>Team</w:t>
            </w:r>
          </w:p>
        </w:tc>
        <w:tc>
          <w:tcPr>
            <w:tcW w:w="0" w:type="auto"/>
            <w:vAlign w:val="center"/>
            <w:hideMark/>
          </w:tcPr>
          <w:p w14:paraId="443D9907" w14:textId="77777777" w:rsidR="000D46C9" w:rsidRPr="000D46C9" w:rsidRDefault="000D46C9" w:rsidP="000D46C9">
            <w:r w:rsidRPr="000D46C9">
              <w:t>Own</w:t>
            </w:r>
          </w:p>
        </w:tc>
        <w:tc>
          <w:tcPr>
            <w:tcW w:w="0" w:type="auto"/>
            <w:vAlign w:val="center"/>
            <w:hideMark/>
          </w:tcPr>
          <w:p w14:paraId="0A247BAF" w14:textId="77777777" w:rsidR="000D46C9" w:rsidRPr="000D46C9" w:rsidRDefault="000D46C9" w:rsidP="000D46C9">
            <w:r w:rsidRPr="000D46C9">
              <w:t>Own</w:t>
            </w:r>
          </w:p>
        </w:tc>
        <w:tc>
          <w:tcPr>
            <w:tcW w:w="0" w:type="auto"/>
            <w:vAlign w:val="center"/>
            <w:hideMark/>
          </w:tcPr>
          <w:p w14:paraId="34A9AFC2" w14:textId="77777777" w:rsidR="000D46C9" w:rsidRPr="000D46C9" w:rsidRDefault="000D46C9" w:rsidP="000D46C9">
            <w:r w:rsidRPr="000D46C9">
              <w:t>Own</w:t>
            </w:r>
          </w:p>
        </w:tc>
      </w:tr>
      <w:tr w:rsidR="000D46C9" w:rsidRPr="000D46C9" w14:paraId="4AADF063" w14:textId="77777777" w:rsidTr="000D46C9">
        <w:trPr>
          <w:tblCellSpacing w:w="15" w:type="dxa"/>
        </w:trPr>
        <w:tc>
          <w:tcPr>
            <w:tcW w:w="0" w:type="auto"/>
            <w:vAlign w:val="center"/>
            <w:hideMark/>
          </w:tcPr>
          <w:p w14:paraId="603F7553" w14:textId="77777777" w:rsidR="000D46C9" w:rsidRPr="000D46C9" w:rsidRDefault="000D46C9" w:rsidP="000D46C9">
            <w:r w:rsidRPr="000D46C9">
              <w:rPr>
                <w:rFonts w:ascii="Segoe UI Emoji" w:hAnsi="Segoe UI Emoji" w:cs="Segoe UI Emoji"/>
              </w:rPr>
              <w:t>🧾</w:t>
            </w:r>
            <w:r w:rsidRPr="000D46C9">
              <w:t xml:space="preserve"> Approvals Workflow</w:t>
            </w:r>
          </w:p>
        </w:tc>
        <w:tc>
          <w:tcPr>
            <w:tcW w:w="0" w:type="auto"/>
            <w:vAlign w:val="center"/>
            <w:hideMark/>
          </w:tcPr>
          <w:p w14:paraId="7D84D52E" w14:textId="77777777" w:rsidR="000D46C9" w:rsidRPr="000D46C9" w:rsidRDefault="000D46C9" w:rsidP="000D46C9">
            <w:r w:rsidRPr="000D46C9">
              <w:t>Approve</w:t>
            </w:r>
          </w:p>
        </w:tc>
        <w:tc>
          <w:tcPr>
            <w:tcW w:w="0" w:type="auto"/>
            <w:vAlign w:val="center"/>
            <w:hideMark/>
          </w:tcPr>
          <w:p w14:paraId="6BF3325B" w14:textId="77777777" w:rsidR="000D46C9" w:rsidRPr="000D46C9" w:rsidRDefault="000D46C9" w:rsidP="000D46C9">
            <w:r w:rsidRPr="000D46C9">
              <w:t>Approve</w:t>
            </w:r>
          </w:p>
        </w:tc>
        <w:tc>
          <w:tcPr>
            <w:tcW w:w="0" w:type="auto"/>
            <w:vAlign w:val="center"/>
            <w:hideMark/>
          </w:tcPr>
          <w:p w14:paraId="6BDFB595" w14:textId="77777777" w:rsidR="000D46C9" w:rsidRPr="000D46C9" w:rsidRDefault="000D46C9" w:rsidP="000D46C9">
            <w:r w:rsidRPr="000D46C9">
              <w:t>Approve</w:t>
            </w:r>
          </w:p>
        </w:tc>
        <w:tc>
          <w:tcPr>
            <w:tcW w:w="0" w:type="auto"/>
            <w:vAlign w:val="center"/>
            <w:hideMark/>
          </w:tcPr>
          <w:p w14:paraId="0045FDF5" w14:textId="77777777" w:rsidR="000D46C9" w:rsidRPr="000D46C9" w:rsidRDefault="000D46C9" w:rsidP="000D46C9">
            <w:r w:rsidRPr="000D46C9">
              <w:t>Partial</w:t>
            </w:r>
          </w:p>
        </w:tc>
        <w:tc>
          <w:tcPr>
            <w:tcW w:w="0" w:type="auto"/>
            <w:vAlign w:val="center"/>
            <w:hideMark/>
          </w:tcPr>
          <w:p w14:paraId="182C57FA" w14:textId="77777777" w:rsidR="000D46C9" w:rsidRPr="000D46C9" w:rsidRDefault="000D46C9" w:rsidP="000D46C9">
            <w:r w:rsidRPr="000D46C9">
              <w:t>Request</w:t>
            </w:r>
          </w:p>
        </w:tc>
        <w:tc>
          <w:tcPr>
            <w:tcW w:w="0" w:type="auto"/>
            <w:vAlign w:val="center"/>
            <w:hideMark/>
          </w:tcPr>
          <w:p w14:paraId="7837DF98" w14:textId="77777777" w:rsidR="000D46C9" w:rsidRPr="000D46C9" w:rsidRDefault="000D46C9" w:rsidP="000D46C9">
            <w:r w:rsidRPr="000D46C9">
              <w:rPr>
                <w:rFonts w:ascii="Segoe UI Emoji" w:hAnsi="Segoe UI Emoji" w:cs="Segoe UI Emoji"/>
              </w:rPr>
              <w:t>❌</w:t>
            </w:r>
          </w:p>
        </w:tc>
        <w:tc>
          <w:tcPr>
            <w:tcW w:w="0" w:type="auto"/>
            <w:vAlign w:val="center"/>
            <w:hideMark/>
          </w:tcPr>
          <w:p w14:paraId="1289C742" w14:textId="77777777" w:rsidR="000D46C9" w:rsidRPr="000D46C9" w:rsidRDefault="000D46C9" w:rsidP="000D46C9">
            <w:r w:rsidRPr="000D46C9">
              <w:rPr>
                <w:rFonts w:ascii="Segoe UI Emoji" w:hAnsi="Segoe UI Emoji" w:cs="Segoe UI Emoji"/>
              </w:rPr>
              <w:t>❌</w:t>
            </w:r>
          </w:p>
        </w:tc>
      </w:tr>
      <w:tr w:rsidR="000D46C9" w:rsidRPr="000D46C9" w14:paraId="572957D1" w14:textId="77777777" w:rsidTr="000D46C9">
        <w:trPr>
          <w:tblCellSpacing w:w="15" w:type="dxa"/>
        </w:trPr>
        <w:tc>
          <w:tcPr>
            <w:tcW w:w="0" w:type="auto"/>
            <w:vAlign w:val="center"/>
            <w:hideMark/>
          </w:tcPr>
          <w:p w14:paraId="0DEBF5C3" w14:textId="77777777" w:rsidR="000D46C9" w:rsidRPr="000D46C9" w:rsidRDefault="000D46C9" w:rsidP="000D46C9">
            <w:r w:rsidRPr="000D46C9">
              <w:rPr>
                <w:rFonts w:ascii="Segoe UI Emoji" w:hAnsi="Segoe UI Emoji" w:cs="Segoe UI Emoji"/>
              </w:rPr>
              <w:t>🚚</w:t>
            </w:r>
            <w:r w:rsidRPr="000D46C9">
              <w:t xml:space="preserve"> Delivery + POD</w:t>
            </w:r>
          </w:p>
        </w:tc>
        <w:tc>
          <w:tcPr>
            <w:tcW w:w="0" w:type="auto"/>
            <w:vAlign w:val="center"/>
            <w:hideMark/>
          </w:tcPr>
          <w:p w14:paraId="303FED9E" w14:textId="77777777" w:rsidR="000D46C9" w:rsidRPr="000D46C9" w:rsidRDefault="000D46C9" w:rsidP="000D46C9">
            <w:r w:rsidRPr="000D46C9">
              <w:t>View</w:t>
            </w:r>
          </w:p>
        </w:tc>
        <w:tc>
          <w:tcPr>
            <w:tcW w:w="0" w:type="auto"/>
            <w:vAlign w:val="center"/>
            <w:hideMark/>
          </w:tcPr>
          <w:p w14:paraId="1F8B8D95" w14:textId="77777777" w:rsidR="000D46C9" w:rsidRPr="000D46C9" w:rsidRDefault="000D46C9" w:rsidP="000D46C9">
            <w:r w:rsidRPr="000D46C9">
              <w:t>View</w:t>
            </w:r>
          </w:p>
        </w:tc>
        <w:tc>
          <w:tcPr>
            <w:tcW w:w="0" w:type="auto"/>
            <w:vAlign w:val="center"/>
            <w:hideMark/>
          </w:tcPr>
          <w:p w14:paraId="47C35609" w14:textId="77777777" w:rsidR="000D46C9" w:rsidRPr="000D46C9" w:rsidRDefault="000D46C9" w:rsidP="000D46C9">
            <w:r w:rsidRPr="000D46C9">
              <w:t>Assign</w:t>
            </w:r>
          </w:p>
        </w:tc>
        <w:tc>
          <w:tcPr>
            <w:tcW w:w="0" w:type="auto"/>
            <w:vAlign w:val="center"/>
            <w:hideMark/>
          </w:tcPr>
          <w:p w14:paraId="2BC866FF" w14:textId="77777777" w:rsidR="000D46C9" w:rsidRPr="000D46C9" w:rsidRDefault="000D46C9" w:rsidP="000D46C9">
            <w:r w:rsidRPr="000D46C9">
              <w:t>View</w:t>
            </w:r>
          </w:p>
        </w:tc>
        <w:tc>
          <w:tcPr>
            <w:tcW w:w="0" w:type="auto"/>
            <w:vAlign w:val="center"/>
            <w:hideMark/>
          </w:tcPr>
          <w:p w14:paraId="4224024E" w14:textId="77777777" w:rsidR="000D46C9" w:rsidRPr="000D46C9" w:rsidRDefault="000D46C9" w:rsidP="000D46C9">
            <w:r w:rsidRPr="000D46C9">
              <w:t>Confirm</w:t>
            </w:r>
          </w:p>
        </w:tc>
        <w:tc>
          <w:tcPr>
            <w:tcW w:w="0" w:type="auto"/>
            <w:vAlign w:val="center"/>
            <w:hideMark/>
          </w:tcPr>
          <w:p w14:paraId="7A79309E" w14:textId="77777777" w:rsidR="000D46C9" w:rsidRPr="000D46C9" w:rsidRDefault="000D46C9" w:rsidP="000D46C9">
            <w:r w:rsidRPr="000D46C9">
              <w:t>View</w:t>
            </w:r>
          </w:p>
        </w:tc>
        <w:tc>
          <w:tcPr>
            <w:tcW w:w="0" w:type="auto"/>
            <w:vAlign w:val="center"/>
            <w:hideMark/>
          </w:tcPr>
          <w:p w14:paraId="164B05C7" w14:textId="77777777" w:rsidR="000D46C9" w:rsidRPr="000D46C9" w:rsidRDefault="000D46C9" w:rsidP="000D46C9">
            <w:r w:rsidRPr="000D46C9">
              <w:t>Confirm</w:t>
            </w:r>
          </w:p>
        </w:tc>
      </w:tr>
      <w:tr w:rsidR="000D46C9" w:rsidRPr="000D46C9" w14:paraId="6A0ED985" w14:textId="77777777" w:rsidTr="000D46C9">
        <w:trPr>
          <w:tblCellSpacing w:w="15" w:type="dxa"/>
        </w:trPr>
        <w:tc>
          <w:tcPr>
            <w:tcW w:w="0" w:type="auto"/>
            <w:vAlign w:val="center"/>
            <w:hideMark/>
          </w:tcPr>
          <w:p w14:paraId="681AD36D" w14:textId="77777777" w:rsidR="000D46C9" w:rsidRPr="000D46C9" w:rsidRDefault="000D46C9" w:rsidP="000D46C9">
            <w:r w:rsidRPr="000D46C9">
              <w:rPr>
                <w:rFonts w:ascii="Segoe UI Emoji" w:hAnsi="Segoe UI Emoji" w:cs="Segoe UI Emoji"/>
              </w:rPr>
              <w:t>📷</w:t>
            </w:r>
            <w:r w:rsidRPr="000D46C9">
              <w:t xml:space="preserve"> Assets / Compliance</w:t>
            </w:r>
          </w:p>
        </w:tc>
        <w:tc>
          <w:tcPr>
            <w:tcW w:w="0" w:type="auto"/>
            <w:vAlign w:val="center"/>
            <w:hideMark/>
          </w:tcPr>
          <w:p w14:paraId="682DE904" w14:textId="77777777" w:rsidR="000D46C9" w:rsidRPr="000D46C9" w:rsidRDefault="000D46C9" w:rsidP="000D46C9">
            <w:r w:rsidRPr="000D46C9">
              <w:t>View</w:t>
            </w:r>
          </w:p>
        </w:tc>
        <w:tc>
          <w:tcPr>
            <w:tcW w:w="0" w:type="auto"/>
            <w:vAlign w:val="center"/>
            <w:hideMark/>
          </w:tcPr>
          <w:p w14:paraId="44513849" w14:textId="77777777" w:rsidR="000D46C9" w:rsidRPr="000D46C9" w:rsidRDefault="000D46C9" w:rsidP="000D46C9">
            <w:r w:rsidRPr="000D46C9">
              <w:t>View</w:t>
            </w:r>
          </w:p>
        </w:tc>
        <w:tc>
          <w:tcPr>
            <w:tcW w:w="0" w:type="auto"/>
            <w:vAlign w:val="center"/>
            <w:hideMark/>
          </w:tcPr>
          <w:p w14:paraId="7AE92FB1" w14:textId="77777777" w:rsidR="000D46C9" w:rsidRPr="000D46C9" w:rsidRDefault="000D46C9" w:rsidP="000D46C9">
            <w:r w:rsidRPr="000D46C9">
              <w:t>View</w:t>
            </w:r>
          </w:p>
        </w:tc>
        <w:tc>
          <w:tcPr>
            <w:tcW w:w="0" w:type="auto"/>
            <w:vAlign w:val="center"/>
            <w:hideMark/>
          </w:tcPr>
          <w:p w14:paraId="5ED79E12" w14:textId="77777777" w:rsidR="000D46C9" w:rsidRPr="000D46C9" w:rsidRDefault="000D46C9" w:rsidP="000D46C9">
            <w:r w:rsidRPr="000D46C9">
              <w:t>Team</w:t>
            </w:r>
          </w:p>
        </w:tc>
        <w:tc>
          <w:tcPr>
            <w:tcW w:w="0" w:type="auto"/>
            <w:vAlign w:val="center"/>
            <w:hideMark/>
          </w:tcPr>
          <w:p w14:paraId="10D813A6" w14:textId="77777777" w:rsidR="000D46C9" w:rsidRPr="000D46C9" w:rsidRDefault="000D46C9" w:rsidP="000D46C9">
            <w:r w:rsidRPr="000D46C9">
              <w:rPr>
                <w:rFonts w:ascii="Segoe UI Emoji" w:hAnsi="Segoe UI Emoji" w:cs="Segoe UI Emoji"/>
              </w:rPr>
              <w:t>❌</w:t>
            </w:r>
          </w:p>
        </w:tc>
        <w:tc>
          <w:tcPr>
            <w:tcW w:w="0" w:type="auto"/>
            <w:vAlign w:val="center"/>
            <w:hideMark/>
          </w:tcPr>
          <w:p w14:paraId="4C768B7D" w14:textId="77777777" w:rsidR="000D46C9" w:rsidRPr="000D46C9" w:rsidRDefault="000D46C9" w:rsidP="000D46C9">
            <w:r w:rsidRPr="000D46C9">
              <w:t>Upload</w:t>
            </w:r>
          </w:p>
        </w:tc>
        <w:tc>
          <w:tcPr>
            <w:tcW w:w="0" w:type="auto"/>
            <w:vAlign w:val="center"/>
            <w:hideMark/>
          </w:tcPr>
          <w:p w14:paraId="7AD21F7C" w14:textId="77777777" w:rsidR="000D46C9" w:rsidRPr="000D46C9" w:rsidRDefault="000D46C9" w:rsidP="000D46C9">
            <w:r w:rsidRPr="000D46C9">
              <w:t>Manage</w:t>
            </w:r>
          </w:p>
        </w:tc>
      </w:tr>
    </w:tbl>
    <w:p w14:paraId="56BBBEB9" w14:textId="77777777" w:rsidR="000D46C9" w:rsidRPr="000D46C9" w:rsidRDefault="000D46C9" w:rsidP="000D46C9">
      <w:r w:rsidRPr="000D46C9">
        <w:rPr>
          <w:rFonts w:ascii="Segoe UI Emoji" w:hAnsi="Segoe UI Emoji" w:cs="Segoe UI Emoji"/>
        </w:rPr>
        <w:t>✅</w:t>
      </w:r>
      <w:r w:rsidRPr="000D46C9">
        <w:t xml:space="preserve"> This can be stored in a simple config table (Role x Module x Action = TRUE/FALSE)</w:t>
      </w:r>
    </w:p>
    <w:p w14:paraId="0FE25E6B" w14:textId="3D22691D" w:rsidR="000D46C9" w:rsidRDefault="000D46C9" w:rsidP="000D46C9">
      <w:r w:rsidRPr="000D46C9">
        <w:t xml:space="preserve">Use a </w:t>
      </w:r>
      <w:r w:rsidRPr="000D46C9">
        <w:rPr>
          <w:b/>
          <w:bCs/>
        </w:rPr>
        <w:t>backend config table</w:t>
      </w:r>
      <w:r w:rsidRPr="000D46C9">
        <w:t xml:space="preserve"> like:</w:t>
      </w:r>
    </w:p>
    <w:p w14:paraId="031EC362" w14:textId="77777777" w:rsidR="000D46C9" w:rsidRDefault="000D46C9" w:rsidP="000D46C9">
      <w:r>
        <w:t>| role_id | module_name     | can_view | can_create | can_approve | can_edit |</w:t>
      </w:r>
    </w:p>
    <w:p w14:paraId="4E3A2E63" w14:textId="77777777" w:rsidR="000D46C9" w:rsidRDefault="000D46C9" w:rsidP="000D46C9">
      <w:r>
        <w:t>|---------|------------------|----------|------------|-------------|----------|</w:t>
      </w:r>
    </w:p>
    <w:p w14:paraId="2912771E" w14:textId="77777777" w:rsidR="000D46C9" w:rsidRDefault="000D46C9" w:rsidP="000D46C9">
      <w:r>
        <w:t>| 1       | Orders           | 1        | 0          | 0           | 0        |</w:t>
      </w:r>
    </w:p>
    <w:p w14:paraId="7F10C43D" w14:textId="44707AA3" w:rsidR="000D46C9" w:rsidRDefault="000D46C9" w:rsidP="000D46C9">
      <w:r>
        <w:t>| 4       | Orders           | 1        | 1          | 1           | 1        |</w:t>
      </w:r>
    </w:p>
    <w:p w14:paraId="53A37004" w14:textId="708EBE84" w:rsidR="000D46C9" w:rsidRDefault="000D46C9" w:rsidP="000D46C9">
      <w:r w:rsidRPr="000D46C9">
        <w:t xml:space="preserve">In UI logic, </w:t>
      </w:r>
      <w:r w:rsidRPr="000D46C9">
        <w:rPr>
          <w:b/>
          <w:bCs/>
        </w:rPr>
        <w:t>disable buttons</w:t>
      </w:r>
      <w:r w:rsidRPr="000D46C9">
        <w:t xml:space="preserve"> or </w:t>
      </w:r>
      <w:r w:rsidRPr="000D46C9">
        <w:rPr>
          <w:b/>
          <w:bCs/>
        </w:rPr>
        <w:t>hide sections</w:t>
      </w:r>
      <w:r w:rsidRPr="000D46C9">
        <w:t xml:space="preserve"> based on permissions.</w:t>
      </w:r>
    </w:p>
    <w:p w14:paraId="76D4B2E6" w14:textId="77777777" w:rsidR="000D46C9" w:rsidRPr="000D46C9" w:rsidRDefault="000D46C9" w:rsidP="000D46C9">
      <w:pPr>
        <w:rPr>
          <w:b/>
          <w:bCs/>
        </w:rPr>
      </w:pPr>
      <w:r w:rsidRPr="000D46C9">
        <w:rPr>
          <w:b/>
          <w:bCs/>
        </w:rPr>
        <w:t>Optional Enhancements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5"/>
        <w:gridCol w:w="4001"/>
      </w:tblGrid>
      <w:tr w:rsidR="000D46C9" w:rsidRPr="000D46C9" w14:paraId="1A20995D" w14:textId="77777777" w:rsidTr="000D46C9">
        <w:trPr>
          <w:tblHeader/>
          <w:tblCellSpacing w:w="15" w:type="dxa"/>
        </w:trPr>
        <w:tc>
          <w:tcPr>
            <w:tcW w:w="0" w:type="auto"/>
            <w:vAlign w:val="center"/>
            <w:hideMark/>
          </w:tcPr>
          <w:p w14:paraId="58E02A5F" w14:textId="77777777" w:rsidR="000D46C9" w:rsidRPr="000D46C9" w:rsidRDefault="000D46C9" w:rsidP="000D46C9">
            <w:pPr>
              <w:rPr>
                <w:b/>
                <w:bCs/>
              </w:rPr>
            </w:pPr>
            <w:r w:rsidRPr="000D46C9">
              <w:rPr>
                <w:b/>
                <w:bCs/>
              </w:rPr>
              <w:t>Feature</w:t>
            </w:r>
          </w:p>
        </w:tc>
        <w:tc>
          <w:tcPr>
            <w:tcW w:w="0" w:type="auto"/>
            <w:vAlign w:val="center"/>
            <w:hideMark/>
          </w:tcPr>
          <w:p w14:paraId="2AC6726D" w14:textId="77777777" w:rsidR="000D46C9" w:rsidRPr="000D46C9" w:rsidRDefault="000D46C9" w:rsidP="000D46C9">
            <w:pPr>
              <w:rPr>
                <w:b/>
                <w:bCs/>
              </w:rPr>
            </w:pPr>
            <w:r w:rsidRPr="000D46C9">
              <w:rPr>
                <w:b/>
                <w:bCs/>
              </w:rPr>
              <w:t>Description</w:t>
            </w:r>
          </w:p>
        </w:tc>
      </w:tr>
      <w:tr w:rsidR="000D46C9" w:rsidRPr="000D46C9" w14:paraId="04B36A97" w14:textId="77777777" w:rsidTr="000D46C9">
        <w:trPr>
          <w:tblCellSpacing w:w="15" w:type="dxa"/>
        </w:trPr>
        <w:tc>
          <w:tcPr>
            <w:tcW w:w="0" w:type="auto"/>
            <w:vAlign w:val="center"/>
            <w:hideMark/>
          </w:tcPr>
          <w:p w14:paraId="6FA84F7C" w14:textId="77777777" w:rsidR="000D46C9" w:rsidRPr="000D46C9" w:rsidRDefault="000D46C9" w:rsidP="000D46C9">
            <w:r w:rsidRPr="000D46C9">
              <w:rPr>
                <w:rFonts w:ascii="Segoe UI Emoji" w:hAnsi="Segoe UI Emoji" w:cs="Segoe UI Emoji"/>
              </w:rPr>
              <w:t>🧩</w:t>
            </w:r>
            <w:r w:rsidRPr="000D46C9">
              <w:t xml:space="preserve"> Role Templates</w:t>
            </w:r>
          </w:p>
        </w:tc>
        <w:tc>
          <w:tcPr>
            <w:tcW w:w="0" w:type="auto"/>
            <w:vAlign w:val="center"/>
            <w:hideMark/>
          </w:tcPr>
          <w:p w14:paraId="26FE4BEC" w14:textId="77777777" w:rsidR="000D46C9" w:rsidRPr="000D46C9" w:rsidRDefault="000D46C9" w:rsidP="000D46C9">
            <w:r w:rsidRPr="000D46C9">
              <w:t>Pre-built role setups for new orgs</w:t>
            </w:r>
          </w:p>
        </w:tc>
      </w:tr>
      <w:tr w:rsidR="000D46C9" w:rsidRPr="000D46C9" w14:paraId="31C8441B" w14:textId="77777777" w:rsidTr="000D46C9">
        <w:trPr>
          <w:tblCellSpacing w:w="15" w:type="dxa"/>
        </w:trPr>
        <w:tc>
          <w:tcPr>
            <w:tcW w:w="0" w:type="auto"/>
            <w:vAlign w:val="center"/>
            <w:hideMark/>
          </w:tcPr>
          <w:p w14:paraId="720CCBC3" w14:textId="77777777" w:rsidR="000D46C9" w:rsidRPr="000D46C9" w:rsidRDefault="000D46C9" w:rsidP="000D46C9">
            <w:r w:rsidRPr="000D46C9">
              <w:rPr>
                <w:rFonts w:ascii="Segoe UI Emoji" w:hAnsi="Segoe UI Emoji" w:cs="Segoe UI Emoji"/>
              </w:rPr>
              <w:t>🧬</w:t>
            </w:r>
            <w:r w:rsidRPr="000D46C9">
              <w:t xml:space="preserve"> Role Cloning</w:t>
            </w:r>
          </w:p>
        </w:tc>
        <w:tc>
          <w:tcPr>
            <w:tcW w:w="0" w:type="auto"/>
            <w:vAlign w:val="center"/>
            <w:hideMark/>
          </w:tcPr>
          <w:p w14:paraId="6FF1FEC8" w14:textId="77777777" w:rsidR="000D46C9" w:rsidRPr="000D46C9" w:rsidRDefault="000D46C9" w:rsidP="000D46C9">
            <w:r w:rsidRPr="000D46C9">
              <w:t>Duplicate an existing role config easily</w:t>
            </w:r>
          </w:p>
        </w:tc>
      </w:tr>
      <w:tr w:rsidR="000D46C9" w:rsidRPr="000D46C9" w14:paraId="34AAADFB" w14:textId="77777777" w:rsidTr="000D46C9">
        <w:trPr>
          <w:tblCellSpacing w:w="15" w:type="dxa"/>
        </w:trPr>
        <w:tc>
          <w:tcPr>
            <w:tcW w:w="0" w:type="auto"/>
            <w:vAlign w:val="center"/>
            <w:hideMark/>
          </w:tcPr>
          <w:p w14:paraId="6AE9869D" w14:textId="77777777" w:rsidR="000D46C9" w:rsidRPr="000D46C9" w:rsidRDefault="000D46C9" w:rsidP="000D46C9">
            <w:r w:rsidRPr="000D46C9">
              <w:rPr>
                <w:rFonts w:ascii="Segoe UI Emoji" w:hAnsi="Segoe UI Emoji" w:cs="Segoe UI Emoji"/>
              </w:rPr>
              <w:lastRenderedPageBreak/>
              <w:t>📊</w:t>
            </w:r>
            <w:r w:rsidRPr="000D46C9">
              <w:t xml:space="preserve"> Role Usage Audit</w:t>
            </w:r>
          </w:p>
        </w:tc>
        <w:tc>
          <w:tcPr>
            <w:tcW w:w="0" w:type="auto"/>
            <w:vAlign w:val="center"/>
            <w:hideMark/>
          </w:tcPr>
          <w:p w14:paraId="1BDE27D4" w14:textId="77777777" w:rsidR="000D46C9" w:rsidRPr="000D46C9" w:rsidRDefault="000D46C9" w:rsidP="000D46C9">
            <w:r w:rsidRPr="000D46C9">
              <w:t>Track which role accesses which modules</w:t>
            </w:r>
          </w:p>
        </w:tc>
      </w:tr>
      <w:tr w:rsidR="000D46C9" w:rsidRPr="000D46C9" w14:paraId="23D2B973" w14:textId="77777777" w:rsidTr="000D46C9">
        <w:trPr>
          <w:tblCellSpacing w:w="15" w:type="dxa"/>
        </w:trPr>
        <w:tc>
          <w:tcPr>
            <w:tcW w:w="0" w:type="auto"/>
            <w:vAlign w:val="center"/>
            <w:hideMark/>
          </w:tcPr>
          <w:p w14:paraId="12E15858" w14:textId="77777777" w:rsidR="000D46C9" w:rsidRPr="000D46C9" w:rsidRDefault="000D46C9" w:rsidP="000D46C9">
            <w:r w:rsidRPr="000D46C9">
              <w:rPr>
                <w:rFonts w:ascii="Segoe UI Emoji" w:hAnsi="Segoe UI Emoji" w:cs="Segoe UI Emoji"/>
              </w:rPr>
              <w:t>🔄</w:t>
            </w:r>
            <w:r w:rsidRPr="000D46C9">
              <w:t xml:space="preserve"> Role Change Log</w:t>
            </w:r>
          </w:p>
        </w:tc>
        <w:tc>
          <w:tcPr>
            <w:tcW w:w="0" w:type="auto"/>
            <w:vAlign w:val="center"/>
            <w:hideMark/>
          </w:tcPr>
          <w:p w14:paraId="6A06D97E" w14:textId="77777777" w:rsidR="000D46C9" w:rsidRPr="000D46C9" w:rsidRDefault="000D46C9" w:rsidP="000D46C9">
            <w:r w:rsidRPr="000D46C9">
              <w:t>Audit trail for role edits &amp; permissions</w:t>
            </w:r>
          </w:p>
        </w:tc>
      </w:tr>
    </w:tbl>
    <w:p w14:paraId="71F2BCEA" w14:textId="77777777" w:rsidR="000D46C9" w:rsidRDefault="000D46C9" w:rsidP="000D46C9"/>
    <w:p w14:paraId="1E8C9AFF" w14:textId="08AB9227" w:rsidR="00EB247F" w:rsidRDefault="00EB247F" w:rsidP="000D46C9">
      <w:r w:rsidRPr="00EB247F">
        <w:t>Page: Role Master</w:t>
      </w:r>
    </w:p>
    <w:p w14:paraId="0B6A62F3" w14:textId="77777777" w:rsidR="00EB247F" w:rsidRDefault="00EB247F" w:rsidP="00EB247F">
      <w:r>
        <w:rPr>
          <w:rFonts w:ascii="Times New Roman" w:hAnsi="Times New Roman" w:cs="Times New Roman"/>
        </w:rPr>
        <w:t>╔══════════════════════════════════════════════════════════╗</w:t>
      </w:r>
    </w:p>
    <w:p w14:paraId="0B62A912" w14:textId="77777777" w:rsidR="00EB247F" w:rsidRDefault="00EB247F" w:rsidP="00EB247F">
      <w:r>
        <w:rPr>
          <w:rFonts w:ascii="Times New Roman" w:hAnsi="Times New Roman" w:cs="Times New Roman"/>
        </w:rPr>
        <w:t>║</w:t>
      </w:r>
      <w:r>
        <w:t xml:space="preserve"> </w:t>
      </w:r>
      <w:r>
        <w:rPr>
          <w:rFonts w:ascii="Segoe UI Emoji" w:hAnsi="Segoe UI Emoji" w:cs="Segoe UI Emoji"/>
        </w:rPr>
        <w:t>⚙️</w:t>
      </w:r>
      <w:r>
        <w:t xml:space="preserve"> ROLE MASTER                                           </w:t>
      </w:r>
      <w:r>
        <w:rPr>
          <w:rFonts w:ascii="Times New Roman" w:hAnsi="Times New Roman" w:cs="Times New Roman"/>
        </w:rPr>
        <w:t>║</w:t>
      </w:r>
    </w:p>
    <w:p w14:paraId="62FCD222" w14:textId="77777777" w:rsidR="00EB247F" w:rsidRDefault="00EB247F" w:rsidP="00EB247F">
      <w:r>
        <w:rPr>
          <w:rFonts w:ascii="Times New Roman" w:hAnsi="Times New Roman" w:cs="Times New Roman"/>
        </w:rPr>
        <w:t>╠══════════════════════════════════════════════════════════╣</w:t>
      </w:r>
    </w:p>
    <w:p w14:paraId="18163DD7" w14:textId="77777777" w:rsidR="00EB247F" w:rsidRDefault="00EB247F" w:rsidP="00EB247F">
      <w:r>
        <w:rPr>
          <w:rFonts w:ascii="Times New Roman" w:hAnsi="Times New Roman" w:cs="Times New Roman"/>
        </w:rPr>
        <w:t>║</w:t>
      </w:r>
      <w:r>
        <w:t xml:space="preserve"> [+ Add Role]   [</w:t>
      </w:r>
      <w:r>
        <w:rPr>
          <w:rFonts w:ascii="Segoe UI Emoji" w:hAnsi="Segoe UI Emoji" w:cs="Segoe UI Emoji"/>
        </w:rPr>
        <w:t>🔍</w:t>
      </w:r>
      <w:r>
        <w:t xml:space="preserve"> Search Role ___________] [Filter </w:t>
      </w:r>
      <w:r>
        <w:rPr>
          <w:rFonts w:hint="eastAsia"/>
        </w:rPr>
        <w:t>▼</w:t>
      </w:r>
      <w:r>
        <w:t xml:space="preserve">]   </w:t>
      </w:r>
      <w:r>
        <w:rPr>
          <w:rFonts w:ascii="Times New Roman" w:hAnsi="Times New Roman" w:cs="Times New Roman"/>
        </w:rPr>
        <w:t>║</w:t>
      </w:r>
    </w:p>
    <w:p w14:paraId="284F32A1" w14:textId="77777777" w:rsidR="00EB247F" w:rsidRDefault="00EB247F" w:rsidP="00EB247F">
      <w:r>
        <w:rPr>
          <w:rFonts w:ascii="Times New Roman" w:hAnsi="Times New Roman" w:cs="Times New Roman"/>
        </w:rPr>
        <w:t>╠══════════════════════════════════════════════════════════╣</w:t>
      </w:r>
    </w:p>
    <w:p w14:paraId="015615F2" w14:textId="77777777" w:rsidR="00EB247F" w:rsidRDefault="00EB247F" w:rsidP="00EB247F">
      <w:r>
        <w:rPr>
          <w:rFonts w:ascii="Times New Roman" w:hAnsi="Times New Roman" w:cs="Times New Roman"/>
        </w:rPr>
        <w:t>║</w:t>
      </w:r>
      <w:r>
        <w:t xml:space="preserve"> Role Name      | Level | Description          | Status | </w:t>
      </w:r>
      <w:r>
        <w:rPr>
          <w:rFonts w:ascii="Segoe UI Emoji" w:hAnsi="Segoe UI Emoji" w:cs="Segoe UI Emoji"/>
        </w:rPr>
        <w:t>⚙️</w:t>
      </w:r>
      <w:r>
        <w:t xml:space="preserve"> Actions </w:t>
      </w:r>
      <w:r>
        <w:rPr>
          <w:rFonts w:ascii="Times New Roman" w:hAnsi="Times New Roman" w:cs="Times New Roman"/>
        </w:rPr>
        <w:t>║</w:t>
      </w:r>
    </w:p>
    <w:p w14:paraId="5E949504" w14:textId="77777777" w:rsidR="00EB247F" w:rsidRDefault="00EB247F" w:rsidP="00EB247F">
      <w:r>
        <w:rPr>
          <w:rFonts w:ascii="Times New Roman" w:hAnsi="Times New Roman" w:cs="Times New Roman"/>
        </w:rPr>
        <w:t>║</w:t>
      </w:r>
      <w:r>
        <w:rPr>
          <w:rFonts w:hint="eastAsia"/>
        </w:rPr>
        <w:t>────────────────</w:t>
      </w:r>
      <w:r>
        <w:t>|</w:t>
      </w:r>
      <w:r>
        <w:rPr>
          <w:rFonts w:hint="eastAsia"/>
        </w:rPr>
        <w:t>───────</w:t>
      </w:r>
      <w:r>
        <w:t>|----------------------|--------|</w:t>
      </w:r>
      <w:r>
        <w:rPr>
          <w:rFonts w:hint="eastAsia"/>
        </w:rPr>
        <w:t>────────────</w:t>
      </w:r>
      <w:r>
        <w:rPr>
          <w:rFonts w:ascii="Times New Roman" w:hAnsi="Times New Roman" w:cs="Times New Roman"/>
        </w:rPr>
        <w:t>║</w:t>
      </w:r>
    </w:p>
    <w:p w14:paraId="0525ABD3" w14:textId="77777777" w:rsidR="00EB247F" w:rsidRDefault="00EB247F" w:rsidP="00EB247F">
      <w:r>
        <w:rPr>
          <w:rFonts w:ascii="Times New Roman" w:hAnsi="Times New Roman" w:cs="Times New Roman"/>
        </w:rPr>
        <w:t>║</w:t>
      </w:r>
      <w:r>
        <w:t xml:space="preserve"> Admin / CEO    | 5     | Full access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113D75C7" w14:textId="77777777" w:rsidR="00EB247F" w:rsidRDefault="00EB247F" w:rsidP="00EB247F">
      <w:r>
        <w:rPr>
          <w:rFonts w:ascii="Times New Roman" w:hAnsi="Times New Roman" w:cs="Times New Roman"/>
        </w:rPr>
        <w:t>║</w:t>
      </w:r>
      <w:r>
        <w:t xml:space="preserve"> Head Sales Mgr | 4     | Regional mgmt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7DDC08A3" w14:textId="77777777" w:rsidR="00EB247F" w:rsidRDefault="00EB247F" w:rsidP="00EB247F">
      <w:r>
        <w:rPr>
          <w:rFonts w:ascii="Times New Roman" w:hAnsi="Times New Roman" w:cs="Times New Roman"/>
        </w:rPr>
        <w:t>║</w:t>
      </w:r>
      <w:r>
        <w:t xml:space="preserve"> Sales Coord.   | 3     | Oversees teams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7D446200" w14:textId="77777777" w:rsidR="00EB247F" w:rsidRDefault="00EB247F" w:rsidP="00EB247F">
      <w:r>
        <w:rPr>
          <w:rFonts w:ascii="Times New Roman" w:hAnsi="Times New Roman" w:cs="Times New Roman"/>
        </w:rPr>
        <w:t>║</w:t>
      </w:r>
      <w:r>
        <w:t xml:space="preserve"> Area Supv.     | 2     | Manages field users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4370A5E4" w14:textId="77777777" w:rsidR="00EB247F" w:rsidRDefault="00EB247F" w:rsidP="00EB247F">
      <w:r>
        <w:rPr>
          <w:rFonts w:ascii="Times New Roman" w:hAnsi="Times New Roman" w:cs="Times New Roman"/>
        </w:rPr>
        <w:t>║</w:t>
      </w:r>
      <w:r>
        <w:t xml:space="preserve"> Salesperson    | 1     | Field sales user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5398FA76" w14:textId="77777777" w:rsidR="00EB247F" w:rsidRDefault="00EB247F" w:rsidP="00EB247F">
      <w:r>
        <w:rPr>
          <w:rFonts w:ascii="Times New Roman" w:hAnsi="Times New Roman" w:cs="Times New Roman"/>
        </w:rPr>
        <w:t>║</w:t>
      </w:r>
      <w:r>
        <w:t xml:space="preserve"> Merchandiser   | 1     | Executes branding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2ECD6A84" w14:textId="77777777" w:rsidR="00EB247F" w:rsidRDefault="00EB247F" w:rsidP="00EB247F">
      <w:r>
        <w:rPr>
          <w:rFonts w:ascii="Times New Roman" w:hAnsi="Times New Roman" w:cs="Times New Roman"/>
        </w:rPr>
        <w:t>║</w:t>
      </w:r>
      <w:r>
        <w:t xml:space="preserve"> Technician     | 1     | Handles equipment     | </w:t>
      </w:r>
      <w:r>
        <w:rPr>
          <w:rFonts w:ascii="Segoe UI Emoji" w:hAnsi="Segoe UI Emoji" w:cs="Segoe UI Emoji"/>
        </w:rPr>
        <w:t>✅</w:t>
      </w:r>
      <w:r>
        <w:t xml:space="preserve">     | </w:t>
      </w:r>
      <w:r>
        <w:rPr>
          <w:rFonts w:ascii="Segoe UI Emoji" w:hAnsi="Segoe UI Emoji" w:cs="Segoe UI Emoji"/>
        </w:rPr>
        <w:t>✏️</w:t>
      </w:r>
      <w:r>
        <w:t xml:space="preserve"> </w:t>
      </w:r>
      <w:r>
        <w:rPr>
          <w:rFonts w:ascii="Segoe UI Emoji" w:hAnsi="Segoe UI Emoji" w:cs="Segoe UI Emoji"/>
        </w:rPr>
        <w:t>🗑️</w:t>
      </w:r>
      <w:r>
        <w:t xml:space="preserve">      </w:t>
      </w:r>
      <w:r>
        <w:rPr>
          <w:rFonts w:ascii="Times New Roman" w:hAnsi="Times New Roman" w:cs="Times New Roman"/>
        </w:rPr>
        <w:t>║</w:t>
      </w:r>
    </w:p>
    <w:p w14:paraId="6CBADDEE" w14:textId="197C2824" w:rsidR="00EB247F" w:rsidRDefault="00EB247F" w:rsidP="00EB247F">
      <w:pPr>
        <w:rPr>
          <w:rFonts w:ascii="Times New Roman" w:hAnsi="Times New Roman" w:cs="Times New Roman"/>
        </w:rPr>
      </w:pPr>
      <w:r>
        <w:rPr>
          <w:rFonts w:ascii="Times New Roman" w:hAnsi="Times New Roman" w:cs="Times New Roman"/>
        </w:rPr>
        <w:t>╚══════════════════════════════════════════════════════════╝</w:t>
      </w:r>
    </w:p>
    <w:p w14:paraId="3EEF9F5E" w14:textId="3695D900" w:rsidR="00EB247F" w:rsidRDefault="00EB247F" w:rsidP="00EB247F">
      <w:r w:rsidRPr="00EB247F">
        <w:t>[Modal Pop-up] Add / Edit Role</w:t>
      </w:r>
    </w:p>
    <w:p w14:paraId="07504AA6" w14:textId="77777777" w:rsidR="00EB247F" w:rsidRDefault="00EB247F" w:rsidP="00EB247F">
      <w:r>
        <w:rPr>
          <w:rFonts w:ascii="Times New Roman" w:hAnsi="Times New Roman" w:cs="Times New Roman"/>
        </w:rPr>
        <w:t>╔══════════════════════════════╗</w:t>
      </w:r>
    </w:p>
    <w:p w14:paraId="2E4C6513" w14:textId="77777777" w:rsidR="00EB247F" w:rsidRDefault="00EB247F" w:rsidP="00EB247F">
      <w:r>
        <w:rPr>
          <w:rFonts w:ascii="Times New Roman" w:hAnsi="Times New Roman" w:cs="Times New Roman"/>
        </w:rPr>
        <w:lastRenderedPageBreak/>
        <w:t>║</w:t>
      </w:r>
      <w:r>
        <w:t xml:space="preserve">       Add / Edit Role        </w:t>
      </w:r>
      <w:r>
        <w:rPr>
          <w:rFonts w:ascii="Times New Roman" w:hAnsi="Times New Roman" w:cs="Times New Roman"/>
        </w:rPr>
        <w:t>║</w:t>
      </w:r>
    </w:p>
    <w:p w14:paraId="43CE482B" w14:textId="77777777" w:rsidR="00EB247F" w:rsidRDefault="00EB247F" w:rsidP="00EB247F">
      <w:r>
        <w:rPr>
          <w:rFonts w:ascii="Times New Roman" w:hAnsi="Times New Roman" w:cs="Times New Roman"/>
        </w:rPr>
        <w:t>╠══════════════════════════════╣</w:t>
      </w:r>
    </w:p>
    <w:p w14:paraId="5BB37149" w14:textId="77777777" w:rsidR="00EB247F" w:rsidRDefault="00EB247F" w:rsidP="00EB247F">
      <w:r>
        <w:rPr>
          <w:rFonts w:ascii="Times New Roman" w:hAnsi="Times New Roman" w:cs="Times New Roman"/>
        </w:rPr>
        <w:t>║</w:t>
      </w:r>
      <w:r>
        <w:t xml:space="preserve"> Role Name:        [__________]    </w:t>
      </w:r>
      <w:r>
        <w:rPr>
          <w:rFonts w:ascii="Times New Roman" w:hAnsi="Times New Roman" w:cs="Times New Roman"/>
        </w:rPr>
        <w:t>║</w:t>
      </w:r>
    </w:p>
    <w:p w14:paraId="0E0DEB4B" w14:textId="77777777" w:rsidR="00EB247F" w:rsidRDefault="00EB247F" w:rsidP="00EB247F">
      <w:r>
        <w:rPr>
          <w:rFonts w:ascii="Times New Roman" w:hAnsi="Times New Roman" w:cs="Times New Roman"/>
        </w:rPr>
        <w:t>║</w:t>
      </w:r>
      <w:r>
        <w:t xml:space="preserve"> Level (1</w:t>
      </w:r>
      <w:r>
        <w:rPr>
          <w:rFonts w:ascii="Cambria" w:hAnsi="Cambria" w:cs="Cambria"/>
        </w:rPr>
        <w:t>–</w:t>
      </w:r>
      <w:r>
        <w:t>5):      [___</w:t>
      </w:r>
      <w:r>
        <w:rPr>
          <w:rFonts w:hint="eastAsia"/>
        </w:rPr>
        <w:t>▼</w:t>
      </w:r>
      <w:r>
        <w:t xml:space="preserve">___]       </w:t>
      </w:r>
      <w:r>
        <w:rPr>
          <w:rFonts w:ascii="Times New Roman" w:hAnsi="Times New Roman" w:cs="Times New Roman"/>
        </w:rPr>
        <w:t>║</w:t>
      </w:r>
    </w:p>
    <w:p w14:paraId="470853B1" w14:textId="77777777" w:rsidR="00EB247F" w:rsidRDefault="00EB247F" w:rsidP="00EB247F">
      <w:r>
        <w:rPr>
          <w:rFonts w:ascii="Times New Roman" w:hAnsi="Times New Roman" w:cs="Times New Roman"/>
        </w:rPr>
        <w:t>║</w:t>
      </w:r>
      <w:r>
        <w:t xml:space="preserve"> Description:      [__________]    </w:t>
      </w:r>
      <w:r>
        <w:rPr>
          <w:rFonts w:ascii="Times New Roman" w:hAnsi="Times New Roman" w:cs="Times New Roman"/>
        </w:rPr>
        <w:t>║</w:t>
      </w:r>
    </w:p>
    <w:p w14:paraId="257F9707" w14:textId="77777777" w:rsidR="00EB247F" w:rsidRDefault="00EB247F" w:rsidP="00EB247F">
      <w:r>
        <w:rPr>
          <w:rFonts w:ascii="Times New Roman" w:hAnsi="Times New Roman" w:cs="Times New Roman"/>
        </w:rPr>
        <w:t>║</w:t>
      </w:r>
      <w:r>
        <w:t xml:space="preserve"> Status:           (</w:t>
      </w:r>
      <w:r>
        <w:rPr>
          <w:rFonts w:ascii="Cambria" w:hAnsi="Cambria" w:cs="Cambria"/>
        </w:rPr>
        <w:t>•</w:t>
      </w:r>
      <w:r>
        <w:t xml:space="preserve">) Active ( ) Inactive  </w:t>
      </w:r>
      <w:r>
        <w:rPr>
          <w:rFonts w:ascii="Times New Roman" w:hAnsi="Times New Roman" w:cs="Times New Roman"/>
        </w:rPr>
        <w:t>║</w:t>
      </w:r>
    </w:p>
    <w:p w14:paraId="2AD1A656" w14:textId="77777777" w:rsidR="00EB247F" w:rsidRDefault="00EB247F" w:rsidP="00EB247F">
      <w:r>
        <w:rPr>
          <w:rFonts w:ascii="Times New Roman" w:hAnsi="Times New Roman" w:cs="Times New Roman"/>
        </w:rPr>
        <w:t>╠══════════════════════════════╣</w:t>
      </w:r>
    </w:p>
    <w:p w14:paraId="47E6ECF6" w14:textId="77777777" w:rsidR="00EB247F" w:rsidRDefault="00EB247F" w:rsidP="00EB247F">
      <w:r>
        <w:rPr>
          <w:rFonts w:ascii="Times New Roman" w:hAnsi="Times New Roman" w:cs="Times New Roman"/>
        </w:rPr>
        <w:t>║</w:t>
      </w:r>
      <w:r>
        <w:t xml:space="preserve"> </w:t>
      </w:r>
      <w:r>
        <w:rPr>
          <w:rFonts w:ascii="Segoe UI Emoji" w:hAnsi="Segoe UI Emoji" w:cs="Segoe UI Emoji"/>
        </w:rPr>
        <w:t>🛡️</w:t>
      </w:r>
      <w:r>
        <w:t xml:space="preserve"> Default Access Rights:           </w:t>
      </w:r>
      <w:r>
        <w:rPr>
          <w:rFonts w:ascii="Times New Roman" w:hAnsi="Times New Roman" w:cs="Times New Roman"/>
        </w:rPr>
        <w:t>║</w:t>
      </w:r>
    </w:p>
    <w:p w14:paraId="011D6A4B" w14:textId="77777777" w:rsidR="00EB247F" w:rsidRDefault="00EB247F" w:rsidP="00EB247F">
      <w:r>
        <w:rPr>
          <w:rFonts w:ascii="Times New Roman" w:hAnsi="Times New Roman" w:cs="Times New Roman"/>
        </w:rPr>
        <w:t>║</w:t>
      </w:r>
      <w:r>
        <w:t xml:space="preserve">  [</w:t>
      </w:r>
      <w:r>
        <w:rPr>
          <w:rFonts w:ascii="Segoe UI Symbol" w:hAnsi="Segoe UI Symbol" w:cs="Segoe UI Symbol"/>
        </w:rPr>
        <w:t>✓</w:t>
      </w:r>
      <w:r>
        <w:t>] View     [</w:t>
      </w:r>
      <w:r>
        <w:rPr>
          <w:rFonts w:ascii="Segoe UI Symbol" w:hAnsi="Segoe UI Symbol" w:cs="Segoe UI Symbol"/>
        </w:rPr>
        <w:t>✓</w:t>
      </w:r>
      <w:r>
        <w:t xml:space="preserve">] Create            </w:t>
      </w:r>
      <w:r>
        <w:rPr>
          <w:rFonts w:ascii="Times New Roman" w:hAnsi="Times New Roman" w:cs="Times New Roman"/>
        </w:rPr>
        <w:t>║</w:t>
      </w:r>
    </w:p>
    <w:p w14:paraId="60837950" w14:textId="77777777" w:rsidR="00EB247F" w:rsidRDefault="00EB247F" w:rsidP="00EB247F">
      <w:r>
        <w:rPr>
          <w:rFonts w:ascii="Times New Roman" w:hAnsi="Times New Roman" w:cs="Times New Roman"/>
        </w:rPr>
        <w:t>║</w:t>
      </w:r>
      <w:r>
        <w:t xml:space="preserve">  [ ] Approve  [</w:t>
      </w:r>
      <w:r>
        <w:rPr>
          <w:rFonts w:ascii="Segoe UI Symbol" w:hAnsi="Segoe UI Symbol" w:cs="Segoe UI Symbol"/>
        </w:rPr>
        <w:t>✓</w:t>
      </w:r>
      <w:r>
        <w:t xml:space="preserve">] Edit              </w:t>
      </w:r>
      <w:r>
        <w:rPr>
          <w:rFonts w:ascii="Times New Roman" w:hAnsi="Times New Roman" w:cs="Times New Roman"/>
        </w:rPr>
        <w:t>║</w:t>
      </w:r>
    </w:p>
    <w:p w14:paraId="2ED1E980" w14:textId="77777777" w:rsidR="00EB247F" w:rsidRDefault="00EB247F" w:rsidP="00EB247F">
      <w:r>
        <w:rPr>
          <w:rFonts w:ascii="Times New Roman" w:hAnsi="Times New Roman" w:cs="Times New Roman"/>
        </w:rPr>
        <w:t>║</w:t>
      </w:r>
      <w:r>
        <w:t xml:space="preserve">  [ ] Delete                         </w:t>
      </w:r>
      <w:r>
        <w:rPr>
          <w:rFonts w:ascii="Times New Roman" w:hAnsi="Times New Roman" w:cs="Times New Roman"/>
        </w:rPr>
        <w:t>║</w:t>
      </w:r>
    </w:p>
    <w:p w14:paraId="45F7A6F8" w14:textId="77777777" w:rsidR="00EB247F" w:rsidRDefault="00EB247F" w:rsidP="00EB247F">
      <w:r>
        <w:rPr>
          <w:rFonts w:ascii="Times New Roman" w:hAnsi="Times New Roman" w:cs="Times New Roman"/>
        </w:rPr>
        <w:t>╠══════════════════════════════╣</w:t>
      </w:r>
    </w:p>
    <w:p w14:paraId="48CD5F45" w14:textId="77777777" w:rsidR="00EB247F" w:rsidRDefault="00EB247F" w:rsidP="00EB247F">
      <w:r>
        <w:rPr>
          <w:rFonts w:ascii="Times New Roman" w:hAnsi="Times New Roman" w:cs="Times New Roman"/>
        </w:rPr>
        <w:t>║</w:t>
      </w:r>
      <w:r>
        <w:t xml:space="preserve"> [ Save Role ]   [ Cancel ]         </w:t>
      </w:r>
      <w:r>
        <w:rPr>
          <w:rFonts w:ascii="Times New Roman" w:hAnsi="Times New Roman" w:cs="Times New Roman"/>
        </w:rPr>
        <w:t>║</w:t>
      </w:r>
    </w:p>
    <w:p w14:paraId="79AF049B" w14:textId="09CCB87B" w:rsidR="00EB247F" w:rsidRDefault="00EB247F" w:rsidP="00EB247F">
      <w:r>
        <w:rPr>
          <w:rFonts w:ascii="Times New Roman" w:hAnsi="Times New Roman" w:cs="Times New Roman"/>
        </w:rPr>
        <w:t>╚══════════════════════════════╝</w:t>
      </w:r>
    </w:p>
    <w:p w14:paraId="258BD3E8" w14:textId="6C8F29EC" w:rsidR="009756B3" w:rsidRDefault="00FE6F1E" w:rsidP="009756B3">
      <w:pPr>
        <w:pStyle w:val="Heading1"/>
      </w:pPr>
      <w:bookmarkStart w:id="5" w:name="_Toc209111783"/>
      <w:r>
        <w:t>5</w:t>
      </w:r>
      <w:r w:rsidR="009756B3">
        <w:t>. Customer Management</w:t>
      </w:r>
      <w:bookmarkEnd w:id="5"/>
    </w:p>
    <w:p w14:paraId="004D4486" w14:textId="77777777" w:rsidR="009756B3" w:rsidRDefault="009756B3" w:rsidP="009756B3">
      <w:r>
        <w:t>Purpose: To manage customers, compliance, documents, and group associations.</w:t>
      </w:r>
    </w:p>
    <w:p w14:paraId="2F4A88F8" w14:textId="77777777" w:rsidR="009756B3" w:rsidRDefault="009756B3" w:rsidP="009756B3">
      <w:pPr>
        <w:pStyle w:val="Heading2"/>
      </w:pPr>
      <w:bookmarkStart w:id="6" w:name="_Toc209111784"/>
      <w:r>
        <w:t>Tables</w:t>
      </w:r>
      <w:bookmarkEnd w:id="6"/>
    </w:p>
    <w:p w14:paraId="59756617" w14:textId="77777777" w:rsidR="009756B3" w:rsidRDefault="009756B3" w:rsidP="009756B3">
      <w:r>
        <w:t>• customers – Core customer records</w:t>
      </w:r>
      <w:r>
        <w:br/>
        <w:t>• customer_groups – Defines customer groupings</w:t>
      </w:r>
      <w:r>
        <w:br/>
        <w:t>• customer_group_members – Links customers to groups</w:t>
      </w:r>
      <w:r>
        <w:br/>
        <w:t>• customer_documents – Stores compliance documents</w:t>
      </w:r>
      <w:r>
        <w:br/>
        <w:t>• digital_signatures – Captures customer approvals</w:t>
      </w:r>
    </w:p>
    <w:p w14:paraId="07DA59F9" w14:textId="77777777" w:rsidR="009756B3" w:rsidRDefault="009756B3" w:rsidP="009756B3">
      <w:pPr>
        <w:pStyle w:val="Heading2"/>
      </w:pPr>
      <w:bookmarkStart w:id="7" w:name="_Toc209111785"/>
      <w:r>
        <w:t>Workflow Example</w:t>
      </w:r>
      <w:bookmarkEnd w:id="7"/>
    </w:p>
    <w:p w14:paraId="5EBA6239" w14:textId="77777777" w:rsidR="009756B3" w:rsidRDefault="009756B3" w:rsidP="009756B3">
      <w:r>
        <w:t>1. A new customer is registered by a salesperson.</w:t>
      </w:r>
      <w:r>
        <w:br/>
        <w:t>2. Customer is assigned to one or more groups.</w:t>
      </w:r>
      <w:r>
        <w:br/>
        <w:t>3. Required compliance documents are uploaded and verified.</w:t>
      </w:r>
      <w:r>
        <w:br/>
        <w:t>4. Customer signs digital agreements captured in the system.</w:t>
      </w:r>
    </w:p>
    <w:p w14:paraId="2F570A76" w14:textId="2937DCAB" w:rsidR="009756B3" w:rsidRDefault="00FE6F1E" w:rsidP="009756B3">
      <w:pPr>
        <w:pStyle w:val="Heading1"/>
      </w:pPr>
      <w:bookmarkStart w:id="8" w:name="_Toc209111786"/>
      <w:r>
        <w:lastRenderedPageBreak/>
        <w:t>6</w:t>
      </w:r>
      <w:r w:rsidR="009756B3">
        <w:t>. Product &amp; Inventory Management</w:t>
      </w:r>
      <w:bookmarkEnd w:id="8"/>
    </w:p>
    <w:p w14:paraId="39391DF8" w14:textId="77777777" w:rsidR="009756B3" w:rsidRDefault="009756B3" w:rsidP="009756B3">
      <w:r>
        <w:t>This module manages product catalogs, categories, subcategories, batch and serial tracking.</w:t>
      </w:r>
    </w:p>
    <w:p w14:paraId="5F3F8969" w14:textId="77777777" w:rsidR="009756B3" w:rsidRDefault="009756B3" w:rsidP="009756B3">
      <w:pPr>
        <w:pStyle w:val="Heading2"/>
      </w:pPr>
      <w:bookmarkStart w:id="9" w:name="_Toc209111787"/>
      <w:r>
        <w:t>Tables</w:t>
      </w:r>
      <w:bookmarkEnd w:id="9"/>
    </w:p>
    <w:p w14:paraId="23876494" w14:textId="77777777" w:rsidR="009756B3" w:rsidRDefault="009756B3" w:rsidP="009756B3">
      <w:r>
        <w:t>• products – Master product data</w:t>
      </w:r>
      <w:r>
        <w:br/>
        <w:t>• product_categories – Defines product categories</w:t>
      </w:r>
      <w:r>
        <w:br/>
        <w:t>• product_subcategories – Defines product subcategories</w:t>
      </w:r>
      <w:r>
        <w:br/>
        <w:t>• batch_lots – Manages batch tracking</w:t>
      </w:r>
      <w:r>
        <w:br/>
        <w:t>• serial_numbers – Manages serial number tracking</w:t>
      </w:r>
    </w:p>
    <w:p w14:paraId="1C2A36AB" w14:textId="77777777" w:rsidR="009756B3" w:rsidRDefault="009756B3" w:rsidP="009756B3">
      <w:pPr>
        <w:pStyle w:val="Heading2"/>
      </w:pPr>
      <w:bookmarkStart w:id="10" w:name="_Toc209111788"/>
      <w:r>
        <w:t>Use Cases</w:t>
      </w:r>
      <w:bookmarkEnd w:id="10"/>
    </w:p>
    <w:p w14:paraId="1A7FFABE" w14:textId="77777777" w:rsidR="009756B3" w:rsidRDefault="009756B3" w:rsidP="009756B3">
      <w:r>
        <w:t>• Create new products and categorize them</w:t>
      </w:r>
      <w:r>
        <w:br/>
        <w:t>• Assign batch numbers to products</w:t>
      </w:r>
      <w:r>
        <w:br/>
        <w:t>• Track serialized items for warranty and compliance</w:t>
      </w:r>
      <w:r>
        <w:br/>
        <w:t>• Integrate with promotions and pricing modules</w:t>
      </w:r>
    </w:p>
    <w:p w14:paraId="3AC2FC7A" w14:textId="6C71FFA6" w:rsidR="009756B3" w:rsidRDefault="00FE6F1E" w:rsidP="009756B3">
      <w:pPr>
        <w:pStyle w:val="Heading1"/>
      </w:pPr>
      <w:bookmarkStart w:id="11" w:name="_Toc209111789"/>
      <w:r>
        <w:t>7</w:t>
      </w:r>
      <w:r w:rsidR="009756B3">
        <w:t>. Promotions &amp; Pricing</w:t>
      </w:r>
      <w:bookmarkEnd w:id="11"/>
    </w:p>
    <w:p w14:paraId="655CA9A9" w14:textId="77777777" w:rsidR="009756B3" w:rsidRDefault="009756B3" w:rsidP="009756B3">
      <w:r>
        <w:t>Promotions and pricing rules drive sales incentives and flexible price management.</w:t>
      </w:r>
    </w:p>
    <w:p w14:paraId="2EE5B454" w14:textId="77777777" w:rsidR="009756B3" w:rsidRDefault="009756B3" w:rsidP="009756B3">
      <w:pPr>
        <w:pStyle w:val="Heading2"/>
      </w:pPr>
      <w:bookmarkStart w:id="12" w:name="_Toc209111790"/>
      <w:r>
        <w:t>Tables</w:t>
      </w:r>
      <w:bookmarkEnd w:id="12"/>
    </w:p>
    <w:p w14:paraId="3D43BEA0" w14:textId="77777777" w:rsidR="009756B3" w:rsidRDefault="009756B3" w:rsidP="009756B3">
      <w:r>
        <w:t>• promotions – Promotion master</w:t>
      </w:r>
      <w:r>
        <w:br/>
        <w:t>• promotion_parameters – Defines promotion rules</w:t>
      </w:r>
      <w:r>
        <w:br/>
        <w:t>• price_history – Tracks historical price changes</w:t>
      </w:r>
    </w:p>
    <w:p w14:paraId="6AF4DE3C" w14:textId="24FB5A04" w:rsidR="009756B3" w:rsidRDefault="00FE6F1E" w:rsidP="009756B3">
      <w:pPr>
        <w:pStyle w:val="Heading1"/>
      </w:pPr>
      <w:bookmarkStart w:id="13" w:name="_Toc209111791"/>
      <w:r>
        <w:t>8</w:t>
      </w:r>
      <w:r w:rsidR="009756B3">
        <w:t>. Sales Targets &amp; Performance</w:t>
      </w:r>
      <w:bookmarkEnd w:id="13"/>
    </w:p>
    <w:p w14:paraId="4EFE8308" w14:textId="77777777" w:rsidR="009756B3" w:rsidRDefault="009756B3" w:rsidP="009756B3">
      <w:r>
        <w:t>Sales targets ensure performance tracking at product, category, and salesperson level.</w:t>
      </w:r>
    </w:p>
    <w:p w14:paraId="14F59EA7" w14:textId="77777777" w:rsidR="009756B3" w:rsidRDefault="009756B3" w:rsidP="009756B3">
      <w:pPr>
        <w:pStyle w:val="Heading2"/>
      </w:pPr>
      <w:bookmarkStart w:id="14" w:name="_Toc209111792"/>
      <w:r>
        <w:t>Tables</w:t>
      </w:r>
      <w:bookmarkEnd w:id="14"/>
    </w:p>
    <w:p w14:paraId="2DD430DB" w14:textId="77777777" w:rsidR="009756B3" w:rsidRDefault="009756B3" w:rsidP="009756B3">
      <w:r>
        <w:t>• sales_targets – Target definitions</w:t>
      </w:r>
      <w:r>
        <w:br/>
        <w:t>• sales_target_assignments – Assigns targets to salespeople</w:t>
      </w:r>
      <w:r>
        <w:br/>
        <w:t>• bonuses – Defines bonus structures</w:t>
      </w:r>
    </w:p>
    <w:p w14:paraId="40630046" w14:textId="2B29AA57" w:rsidR="009756B3" w:rsidRDefault="00FE6F1E" w:rsidP="009756B3">
      <w:pPr>
        <w:pStyle w:val="Heading1"/>
      </w:pPr>
      <w:bookmarkStart w:id="15" w:name="_Toc209111793"/>
      <w:r>
        <w:t>9</w:t>
      </w:r>
      <w:r w:rsidR="009756B3">
        <w:t>. Visits &amp; Vehicles</w:t>
      </w:r>
      <w:bookmarkEnd w:id="15"/>
    </w:p>
    <w:p w14:paraId="310E588B" w14:textId="77777777" w:rsidR="009756B3" w:rsidRDefault="009756B3" w:rsidP="009756B3">
      <w:r>
        <w:t>Tracks customer visits and manages vehicles assigned to field staff.</w:t>
      </w:r>
    </w:p>
    <w:p w14:paraId="0E67A18B" w14:textId="77777777" w:rsidR="009756B3" w:rsidRDefault="009756B3" w:rsidP="009756B3">
      <w:pPr>
        <w:pStyle w:val="Heading2"/>
      </w:pPr>
      <w:bookmarkStart w:id="16" w:name="_Toc209111794"/>
      <w:r>
        <w:t>Tables</w:t>
      </w:r>
      <w:bookmarkEnd w:id="16"/>
    </w:p>
    <w:p w14:paraId="38AD0B31" w14:textId="77777777" w:rsidR="009756B3" w:rsidRDefault="009756B3" w:rsidP="009756B3">
      <w:r>
        <w:t>• visits – Records customer visits</w:t>
      </w:r>
      <w:r>
        <w:br/>
        <w:t>• vehicles – Manages vehicles assigned to salespersons</w:t>
      </w:r>
    </w:p>
    <w:p w14:paraId="61932B65" w14:textId="3748FCE6" w:rsidR="009756B3" w:rsidRDefault="00FE6F1E" w:rsidP="009756B3">
      <w:pPr>
        <w:pStyle w:val="Heading1"/>
      </w:pPr>
      <w:bookmarkStart w:id="17" w:name="_Toc209111795"/>
      <w:r>
        <w:lastRenderedPageBreak/>
        <w:t>10</w:t>
      </w:r>
      <w:r w:rsidR="009756B3">
        <w:t>. Assets &amp; Compliance</w:t>
      </w:r>
      <w:bookmarkEnd w:id="17"/>
    </w:p>
    <w:p w14:paraId="65F49E4D" w14:textId="77777777" w:rsidR="009756B3" w:rsidRDefault="009756B3" w:rsidP="009756B3">
      <w:r>
        <w:t>Manages assets provided to customers (e.g., coolers) and ensures compliance checks.</w:t>
      </w:r>
    </w:p>
    <w:p w14:paraId="7469DD4A" w14:textId="77777777" w:rsidR="009756B3" w:rsidRDefault="009756B3" w:rsidP="009756B3">
      <w:pPr>
        <w:pStyle w:val="Heading2"/>
      </w:pPr>
      <w:bookmarkStart w:id="18" w:name="_Toc209111796"/>
      <w:r>
        <w:t>Tables</w:t>
      </w:r>
      <w:bookmarkEnd w:id="18"/>
    </w:p>
    <w:p w14:paraId="1C5B609D" w14:textId="77777777" w:rsidR="009756B3" w:rsidRDefault="009756B3" w:rsidP="009756B3">
      <w:r>
        <w:t>• coolers – Coolers installed at customer sites</w:t>
      </w:r>
      <w:r>
        <w:br/>
        <w:t>• cooler_inspections – Regular inspection records</w:t>
      </w:r>
      <w:r>
        <w:br/>
        <w:t>• customer_documents – Compliance docs</w:t>
      </w:r>
      <w:r>
        <w:br/>
        <w:t>• digital_signatures – E-signature verification</w:t>
      </w:r>
    </w:p>
    <w:p w14:paraId="78961CE8" w14:textId="5636E805" w:rsidR="009756B3" w:rsidRDefault="009756B3" w:rsidP="009756B3">
      <w:pPr>
        <w:pStyle w:val="Heading1"/>
      </w:pPr>
      <w:bookmarkStart w:id="19" w:name="_Toc209111797"/>
      <w:r>
        <w:t>1</w:t>
      </w:r>
      <w:r w:rsidR="0092327C">
        <w:t>1</w:t>
      </w:r>
      <w:r>
        <w:t>. Workflows &amp; Approvals</w:t>
      </w:r>
      <w:bookmarkEnd w:id="19"/>
    </w:p>
    <w:p w14:paraId="31DFE120" w14:textId="77777777" w:rsidR="009756B3" w:rsidRDefault="009756B3" w:rsidP="009756B3">
      <w:r>
        <w:t>Approval workflows manage multi-step approvals for pricing, discounts, and promotions.</w:t>
      </w:r>
    </w:p>
    <w:p w14:paraId="74CC5161" w14:textId="77777777" w:rsidR="009756B3" w:rsidRDefault="009756B3" w:rsidP="009756B3">
      <w:pPr>
        <w:pStyle w:val="Heading2"/>
      </w:pPr>
      <w:bookmarkStart w:id="20" w:name="_Toc209111798"/>
      <w:r>
        <w:t>Tables</w:t>
      </w:r>
      <w:bookmarkEnd w:id="20"/>
    </w:p>
    <w:p w14:paraId="5D5ADE63" w14:textId="77777777" w:rsidR="009756B3" w:rsidRDefault="009756B3" w:rsidP="009756B3">
      <w:r>
        <w:t>• approval_workflows – Workflow definition</w:t>
      </w:r>
      <w:r>
        <w:br/>
        <w:t>• workflow_steps – Steps in a workflow process</w:t>
      </w:r>
    </w:p>
    <w:p w14:paraId="02126864" w14:textId="4A190EB3" w:rsidR="009756B3" w:rsidRDefault="009756B3" w:rsidP="009756B3">
      <w:pPr>
        <w:pStyle w:val="Heading1"/>
      </w:pPr>
      <w:bookmarkStart w:id="21" w:name="_Toc209111799"/>
      <w:r>
        <w:t>1</w:t>
      </w:r>
      <w:r w:rsidR="0092327C">
        <w:t>2</w:t>
      </w:r>
      <w:r>
        <w:t>. Customer Groups &amp; Delivery Scheduling</w:t>
      </w:r>
      <w:bookmarkEnd w:id="21"/>
    </w:p>
    <w:p w14:paraId="173B7170" w14:textId="77777777" w:rsidR="009756B3" w:rsidRDefault="009756B3" w:rsidP="009756B3">
      <w:r>
        <w:t>Groups customers for segmentation and manages delivery planning.</w:t>
      </w:r>
    </w:p>
    <w:p w14:paraId="5E7B9680" w14:textId="77777777" w:rsidR="009756B3" w:rsidRDefault="009756B3" w:rsidP="009756B3">
      <w:pPr>
        <w:pStyle w:val="Heading2"/>
      </w:pPr>
      <w:bookmarkStart w:id="22" w:name="_Toc209111800"/>
      <w:r>
        <w:t>Tables</w:t>
      </w:r>
      <w:bookmarkEnd w:id="22"/>
    </w:p>
    <w:p w14:paraId="4649A1EA" w14:textId="77777777" w:rsidR="009756B3" w:rsidRDefault="009756B3" w:rsidP="009756B3">
      <w:r>
        <w:t>• customer_groups – Defines groups</w:t>
      </w:r>
      <w:r>
        <w:br/>
        <w:t>• customer_group_members – Group membership</w:t>
      </w:r>
      <w:r>
        <w:br/>
        <w:t>• delivery_schedules – Delivery assignments and tracking</w:t>
      </w:r>
    </w:p>
    <w:p w14:paraId="61AD4375" w14:textId="78DA310D" w:rsidR="004A4618" w:rsidRDefault="0092327C" w:rsidP="00831FE9">
      <w:pPr>
        <w:pStyle w:val="Heading1"/>
      </w:pPr>
      <w:bookmarkStart w:id="23" w:name="_Toc209111801"/>
      <w:r>
        <w:t xml:space="preserve">13. </w:t>
      </w:r>
      <w:r w:rsidR="004A4618" w:rsidRPr="004A4618">
        <w:t>WEB DASHBOARD UI (Desktop)</w:t>
      </w:r>
      <w:bookmarkEnd w:id="23"/>
    </w:p>
    <w:p w14:paraId="79577E2F" w14:textId="5CAC8669" w:rsidR="004A4618" w:rsidRDefault="004A4618" w:rsidP="00155A30">
      <w:r>
        <w:t>+-----------------------------------------------------------------------------------+</w:t>
      </w:r>
    </w:p>
    <w:p w14:paraId="2C90D65B" w14:textId="77777777" w:rsidR="004A4618" w:rsidRDefault="004A4618" w:rsidP="00155A30">
      <w:r>
        <w:t xml:space="preserve">| Logo        | </w:t>
      </w:r>
      <w:r>
        <w:rPr>
          <w:rFonts w:ascii="Segoe UI Emoji" w:hAnsi="Segoe UI Emoji" w:cs="Segoe UI Emoji"/>
        </w:rPr>
        <w:t>🧑</w:t>
      </w:r>
      <w:r>
        <w:t xml:space="preserve"> Profile | </w:t>
      </w:r>
      <w:r>
        <w:rPr>
          <w:rFonts w:ascii="Segoe UI Emoji" w:hAnsi="Segoe UI Emoji" w:cs="Segoe UI Emoji"/>
        </w:rPr>
        <w:t>🔔</w:t>
      </w:r>
      <w:r>
        <w:t xml:space="preserve"> Notifications | </w:t>
      </w:r>
      <w:r>
        <w:rPr>
          <w:rFonts w:ascii="Segoe UI Emoji" w:hAnsi="Segoe UI Emoji" w:cs="Segoe UI Emoji"/>
        </w:rPr>
        <w:t>⚙️</w:t>
      </w:r>
      <w:r>
        <w:t xml:space="preserve"> Settings                         |</w:t>
      </w:r>
    </w:p>
    <w:p w14:paraId="4B7C38CD" w14:textId="77777777" w:rsidR="004A4618" w:rsidRDefault="004A4618" w:rsidP="00155A30">
      <w:r>
        <w:t>+-----------------------------------------------------------------------------------+</w:t>
      </w:r>
    </w:p>
    <w:p w14:paraId="779BDED8" w14:textId="77777777" w:rsidR="004A4618" w:rsidRDefault="004A4618" w:rsidP="00155A30">
      <w:r>
        <w:t xml:space="preserve">| </w:t>
      </w:r>
      <w:r>
        <w:rPr>
          <w:rFonts w:ascii="Segoe UI Emoji" w:hAnsi="Segoe UI Emoji" w:cs="Segoe UI Emoji"/>
        </w:rPr>
        <w:t>📊</w:t>
      </w:r>
      <w:r>
        <w:t xml:space="preserve"> Dashboard | </w:t>
      </w:r>
      <w:r>
        <w:rPr>
          <w:rFonts w:ascii="Segoe UI Emoji" w:hAnsi="Segoe UI Emoji" w:cs="Segoe UI Emoji"/>
        </w:rPr>
        <w:t>👤</w:t>
      </w:r>
      <w:r>
        <w:t xml:space="preserve"> Customers | </w:t>
      </w:r>
      <w:r>
        <w:rPr>
          <w:rFonts w:ascii="Segoe UI Emoji" w:hAnsi="Segoe UI Emoji" w:cs="Segoe UI Emoji"/>
        </w:rPr>
        <w:t>📦</w:t>
      </w:r>
      <w:r>
        <w:t xml:space="preserve"> Products | </w:t>
      </w:r>
      <w:r>
        <w:rPr>
          <w:rFonts w:ascii="Segoe UI Emoji" w:hAnsi="Segoe UI Emoji" w:cs="Segoe UI Emoji"/>
        </w:rPr>
        <w:t>🎯</w:t>
      </w:r>
      <w:r>
        <w:t xml:space="preserve"> Targets | </w:t>
      </w:r>
      <w:r>
        <w:rPr>
          <w:rFonts w:ascii="Segoe UI Emoji" w:hAnsi="Segoe UI Emoji" w:cs="Segoe UI Emoji"/>
        </w:rPr>
        <w:t>🚚</w:t>
      </w:r>
      <w:r>
        <w:t xml:space="preserve"> Delivery | </w:t>
      </w:r>
      <w:r>
        <w:rPr>
          <w:rFonts w:ascii="Segoe UI Emoji" w:hAnsi="Segoe UI Emoji" w:cs="Segoe UI Emoji"/>
        </w:rPr>
        <w:t>⚙️</w:t>
      </w:r>
      <w:r>
        <w:t xml:space="preserve"> Admin   |</w:t>
      </w:r>
    </w:p>
    <w:p w14:paraId="31C10486" w14:textId="77777777" w:rsidR="004A4618" w:rsidRDefault="004A4618" w:rsidP="00155A30">
      <w:r>
        <w:t xml:space="preserve">| </w:t>
      </w:r>
      <w:r>
        <w:rPr>
          <w:rFonts w:ascii="Segoe UI Emoji" w:hAnsi="Segoe UI Emoji" w:cs="Segoe UI Emoji"/>
        </w:rPr>
        <w:t>📍</w:t>
      </w:r>
      <w:r>
        <w:t xml:space="preserve"> Visits    | </w:t>
      </w:r>
      <w:r>
        <w:rPr>
          <w:rFonts w:ascii="Segoe UI Emoji" w:hAnsi="Segoe UI Emoji" w:cs="Segoe UI Emoji"/>
        </w:rPr>
        <w:t>💰</w:t>
      </w:r>
      <w:r>
        <w:t xml:space="preserve"> Promotions | </w:t>
      </w:r>
      <w:r>
        <w:rPr>
          <w:rFonts w:ascii="Segoe UI Emoji" w:hAnsi="Segoe UI Emoji" w:cs="Segoe UI Emoji"/>
        </w:rPr>
        <w:t>🧾</w:t>
      </w:r>
      <w:r>
        <w:t xml:space="preserve"> Approvals | </w:t>
      </w:r>
      <w:r>
        <w:rPr>
          <w:rFonts w:ascii="Segoe UI Emoji" w:hAnsi="Segoe UI Emoji" w:cs="Segoe UI Emoji"/>
        </w:rPr>
        <w:t>🧊</w:t>
      </w:r>
      <w:r>
        <w:t xml:space="preserve"> Assets | </w:t>
      </w:r>
      <w:r>
        <w:rPr>
          <w:rFonts w:ascii="Segoe UI Emoji" w:hAnsi="Segoe UI Emoji" w:cs="Segoe UI Emoji"/>
        </w:rPr>
        <w:t>📋</w:t>
      </w:r>
      <w:r>
        <w:t xml:space="preserve"> Compliance                |</w:t>
      </w:r>
    </w:p>
    <w:p w14:paraId="54D74C7D" w14:textId="77777777" w:rsidR="004A4618" w:rsidRDefault="004A4618" w:rsidP="00155A30">
      <w:r>
        <w:t>|-----------------------------------------------------------------------------------|</w:t>
      </w:r>
    </w:p>
    <w:p w14:paraId="629E4002" w14:textId="77777777" w:rsidR="004A4618" w:rsidRDefault="004A4618" w:rsidP="00155A30">
      <w:r>
        <w:t>|                                 DASHBOARD SUMMARY                                 |</w:t>
      </w:r>
    </w:p>
    <w:p w14:paraId="6C0A7C71" w14:textId="77777777" w:rsidR="004A4618" w:rsidRDefault="004A4618" w:rsidP="00155A30">
      <w:r>
        <w:t>|-----------------------------------------------------------------------------------|</w:t>
      </w:r>
    </w:p>
    <w:p w14:paraId="6954F495" w14:textId="77777777" w:rsidR="004A4618" w:rsidRDefault="004A4618" w:rsidP="00155A30">
      <w:r>
        <w:t xml:space="preserve">| </w:t>
      </w:r>
      <w:r>
        <w:rPr>
          <w:rFonts w:ascii="Segoe UI Emoji" w:hAnsi="Segoe UI Emoji" w:cs="Segoe UI Emoji"/>
        </w:rPr>
        <w:t>🧍</w:t>
      </w:r>
      <w:r>
        <w:t xml:space="preserve"> Sales Today     | </w:t>
      </w:r>
      <w:r>
        <w:rPr>
          <w:rFonts w:ascii="Segoe UI Emoji" w:hAnsi="Segoe UI Emoji" w:cs="Segoe UI Emoji"/>
        </w:rPr>
        <w:t>🎯</w:t>
      </w:r>
      <w:r>
        <w:t xml:space="preserve"> Target Progress  | </w:t>
      </w:r>
      <w:r>
        <w:rPr>
          <w:rFonts w:ascii="Segoe UI Emoji" w:hAnsi="Segoe UI Emoji" w:cs="Segoe UI Emoji"/>
        </w:rPr>
        <w:t>🚚</w:t>
      </w:r>
      <w:r>
        <w:t xml:space="preserve"> Deliveries | </w:t>
      </w:r>
      <w:r>
        <w:rPr>
          <w:rFonts w:ascii="Segoe UI Emoji" w:hAnsi="Segoe UI Emoji" w:cs="Segoe UI Emoji"/>
        </w:rPr>
        <w:t>🔄</w:t>
      </w:r>
      <w:r>
        <w:t xml:space="preserve"> Pending Approvals       |</w:t>
      </w:r>
    </w:p>
    <w:p w14:paraId="7B37E9F1" w14:textId="77777777" w:rsidR="004A4618" w:rsidRDefault="004A4618" w:rsidP="00155A30">
      <w:r>
        <w:lastRenderedPageBreak/>
        <w:t>|  ₹12,500           |  80% of ₹50,000     |  12 Deliveries |  3 Waiting for Approval   |</w:t>
      </w:r>
    </w:p>
    <w:p w14:paraId="2B16BF62" w14:textId="77777777" w:rsidR="004A4618" w:rsidRDefault="004A4618" w:rsidP="00155A30">
      <w:r>
        <w:t>|-----------------------------------------------------------------------------------|</w:t>
      </w:r>
    </w:p>
    <w:p w14:paraId="22B8DDC2" w14:textId="77777777" w:rsidR="004A4618" w:rsidRDefault="004A4618" w:rsidP="00155A30">
      <w:r>
        <w:t xml:space="preserve">|     </w:t>
      </w:r>
      <w:r>
        <w:rPr>
          <w:rFonts w:ascii="Segoe UI Emoji" w:hAnsi="Segoe UI Emoji" w:cs="Segoe UI Emoji"/>
        </w:rPr>
        <w:t>🔍</w:t>
      </w:r>
      <w:r>
        <w:t xml:space="preserve"> Quick Actions: [ + New Customer ] [ + Order ] [ Start Visit ]              |</w:t>
      </w:r>
    </w:p>
    <w:p w14:paraId="29201612" w14:textId="77777777" w:rsidR="004A4618" w:rsidRDefault="004A4618" w:rsidP="00155A30">
      <w:r>
        <w:t>|-----------------------------------------------------------------------------------|</w:t>
      </w:r>
    </w:p>
    <w:p w14:paraId="4EFB8C07" w14:textId="77777777" w:rsidR="004A4618" w:rsidRDefault="004A4618" w:rsidP="00155A30">
      <w:r>
        <w:t xml:space="preserve">|     </w:t>
      </w:r>
      <w:r>
        <w:rPr>
          <w:rFonts w:ascii="Segoe UI Emoji" w:hAnsi="Segoe UI Emoji" w:cs="Segoe UI Emoji"/>
        </w:rPr>
        <w:t>📍</w:t>
      </w:r>
      <w:r>
        <w:t xml:space="preserve"> Upcoming Visits     |     </w:t>
      </w:r>
      <w:r>
        <w:rPr>
          <w:rFonts w:ascii="Segoe UI Emoji" w:hAnsi="Segoe UI Emoji" w:cs="Segoe UI Emoji"/>
        </w:rPr>
        <w:t>📦</w:t>
      </w:r>
      <w:r>
        <w:t xml:space="preserve"> Inventory Alerts    | </w:t>
      </w:r>
      <w:r>
        <w:rPr>
          <w:rFonts w:ascii="Segoe UI Emoji" w:hAnsi="Segoe UI Emoji" w:cs="Segoe UI Emoji"/>
        </w:rPr>
        <w:t>💡</w:t>
      </w:r>
      <w:r>
        <w:t xml:space="preserve"> Promotions Active       |</w:t>
      </w:r>
    </w:p>
    <w:p w14:paraId="2337BA11" w14:textId="77777777" w:rsidR="004A4618" w:rsidRDefault="004A4618" w:rsidP="00155A30">
      <w:r>
        <w:t>|     - ABC Stores, 11 AM    | - Low stock: Cola 330ml   | - Diwali Offer (ends Fri)  |</w:t>
      </w:r>
    </w:p>
    <w:p w14:paraId="1453BCD5" w14:textId="6A9A0E23" w:rsidR="004A4618" w:rsidRDefault="004A4618" w:rsidP="00155A30">
      <w:r>
        <w:t>+-----------------------------------------------------------------------------------+</w:t>
      </w:r>
    </w:p>
    <w:p w14:paraId="76CFD101" w14:textId="77777777" w:rsidR="004A4618" w:rsidRDefault="004A4618" w:rsidP="004A4618"/>
    <w:p w14:paraId="6F5557F6" w14:textId="45A9624E" w:rsidR="004A4618" w:rsidRDefault="00A75EE2" w:rsidP="00155A30">
      <w:pPr>
        <w:pStyle w:val="Heading2"/>
      </w:pPr>
      <w:bookmarkStart w:id="24" w:name="_Toc209111802"/>
      <w:r w:rsidRPr="00A75EE2">
        <w:t>MOBILE DASHBOARD UI (Field Sales App)</w:t>
      </w:r>
      <w:bookmarkEnd w:id="24"/>
    </w:p>
    <w:p w14:paraId="5F1572ED" w14:textId="77777777" w:rsidR="004A4618" w:rsidRDefault="004A4618" w:rsidP="004A4618">
      <w:r>
        <w:t>+------------------------------------------------+</w:t>
      </w:r>
    </w:p>
    <w:p w14:paraId="54E6DCEA" w14:textId="77777777" w:rsidR="004A4618" w:rsidRDefault="004A4618" w:rsidP="004A4618">
      <w:r>
        <w:t xml:space="preserve">|  </w:t>
      </w:r>
      <w:r>
        <w:rPr>
          <w:rFonts w:ascii="Segoe UI Symbol" w:hAnsi="Segoe UI Symbol" w:cs="Segoe UI Symbol"/>
        </w:rPr>
        <w:t>☰</w:t>
      </w:r>
      <w:r>
        <w:t xml:space="preserve"> Menu              Dashboard              </w:t>
      </w:r>
      <w:r>
        <w:rPr>
          <w:rFonts w:ascii="Segoe UI Emoji" w:hAnsi="Segoe UI Emoji" w:cs="Segoe UI Emoji"/>
        </w:rPr>
        <w:t>🔔</w:t>
      </w:r>
      <w:r>
        <w:t xml:space="preserve"> |</w:t>
      </w:r>
    </w:p>
    <w:p w14:paraId="37B5EFA6" w14:textId="77777777" w:rsidR="004A4618" w:rsidRDefault="004A4618" w:rsidP="004A4618">
      <w:r>
        <w:t>+------------------------------------------------+</w:t>
      </w:r>
    </w:p>
    <w:p w14:paraId="59B789B2" w14:textId="77777777" w:rsidR="004A4618" w:rsidRDefault="004A4618" w:rsidP="004A4618">
      <w:r>
        <w:t xml:space="preserve">| </w:t>
      </w:r>
      <w:r>
        <w:rPr>
          <w:rFonts w:ascii="Segoe UI Emoji" w:hAnsi="Segoe UI Emoji" w:cs="Segoe UI Emoji"/>
        </w:rPr>
        <w:t>🧍</w:t>
      </w:r>
      <w:r>
        <w:t xml:space="preserve"> ₹12,500     </w:t>
      </w:r>
      <w:r>
        <w:rPr>
          <w:rFonts w:ascii="Segoe UI Emoji" w:hAnsi="Segoe UI Emoji" w:cs="Segoe UI Emoji"/>
        </w:rPr>
        <w:t>🎯</w:t>
      </w:r>
      <w:r>
        <w:t xml:space="preserve"> 80% Target     </w:t>
      </w:r>
      <w:r>
        <w:rPr>
          <w:rFonts w:ascii="Segoe UI Emoji" w:hAnsi="Segoe UI Emoji" w:cs="Segoe UI Emoji"/>
        </w:rPr>
        <w:t>🚚</w:t>
      </w:r>
      <w:r>
        <w:t xml:space="preserve"> 12 Dels     |</w:t>
      </w:r>
    </w:p>
    <w:p w14:paraId="712A5C0F" w14:textId="77777777" w:rsidR="004A4618" w:rsidRDefault="004A4618" w:rsidP="004A4618">
      <w:r>
        <w:t>+------------------------------------------------+</w:t>
      </w:r>
    </w:p>
    <w:p w14:paraId="011AA8F5" w14:textId="77777777" w:rsidR="004A4618" w:rsidRDefault="004A4618" w:rsidP="004A4618">
      <w:r>
        <w:t xml:space="preserve">| </w:t>
      </w:r>
      <w:r>
        <w:rPr>
          <w:rFonts w:ascii="Segoe UI Emoji" w:hAnsi="Segoe UI Emoji" w:cs="Segoe UI Emoji"/>
        </w:rPr>
        <w:t>📍</w:t>
      </w:r>
      <w:r>
        <w:t xml:space="preserve"> Next Visit: ABC Stores – 11:00 AM           |</w:t>
      </w:r>
    </w:p>
    <w:p w14:paraId="76D07C11" w14:textId="77777777" w:rsidR="004A4618" w:rsidRDefault="004A4618" w:rsidP="004A4618">
      <w:r>
        <w:t>+------------------------------------------------+</w:t>
      </w:r>
    </w:p>
    <w:p w14:paraId="373499CE" w14:textId="77777777" w:rsidR="004A4618" w:rsidRDefault="004A4618" w:rsidP="004A4618">
      <w:r>
        <w:t xml:space="preserve">| </w:t>
      </w:r>
      <w:r>
        <w:rPr>
          <w:rFonts w:ascii="Segoe UI Emoji" w:hAnsi="Segoe UI Emoji" w:cs="Segoe UI Emoji"/>
        </w:rPr>
        <w:t>🔘</w:t>
      </w:r>
      <w:r>
        <w:t xml:space="preserve"> Quick Actions:                              |</w:t>
      </w:r>
    </w:p>
    <w:p w14:paraId="77FD3BFD" w14:textId="77777777" w:rsidR="004A4618" w:rsidRDefault="004A4618" w:rsidP="004A4618">
      <w:r>
        <w:t>|   [+ Customer] [+ Order] [Start Visit]         |</w:t>
      </w:r>
    </w:p>
    <w:p w14:paraId="48F3560A" w14:textId="77777777" w:rsidR="004A4618" w:rsidRDefault="004A4618" w:rsidP="004A4618">
      <w:r>
        <w:t>+------------------------------------------------+</w:t>
      </w:r>
    </w:p>
    <w:p w14:paraId="3A38A4A9" w14:textId="77777777" w:rsidR="004A4618" w:rsidRDefault="004A4618" w:rsidP="004A4618">
      <w:r>
        <w:t xml:space="preserve">| </w:t>
      </w:r>
      <w:r>
        <w:rPr>
          <w:rFonts w:ascii="Segoe UI Emoji" w:hAnsi="Segoe UI Emoji" w:cs="Segoe UI Emoji"/>
        </w:rPr>
        <w:t>📦</w:t>
      </w:r>
      <w:r>
        <w:t xml:space="preserve"> Low Stock Alert: Cola 330ml                 |</w:t>
      </w:r>
    </w:p>
    <w:p w14:paraId="2A11B7DF" w14:textId="77777777" w:rsidR="004A4618" w:rsidRDefault="004A4618" w:rsidP="004A4618">
      <w:r>
        <w:t xml:space="preserve">| </w:t>
      </w:r>
      <w:r>
        <w:rPr>
          <w:rFonts w:ascii="Segoe UI Emoji" w:hAnsi="Segoe UI Emoji" w:cs="Segoe UI Emoji"/>
        </w:rPr>
        <w:t>💡</w:t>
      </w:r>
      <w:r>
        <w:t xml:space="preserve"> Active Promo: Diwali Discount               |</w:t>
      </w:r>
    </w:p>
    <w:p w14:paraId="04C79CA3" w14:textId="77777777" w:rsidR="004A4618" w:rsidRDefault="004A4618" w:rsidP="004A4618">
      <w:r>
        <w:t>+------------------------------------------------+</w:t>
      </w:r>
    </w:p>
    <w:p w14:paraId="78D0DCA6" w14:textId="77777777" w:rsidR="004A4618" w:rsidRDefault="004A4618" w:rsidP="004A4618">
      <w:r>
        <w:t xml:space="preserve">| Footer Nav:  </w:t>
      </w:r>
      <w:r>
        <w:rPr>
          <w:rFonts w:ascii="Segoe UI Emoji" w:hAnsi="Segoe UI Emoji" w:cs="Segoe UI Emoji"/>
        </w:rPr>
        <w:t>📊</w:t>
      </w:r>
      <w:r>
        <w:t xml:space="preserve"> Home | </w:t>
      </w:r>
      <w:r>
        <w:rPr>
          <w:rFonts w:ascii="Segoe UI Emoji" w:hAnsi="Segoe UI Emoji" w:cs="Segoe UI Emoji"/>
        </w:rPr>
        <w:t>👤</w:t>
      </w:r>
      <w:r>
        <w:t xml:space="preserve"> Cust | </w:t>
      </w:r>
      <w:r>
        <w:rPr>
          <w:rFonts w:ascii="Segoe UI Emoji" w:hAnsi="Segoe UI Emoji" w:cs="Segoe UI Emoji"/>
        </w:rPr>
        <w:t>📦</w:t>
      </w:r>
      <w:r>
        <w:t xml:space="preserve"> Prod | </w:t>
      </w:r>
      <w:r>
        <w:rPr>
          <w:rFonts w:ascii="Segoe UI Emoji" w:hAnsi="Segoe UI Emoji" w:cs="Segoe UI Emoji"/>
        </w:rPr>
        <w:t>🧾</w:t>
      </w:r>
      <w:r>
        <w:t xml:space="preserve"> Orders |</w:t>
      </w:r>
    </w:p>
    <w:p w14:paraId="047B2DA3" w14:textId="7FADB86C" w:rsidR="004A4618" w:rsidRDefault="004A4618" w:rsidP="004A4618">
      <w:r>
        <w:t>+------------------------------------------------+</w:t>
      </w:r>
    </w:p>
    <w:p w14:paraId="56B4B3E2" w14:textId="4082A3A9" w:rsidR="00234F47" w:rsidRDefault="0092327C" w:rsidP="00234F47">
      <w:pPr>
        <w:pStyle w:val="Heading1"/>
      </w:pPr>
      <w:bookmarkStart w:id="25" w:name="_Toc209111803"/>
      <w:r>
        <w:lastRenderedPageBreak/>
        <w:t xml:space="preserve">14. </w:t>
      </w:r>
      <w:r w:rsidR="00234F47">
        <w:t>User Roles</w:t>
      </w:r>
      <w:bookmarkEnd w:id="25"/>
      <w:r w:rsidR="00234F47">
        <w:t xml:space="preserve"> </w:t>
      </w:r>
    </w:p>
    <w:p w14:paraId="6D65D39E" w14:textId="77777777" w:rsidR="00234F47" w:rsidRDefault="00234F47" w:rsidP="00234F47">
      <w:r>
        <w:t>1️</w:t>
      </w:r>
      <w:r>
        <w:rPr>
          <w:rFonts w:ascii="Segoe UI Symbol" w:hAnsi="Segoe UI Symbol" w:cs="Segoe UI Symbol"/>
        </w:rPr>
        <w:t>⃣</w:t>
      </w:r>
      <w:r>
        <w:t xml:space="preserve"> Admin / CEO – sees &amp; controls everything  </w:t>
      </w:r>
    </w:p>
    <w:p w14:paraId="76745187" w14:textId="77777777" w:rsidR="00234F47" w:rsidRDefault="00234F47" w:rsidP="00234F47">
      <w:r>
        <w:t>2️</w:t>
      </w:r>
      <w:r>
        <w:rPr>
          <w:rFonts w:ascii="Segoe UI Symbol" w:hAnsi="Segoe UI Symbol" w:cs="Segoe UI Symbol"/>
        </w:rPr>
        <w:t>⃣</w:t>
      </w:r>
      <w:r>
        <w:t xml:space="preserve"> Head Sales Manager – oversees entire sales org  </w:t>
      </w:r>
    </w:p>
    <w:p w14:paraId="67688F11" w14:textId="77777777" w:rsidR="00234F47" w:rsidRDefault="00234F47" w:rsidP="00234F47">
      <w:r>
        <w:t>3️</w:t>
      </w:r>
      <w:r>
        <w:rPr>
          <w:rFonts w:ascii="Segoe UI Symbol" w:hAnsi="Segoe UI Symbol" w:cs="Segoe UI Symbol"/>
        </w:rPr>
        <w:t>⃣</w:t>
      </w:r>
      <w:r>
        <w:t xml:space="preserve"> Sales Coordinator – manages Area Supervisors &amp; supports sales tracking  </w:t>
      </w:r>
    </w:p>
    <w:p w14:paraId="31457617" w14:textId="77777777" w:rsidR="00234F47" w:rsidRDefault="00234F47" w:rsidP="00234F47">
      <w:r>
        <w:t>4️</w:t>
      </w:r>
      <w:r>
        <w:rPr>
          <w:rFonts w:ascii="Segoe UI Symbol" w:hAnsi="Segoe UI Symbol" w:cs="Segoe UI Symbol"/>
        </w:rPr>
        <w:t>⃣</w:t>
      </w:r>
      <w:r>
        <w:t xml:space="preserve"> Area Sales Supervisor – leads a field sales team  </w:t>
      </w:r>
    </w:p>
    <w:p w14:paraId="50D00DF2" w14:textId="77777777" w:rsidR="00234F47" w:rsidRDefault="00234F47" w:rsidP="00234F47">
      <w:r>
        <w:t>5️</w:t>
      </w:r>
      <w:r>
        <w:rPr>
          <w:rFonts w:ascii="Segoe UI Symbol" w:hAnsi="Segoe UI Symbol" w:cs="Segoe UI Symbol"/>
        </w:rPr>
        <w:t>⃣</w:t>
      </w:r>
      <w:r>
        <w:t xml:space="preserve"> Salesperson – handles daily visits, orders, and customer interactions  </w:t>
      </w:r>
    </w:p>
    <w:p w14:paraId="58B3E297" w14:textId="77777777" w:rsidR="00234F47" w:rsidRDefault="00234F47" w:rsidP="00234F47">
      <w:r>
        <w:t>6️</w:t>
      </w:r>
      <w:r>
        <w:rPr>
          <w:rFonts w:ascii="Segoe UI Symbol" w:hAnsi="Segoe UI Symbol" w:cs="Segoe UI Symbol"/>
        </w:rPr>
        <w:t>⃣</w:t>
      </w:r>
      <w:r>
        <w:t xml:space="preserve"> Merchandiser – handles in-store branding, visibility, planograms  </w:t>
      </w:r>
    </w:p>
    <w:p w14:paraId="0808A75B" w14:textId="77777777" w:rsidR="00234F47" w:rsidRDefault="00234F47" w:rsidP="00234F47">
      <w:r>
        <w:t>7️</w:t>
      </w:r>
      <w:r>
        <w:rPr>
          <w:rFonts w:ascii="Segoe UI Symbol" w:hAnsi="Segoe UI Symbol" w:cs="Segoe UI Symbol"/>
        </w:rPr>
        <w:t>⃣</w:t>
      </w:r>
      <w:r>
        <w:t xml:space="preserve"> Technician – handles cooler maintenance, hardware, installations  </w:t>
      </w:r>
    </w:p>
    <w:p w14:paraId="4F090222" w14:textId="77777777" w:rsidR="00234F47" w:rsidRDefault="00234F47" w:rsidP="00234F47"/>
    <w:p w14:paraId="27A3B569" w14:textId="77777777" w:rsidR="00234F47" w:rsidRDefault="00234F47" w:rsidP="00234F47">
      <w:r>
        <w:rPr>
          <w:noProof/>
        </w:rPr>
        <w:drawing>
          <wp:inline distT="0" distB="0" distL="0" distR="0" wp14:anchorId="31A206CE" wp14:editId="06CC9A3B">
            <wp:extent cx="5471160" cy="4564380"/>
            <wp:effectExtent l="0" t="0" r="0" b="7620"/>
            <wp:docPr id="129897176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1760" name="Picture 3" descr="A diagram of a company&#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71160" cy="4564380"/>
                    </a:xfrm>
                    <a:prstGeom prst="rect">
                      <a:avLst/>
                    </a:prstGeom>
                    <a:noFill/>
                    <a:ln>
                      <a:noFill/>
                    </a:ln>
                  </pic:spPr>
                </pic:pic>
              </a:graphicData>
            </a:graphic>
          </wp:inline>
        </w:drawing>
      </w:r>
    </w:p>
    <w:p w14:paraId="4E733591" w14:textId="77777777" w:rsidR="00234F47" w:rsidRDefault="00234F47" w:rsidP="00234F47"/>
    <w:p w14:paraId="34DACCE6" w14:textId="77777777" w:rsidR="00234F47" w:rsidRDefault="00234F47" w:rsidP="00234F47">
      <w:pPr>
        <w:pStyle w:val="Heading2"/>
      </w:pPr>
      <w:bookmarkStart w:id="26" w:name="_Toc209111804"/>
      <w:r w:rsidRPr="00DE5D8B">
        <w:lastRenderedPageBreak/>
        <w:t>Permissions and Visibility Matrix</w:t>
      </w:r>
      <w:bookmarkEnd w:id="2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6"/>
        <w:gridCol w:w="1091"/>
        <w:gridCol w:w="1201"/>
        <w:gridCol w:w="947"/>
        <w:gridCol w:w="1374"/>
        <w:gridCol w:w="1588"/>
      </w:tblGrid>
      <w:tr w:rsidR="00234F47" w:rsidRPr="00DE5D8B" w14:paraId="65BCBF13" w14:textId="77777777" w:rsidTr="001448BE">
        <w:trPr>
          <w:tblHeader/>
          <w:tblCellSpacing w:w="15" w:type="dxa"/>
        </w:trPr>
        <w:tc>
          <w:tcPr>
            <w:tcW w:w="0" w:type="auto"/>
            <w:vAlign w:val="center"/>
            <w:hideMark/>
          </w:tcPr>
          <w:p w14:paraId="48F3697F" w14:textId="77777777" w:rsidR="00234F47" w:rsidRPr="00DE5D8B" w:rsidRDefault="00234F47" w:rsidP="001448BE">
            <w:pPr>
              <w:rPr>
                <w:b/>
                <w:bCs/>
              </w:rPr>
            </w:pPr>
            <w:r w:rsidRPr="00DE5D8B">
              <w:rPr>
                <w:b/>
                <w:bCs/>
              </w:rPr>
              <w:t>Role</w:t>
            </w:r>
          </w:p>
        </w:tc>
        <w:tc>
          <w:tcPr>
            <w:tcW w:w="0" w:type="auto"/>
            <w:vAlign w:val="center"/>
            <w:hideMark/>
          </w:tcPr>
          <w:p w14:paraId="3D231417" w14:textId="77777777" w:rsidR="00234F47" w:rsidRPr="00DE5D8B" w:rsidRDefault="00234F47" w:rsidP="001448BE">
            <w:pPr>
              <w:rPr>
                <w:b/>
                <w:bCs/>
              </w:rPr>
            </w:pPr>
            <w:r w:rsidRPr="00DE5D8B">
              <w:rPr>
                <w:b/>
                <w:bCs/>
              </w:rPr>
              <w:t>View Own</w:t>
            </w:r>
          </w:p>
        </w:tc>
        <w:tc>
          <w:tcPr>
            <w:tcW w:w="0" w:type="auto"/>
            <w:vAlign w:val="center"/>
            <w:hideMark/>
          </w:tcPr>
          <w:p w14:paraId="05C67FDD" w14:textId="77777777" w:rsidR="00234F47" w:rsidRPr="00DE5D8B" w:rsidRDefault="00234F47" w:rsidP="001448BE">
            <w:pPr>
              <w:rPr>
                <w:b/>
                <w:bCs/>
              </w:rPr>
            </w:pPr>
            <w:r w:rsidRPr="00DE5D8B">
              <w:rPr>
                <w:b/>
                <w:bCs/>
              </w:rPr>
              <w:t>View Team</w:t>
            </w:r>
          </w:p>
        </w:tc>
        <w:tc>
          <w:tcPr>
            <w:tcW w:w="0" w:type="auto"/>
            <w:vAlign w:val="center"/>
            <w:hideMark/>
          </w:tcPr>
          <w:p w14:paraId="2B23FC08" w14:textId="77777777" w:rsidR="00234F47" w:rsidRPr="00DE5D8B" w:rsidRDefault="00234F47" w:rsidP="001448BE">
            <w:pPr>
              <w:rPr>
                <w:b/>
                <w:bCs/>
              </w:rPr>
            </w:pPr>
            <w:r w:rsidRPr="00DE5D8B">
              <w:rPr>
                <w:b/>
                <w:bCs/>
              </w:rPr>
              <w:t>Approve</w:t>
            </w:r>
          </w:p>
        </w:tc>
        <w:tc>
          <w:tcPr>
            <w:tcW w:w="0" w:type="auto"/>
            <w:vAlign w:val="center"/>
            <w:hideMark/>
          </w:tcPr>
          <w:p w14:paraId="1E8881F8" w14:textId="77777777" w:rsidR="00234F47" w:rsidRPr="00DE5D8B" w:rsidRDefault="00234F47" w:rsidP="001448BE">
            <w:pPr>
              <w:rPr>
                <w:b/>
                <w:bCs/>
              </w:rPr>
            </w:pPr>
            <w:r w:rsidRPr="00DE5D8B">
              <w:rPr>
                <w:b/>
                <w:bCs/>
              </w:rPr>
              <w:t>View Assets</w:t>
            </w:r>
          </w:p>
        </w:tc>
        <w:tc>
          <w:tcPr>
            <w:tcW w:w="0" w:type="auto"/>
            <w:vAlign w:val="center"/>
            <w:hideMark/>
          </w:tcPr>
          <w:p w14:paraId="75EED05F" w14:textId="77777777" w:rsidR="00234F47" w:rsidRPr="00DE5D8B" w:rsidRDefault="00234F47" w:rsidP="001448BE">
            <w:pPr>
              <w:rPr>
                <w:b/>
                <w:bCs/>
              </w:rPr>
            </w:pPr>
            <w:r w:rsidRPr="00DE5D8B">
              <w:rPr>
                <w:b/>
                <w:bCs/>
              </w:rPr>
              <w:t>View Branding</w:t>
            </w:r>
          </w:p>
        </w:tc>
      </w:tr>
      <w:tr w:rsidR="00234F47" w:rsidRPr="00DE5D8B" w14:paraId="3E094191" w14:textId="77777777" w:rsidTr="001448BE">
        <w:trPr>
          <w:tblCellSpacing w:w="15" w:type="dxa"/>
        </w:trPr>
        <w:tc>
          <w:tcPr>
            <w:tcW w:w="0" w:type="auto"/>
            <w:vAlign w:val="center"/>
            <w:hideMark/>
          </w:tcPr>
          <w:p w14:paraId="14FB31C4" w14:textId="77777777" w:rsidR="00234F47" w:rsidRPr="00DE5D8B" w:rsidRDefault="00234F47" w:rsidP="001448BE">
            <w:pPr>
              <w:rPr>
                <w:b/>
                <w:bCs/>
              </w:rPr>
            </w:pPr>
            <w:r w:rsidRPr="00DE5D8B">
              <w:rPr>
                <w:b/>
                <w:bCs/>
              </w:rPr>
              <w:t>Admin / CEO</w:t>
            </w:r>
          </w:p>
        </w:tc>
        <w:tc>
          <w:tcPr>
            <w:tcW w:w="0" w:type="auto"/>
            <w:vAlign w:val="center"/>
            <w:hideMark/>
          </w:tcPr>
          <w:p w14:paraId="03B0FB55"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37A6982A" w14:textId="77777777" w:rsidR="00234F47" w:rsidRPr="00DE5D8B" w:rsidRDefault="00234F47" w:rsidP="001448BE">
            <w:pPr>
              <w:rPr>
                <w:b/>
                <w:bCs/>
              </w:rPr>
            </w:pPr>
            <w:r w:rsidRPr="00DE5D8B">
              <w:rPr>
                <w:rFonts w:ascii="Segoe UI Emoji" w:hAnsi="Segoe UI Emoji" w:cs="Segoe UI Emoji"/>
                <w:b/>
                <w:bCs/>
              </w:rPr>
              <w:t>✅</w:t>
            </w:r>
            <w:r w:rsidRPr="00DE5D8B">
              <w:rPr>
                <w:b/>
                <w:bCs/>
              </w:rPr>
              <w:t xml:space="preserve"> All</w:t>
            </w:r>
          </w:p>
        </w:tc>
        <w:tc>
          <w:tcPr>
            <w:tcW w:w="0" w:type="auto"/>
            <w:vAlign w:val="center"/>
            <w:hideMark/>
          </w:tcPr>
          <w:p w14:paraId="0D284426" w14:textId="77777777" w:rsidR="00234F47" w:rsidRPr="00DE5D8B" w:rsidRDefault="00234F47" w:rsidP="001448BE">
            <w:pPr>
              <w:rPr>
                <w:b/>
                <w:bCs/>
              </w:rPr>
            </w:pPr>
            <w:r w:rsidRPr="00DE5D8B">
              <w:rPr>
                <w:rFonts w:ascii="Segoe UI Emoji" w:hAnsi="Segoe UI Emoji" w:cs="Segoe UI Emoji"/>
                <w:b/>
                <w:bCs/>
              </w:rPr>
              <w:t>✅</w:t>
            </w:r>
            <w:r w:rsidRPr="00DE5D8B">
              <w:rPr>
                <w:b/>
                <w:bCs/>
              </w:rPr>
              <w:t xml:space="preserve"> All</w:t>
            </w:r>
          </w:p>
        </w:tc>
        <w:tc>
          <w:tcPr>
            <w:tcW w:w="0" w:type="auto"/>
            <w:vAlign w:val="center"/>
            <w:hideMark/>
          </w:tcPr>
          <w:p w14:paraId="5CCB24D1"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78505CE9" w14:textId="77777777" w:rsidR="00234F47" w:rsidRPr="00DE5D8B" w:rsidRDefault="00234F47" w:rsidP="001448BE">
            <w:pPr>
              <w:rPr>
                <w:b/>
                <w:bCs/>
              </w:rPr>
            </w:pPr>
            <w:r w:rsidRPr="00DE5D8B">
              <w:rPr>
                <w:rFonts w:ascii="Segoe UI Emoji" w:hAnsi="Segoe UI Emoji" w:cs="Segoe UI Emoji"/>
                <w:b/>
                <w:bCs/>
              </w:rPr>
              <w:t>✅</w:t>
            </w:r>
          </w:p>
        </w:tc>
      </w:tr>
      <w:tr w:rsidR="00234F47" w:rsidRPr="00DE5D8B" w14:paraId="35B22E5A" w14:textId="77777777" w:rsidTr="001448BE">
        <w:trPr>
          <w:tblCellSpacing w:w="15" w:type="dxa"/>
        </w:trPr>
        <w:tc>
          <w:tcPr>
            <w:tcW w:w="0" w:type="auto"/>
            <w:vAlign w:val="center"/>
            <w:hideMark/>
          </w:tcPr>
          <w:p w14:paraId="04253950" w14:textId="77777777" w:rsidR="00234F47" w:rsidRPr="00DE5D8B" w:rsidRDefault="00234F47" w:rsidP="001448BE">
            <w:pPr>
              <w:rPr>
                <w:b/>
                <w:bCs/>
              </w:rPr>
            </w:pPr>
            <w:r w:rsidRPr="00DE5D8B">
              <w:rPr>
                <w:b/>
                <w:bCs/>
              </w:rPr>
              <w:t>Head Sales Mgr</w:t>
            </w:r>
          </w:p>
        </w:tc>
        <w:tc>
          <w:tcPr>
            <w:tcW w:w="0" w:type="auto"/>
            <w:vAlign w:val="center"/>
            <w:hideMark/>
          </w:tcPr>
          <w:p w14:paraId="2314592D"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5EADE624" w14:textId="77777777" w:rsidR="00234F47" w:rsidRPr="00DE5D8B" w:rsidRDefault="00234F47" w:rsidP="001448BE">
            <w:pPr>
              <w:rPr>
                <w:b/>
                <w:bCs/>
              </w:rPr>
            </w:pPr>
            <w:r w:rsidRPr="00DE5D8B">
              <w:rPr>
                <w:rFonts w:ascii="Segoe UI Emoji" w:hAnsi="Segoe UI Emoji" w:cs="Segoe UI Emoji"/>
                <w:b/>
                <w:bCs/>
              </w:rPr>
              <w:t>✅</w:t>
            </w:r>
            <w:r w:rsidRPr="00DE5D8B">
              <w:rPr>
                <w:b/>
                <w:bCs/>
              </w:rPr>
              <w:t xml:space="preserve"> All</w:t>
            </w:r>
          </w:p>
        </w:tc>
        <w:tc>
          <w:tcPr>
            <w:tcW w:w="0" w:type="auto"/>
            <w:vAlign w:val="center"/>
            <w:hideMark/>
          </w:tcPr>
          <w:p w14:paraId="5062E844"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7D7555D6"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196AEA7B" w14:textId="77777777" w:rsidR="00234F47" w:rsidRPr="00DE5D8B" w:rsidRDefault="00234F47" w:rsidP="001448BE">
            <w:pPr>
              <w:rPr>
                <w:b/>
                <w:bCs/>
              </w:rPr>
            </w:pPr>
            <w:r w:rsidRPr="00DE5D8B">
              <w:rPr>
                <w:rFonts w:ascii="Segoe UI Emoji" w:hAnsi="Segoe UI Emoji" w:cs="Segoe UI Emoji"/>
                <w:b/>
                <w:bCs/>
              </w:rPr>
              <w:t>✅</w:t>
            </w:r>
          </w:p>
        </w:tc>
      </w:tr>
      <w:tr w:rsidR="00234F47" w:rsidRPr="00DE5D8B" w14:paraId="4089A950" w14:textId="77777777" w:rsidTr="001448BE">
        <w:trPr>
          <w:tblCellSpacing w:w="15" w:type="dxa"/>
        </w:trPr>
        <w:tc>
          <w:tcPr>
            <w:tcW w:w="0" w:type="auto"/>
            <w:vAlign w:val="center"/>
            <w:hideMark/>
          </w:tcPr>
          <w:p w14:paraId="0FA8F8FB" w14:textId="77777777" w:rsidR="00234F47" w:rsidRPr="00DE5D8B" w:rsidRDefault="00234F47" w:rsidP="001448BE">
            <w:pPr>
              <w:rPr>
                <w:b/>
                <w:bCs/>
              </w:rPr>
            </w:pPr>
            <w:r w:rsidRPr="00DE5D8B">
              <w:rPr>
                <w:b/>
                <w:bCs/>
              </w:rPr>
              <w:t>Sales Coordinator</w:t>
            </w:r>
          </w:p>
        </w:tc>
        <w:tc>
          <w:tcPr>
            <w:tcW w:w="0" w:type="auto"/>
            <w:vAlign w:val="center"/>
            <w:hideMark/>
          </w:tcPr>
          <w:p w14:paraId="60647732"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093D93FB"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1A62BD5B"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5907163D"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7FECF541" w14:textId="77777777" w:rsidR="00234F47" w:rsidRPr="00DE5D8B" w:rsidRDefault="00234F47" w:rsidP="001448BE">
            <w:pPr>
              <w:rPr>
                <w:b/>
                <w:bCs/>
              </w:rPr>
            </w:pPr>
            <w:r w:rsidRPr="00DE5D8B">
              <w:rPr>
                <w:rFonts w:ascii="Segoe UI Emoji" w:hAnsi="Segoe UI Emoji" w:cs="Segoe UI Emoji"/>
                <w:b/>
                <w:bCs/>
              </w:rPr>
              <w:t>✅</w:t>
            </w:r>
          </w:p>
        </w:tc>
      </w:tr>
      <w:tr w:rsidR="00234F47" w:rsidRPr="00DE5D8B" w14:paraId="6F4E255B" w14:textId="77777777" w:rsidTr="001448BE">
        <w:trPr>
          <w:tblCellSpacing w:w="15" w:type="dxa"/>
        </w:trPr>
        <w:tc>
          <w:tcPr>
            <w:tcW w:w="0" w:type="auto"/>
            <w:vAlign w:val="center"/>
            <w:hideMark/>
          </w:tcPr>
          <w:p w14:paraId="7C312EB6" w14:textId="77777777" w:rsidR="00234F47" w:rsidRPr="00DE5D8B" w:rsidRDefault="00234F47" w:rsidP="001448BE">
            <w:pPr>
              <w:rPr>
                <w:b/>
                <w:bCs/>
              </w:rPr>
            </w:pPr>
            <w:r w:rsidRPr="00DE5D8B">
              <w:rPr>
                <w:b/>
                <w:bCs/>
              </w:rPr>
              <w:t>Area Supervisor</w:t>
            </w:r>
          </w:p>
        </w:tc>
        <w:tc>
          <w:tcPr>
            <w:tcW w:w="0" w:type="auto"/>
            <w:vAlign w:val="center"/>
            <w:hideMark/>
          </w:tcPr>
          <w:p w14:paraId="05D9F55B"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15A653A4"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28E37B2B" w14:textId="77777777" w:rsidR="00234F47" w:rsidRPr="00DE5D8B" w:rsidRDefault="00234F47" w:rsidP="001448BE">
            <w:pPr>
              <w:rPr>
                <w:b/>
                <w:bCs/>
              </w:rPr>
            </w:pPr>
            <w:r w:rsidRPr="00DE5D8B">
              <w:rPr>
                <w:b/>
                <w:bCs/>
              </w:rPr>
              <w:t>Partial</w:t>
            </w:r>
          </w:p>
        </w:tc>
        <w:tc>
          <w:tcPr>
            <w:tcW w:w="0" w:type="auto"/>
            <w:vAlign w:val="center"/>
            <w:hideMark/>
          </w:tcPr>
          <w:p w14:paraId="39F8EA20"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1D3AAEBC" w14:textId="77777777" w:rsidR="00234F47" w:rsidRPr="00DE5D8B" w:rsidRDefault="00234F47" w:rsidP="001448BE">
            <w:pPr>
              <w:rPr>
                <w:b/>
                <w:bCs/>
              </w:rPr>
            </w:pPr>
            <w:r w:rsidRPr="00DE5D8B">
              <w:rPr>
                <w:rFonts w:ascii="Segoe UI Emoji" w:hAnsi="Segoe UI Emoji" w:cs="Segoe UI Emoji"/>
                <w:b/>
                <w:bCs/>
              </w:rPr>
              <w:t>✅</w:t>
            </w:r>
          </w:p>
        </w:tc>
      </w:tr>
      <w:tr w:rsidR="00234F47" w:rsidRPr="00DE5D8B" w14:paraId="28DF805C" w14:textId="77777777" w:rsidTr="001448BE">
        <w:trPr>
          <w:tblCellSpacing w:w="15" w:type="dxa"/>
        </w:trPr>
        <w:tc>
          <w:tcPr>
            <w:tcW w:w="0" w:type="auto"/>
            <w:vAlign w:val="center"/>
            <w:hideMark/>
          </w:tcPr>
          <w:p w14:paraId="23FC03B4" w14:textId="77777777" w:rsidR="00234F47" w:rsidRPr="00DE5D8B" w:rsidRDefault="00234F47" w:rsidP="001448BE">
            <w:pPr>
              <w:rPr>
                <w:b/>
                <w:bCs/>
              </w:rPr>
            </w:pPr>
            <w:r w:rsidRPr="00DE5D8B">
              <w:rPr>
                <w:b/>
                <w:bCs/>
              </w:rPr>
              <w:t>Salesperson</w:t>
            </w:r>
          </w:p>
        </w:tc>
        <w:tc>
          <w:tcPr>
            <w:tcW w:w="0" w:type="auto"/>
            <w:vAlign w:val="center"/>
            <w:hideMark/>
          </w:tcPr>
          <w:p w14:paraId="1626DCBF"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6BEF4262"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54D28FE1"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2CE68255"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2222B752" w14:textId="77777777" w:rsidR="00234F47" w:rsidRPr="00DE5D8B" w:rsidRDefault="00234F47" w:rsidP="001448BE">
            <w:pPr>
              <w:rPr>
                <w:b/>
                <w:bCs/>
              </w:rPr>
            </w:pPr>
            <w:r w:rsidRPr="00DE5D8B">
              <w:rPr>
                <w:rFonts w:ascii="Segoe UI Emoji" w:hAnsi="Segoe UI Emoji" w:cs="Segoe UI Emoji"/>
                <w:b/>
                <w:bCs/>
              </w:rPr>
              <w:t>❌</w:t>
            </w:r>
          </w:p>
        </w:tc>
      </w:tr>
      <w:tr w:rsidR="00234F47" w:rsidRPr="00DE5D8B" w14:paraId="49456492" w14:textId="77777777" w:rsidTr="001448BE">
        <w:trPr>
          <w:tblCellSpacing w:w="15" w:type="dxa"/>
        </w:trPr>
        <w:tc>
          <w:tcPr>
            <w:tcW w:w="0" w:type="auto"/>
            <w:vAlign w:val="center"/>
            <w:hideMark/>
          </w:tcPr>
          <w:p w14:paraId="214C0C69" w14:textId="77777777" w:rsidR="00234F47" w:rsidRPr="00DE5D8B" w:rsidRDefault="00234F47" w:rsidP="001448BE">
            <w:pPr>
              <w:rPr>
                <w:b/>
                <w:bCs/>
              </w:rPr>
            </w:pPr>
            <w:r w:rsidRPr="00DE5D8B">
              <w:rPr>
                <w:b/>
                <w:bCs/>
              </w:rPr>
              <w:t>Merchandiser</w:t>
            </w:r>
          </w:p>
        </w:tc>
        <w:tc>
          <w:tcPr>
            <w:tcW w:w="0" w:type="auto"/>
            <w:vAlign w:val="center"/>
            <w:hideMark/>
          </w:tcPr>
          <w:p w14:paraId="7D84DA74"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6CBD8AD3"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3E83B611"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5DEC75ED"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5374F770" w14:textId="77777777" w:rsidR="00234F47" w:rsidRPr="00DE5D8B" w:rsidRDefault="00234F47" w:rsidP="001448BE">
            <w:pPr>
              <w:rPr>
                <w:b/>
                <w:bCs/>
              </w:rPr>
            </w:pPr>
            <w:r w:rsidRPr="00DE5D8B">
              <w:rPr>
                <w:rFonts w:ascii="Segoe UI Emoji" w:hAnsi="Segoe UI Emoji" w:cs="Segoe UI Emoji"/>
                <w:b/>
                <w:bCs/>
              </w:rPr>
              <w:t>✅</w:t>
            </w:r>
          </w:p>
        </w:tc>
      </w:tr>
      <w:tr w:rsidR="00234F47" w:rsidRPr="00DE5D8B" w14:paraId="3D57A1A8" w14:textId="77777777" w:rsidTr="001448BE">
        <w:trPr>
          <w:tblCellSpacing w:w="15" w:type="dxa"/>
        </w:trPr>
        <w:tc>
          <w:tcPr>
            <w:tcW w:w="0" w:type="auto"/>
            <w:vAlign w:val="center"/>
            <w:hideMark/>
          </w:tcPr>
          <w:p w14:paraId="06300990" w14:textId="77777777" w:rsidR="00234F47" w:rsidRPr="00DE5D8B" w:rsidRDefault="00234F47" w:rsidP="001448BE">
            <w:pPr>
              <w:rPr>
                <w:b/>
                <w:bCs/>
              </w:rPr>
            </w:pPr>
            <w:r w:rsidRPr="00DE5D8B">
              <w:rPr>
                <w:b/>
                <w:bCs/>
              </w:rPr>
              <w:t>Technician</w:t>
            </w:r>
          </w:p>
        </w:tc>
        <w:tc>
          <w:tcPr>
            <w:tcW w:w="0" w:type="auto"/>
            <w:vAlign w:val="center"/>
            <w:hideMark/>
          </w:tcPr>
          <w:p w14:paraId="7BEB8897"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15E3FA4D"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66060FBF" w14:textId="77777777" w:rsidR="00234F47" w:rsidRPr="00DE5D8B" w:rsidRDefault="00234F47" w:rsidP="001448BE">
            <w:pPr>
              <w:rPr>
                <w:b/>
                <w:bCs/>
              </w:rPr>
            </w:pPr>
            <w:r w:rsidRPr="00DE5D8B">
              <w:rPr>
                <w:rFonts w:ascii="Segoe UI Emoji" w:hAnsi="Segoe UI Emoji" w:cs="Segoe UI Emoji"/>
                <w:b/>
                <w:bCs/>
              </w:rPr>
              <w:t>❌</w:t>
            </w:r>
          </w:p>
        </w:tc>
        <w:tc>
          <w:tcPr>
            <w:tcW w:w="0" w:type="auto"/>
            <w:vAlign w:val="center"/>
            <w:hideMark/>
          </w:tcPr>
          <w:p w14:paraId="1196FFEF" w14:textId="77777777" w:rsidR="00234F47" w:rsidRPr="00DE5D8B" w:rsidRDefault="00234F47" w:rsidP="001448BE">
            <w:pPr>
              <w:rPr>
                <w:b/>
                <w:bCs/>
              </w:rPr>
            </w:pPr>
            <w:r w:rsidRPr="00DE5D8B">
              <w:rPr>
                <w:rFonts w:ascii="Segoe UI Emoji" w:hAnsi="Segoe UI Emoji" w:cs="Segoe UI Emoji"/>
                <w:b/>
                <w:bCs/>
              </w:rPr>
              <w:t>✅</w:t>
            </w:r>
            <w:r w:rsidRPr="00DE5D8B">
              <w:rPr>
                <w:b/>
                <w:bCs/>
              </w:rPr>
              <w:t xml:space="preserve"> (Coolers)</w:t>
            </w:r>
          </w:p>
        </w:tc>
        <w:tc>
          <w:tcPr>
            <w:tcW w:w="0" w:type="auto"/>
            <w:vAlign w:val="center"/>
            <w:hideMark/>
          </w:tcPr>
          <w:p w14:paraId="68E53CBA" w14:textId="77777777" w:rsidR="00234F47" w:rsidRPr="00DE5D8B" w:rsidRDefault="00234F47" w:rsidP="001448BE">
            <w:pPr>
              <w:rPr>
                <w:b/>
                <w:bCs/>
              </w:rPr>
            </w:pPr>
            <w:r w:rsidRPr="00DE5D8B">
              <w:rPr>
                <w:rFonts w:ascii="Segoe UI Emoji" w:hAnsi="Segoe UI Emoji" w:cs="Segoe UI Emoji"/>
                <w:b/>
                <w:bCs/>
              </w:rPr>
              <w:t>❌</w:t>
            </w:r>
          </w:p>
        </w:tc>
      </w:tr>
    </w:tbl>
    <w:p w14:paraId="65E18E0F" w14:textId="77777777" w:rsidR="00234F47" w:rsidRDefault="00234F47" w:rsidP="00234F47">
      <w:pPr>
        <w:rPr>
          <w:b/>
          <w:bCs/>
        </w:rPr>
      </w:pPr>
    </w:p>
    <w:p w14:paraId="1913C219" w14:textId="77777777" w:rsidR="00234F47" w:rsidRDefault="00234F47" w:rsidP="00234F47">
      <w:pPr>
        <w:pStyle w:val="Heading2"/>
      </w:pPr>
      <w:bookmarkStart w:id="27" w:name="_Toc209111805"/>
      <w:r>
        <w:t>Role Management</w:t>
      </w:r>
      <w:bookmarkEnd w:id="27"/>
    </w:p>
    <w:p w14:paraId="2609FB19" w14:textId="77777777" w:rsidR="00234F47" w:rsidRPr="00242C47" w:rsidRDefault="00234F47" w:rsidP="00234F47">
      <w:pPr>
        <w:rPr>
          <w:b/>
          <w:bCs/>
        </w:rPr>
      </w:pPr>
      <w:r w:rsidRPr="00242C47">
        <w:rPr>
          <w:b/>
          <w:bCs/>
        </w:rPr>
        <w:t>+---------------------------------------------------------------------------------+</w:t>
      </w:r>
    </w:p>
    <w:p w14:paraId="67F2A288"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User Role &amp; Hierarchy Management                                             |</w:t>
      </w:r>
    </w:p>
    <w:p w14:paraId="62521AF0" w14:textId="77777777" w:rsidR="00234F47" w:rsidRPr="00242C47" w:rsidRDefault="00234F47" w:rsidP="00234F47">
      <w:pPr>
        <w:rPr>
          <w:b/>
          <w:bCs/>
        </w:rPr>
      </w:pPr>
      <w:r w:rsidRPr="00242C47">
        <w:rPr>
          <w:b/>
          <w:bCs/>
        </w:rPr>
        <w:t>+---------------------------------------------------------------------------------+</w:t>
      </w:r>
    </w:p>
    <w:p w14:paraId="02E059BC"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Search Users | ⊕ Add New User | </w:t>
      </w:r>
      <w:r w:rsidRPr="00242C47">
        <w:rPr>
          <w:rFonts w:ascii="Segoe UI Emoji" w:hAnsi="Segoe UI Emoji" w:cs="Segoe UI Emoji"/>
          <w:b/>
          <w:bCs/>
        </w:rPr>
        <w:t>🔄</w:t>
      </w:r>
      <w:r w:rsidRPr="00242C47">
        <w:rPr>
          <w:b/>
          <w:bCs/>
        </w:rPr>
        <w:t xml:space="preserve"> Sync Roles | ⎘ Export                      |</w:t>
      </w:r>
    </w:p>
    <w:p w14:paraId="73DF2E07" w14:textId="77777777" w:rsidR="00234F47" w:rsidRPr="00242C47" w:rsidRDefault="00234F47" w:rsidP="00234F47">
      <w:pPr>
        <w:rPr>
          <w:b/>
          <w:bCs/>
        </w:rPr>
      </w:pPr>
      <w:r w:rsidRPr="00242C47">
        <w:rPr>
          <w:b/>
          <w:bCs/>
        </w:rPr>
        <w:t>+---------------------------------------------------------------------------------+</w:t>
      </w:r>
    </w:p>
    <w:p w14:paraId="53F5AD3E" w14:textId="77777777" w:rsidR="00234F47" w:rsidRPr="00242C47" w:rsidRDefault="00234F47" w:rsidP="00234F47">
      <w:pPr>
        <w:rPr>
          <w:b/>
          <w:bCs/>
        </w:rPr>
      </w:pPr>
      <w:r w:rsidRPr="00242C47">
        <w:rPr>
          <w:b/>
          <w:bCs/>
        </w:rPr>
        <w:t xml:space="preserve">| Name         | Role            | Reports To           | Team Count | </w:t>
      </w:r>
      <w:r w:rsidRPr="00242C47">
        <w:rPr>
          <w:rFonts w:ascii="Segoe UI Emoji" w:hAnsi="Segoe UI Emoji" w:cs="Segoe UI Emoji"/>
          <w:b/>
          <w:bCs/>
        </w:rPr>
        <w:t>🔧</w:t>
      </w:r>
      <w:r w:rsidRPr="00242C47">
        <w:rPr>
          <w:b/>
          <w:bCs/>
        </w:rPr>
        <w:t xml:space="preserve">          |</w:t>
      </w:r>
    </w:p>
    <w:p w14:paraId="13040742" w14:textId="77777777" w:rsidR="00234F47" w:rsidRPr="00242C47" w:rsidRDefault="00234F47" w:rsidP="00234F47">
      <w:pPr>
        <w:rPr>
          <w:b/>
          <w:bCs/>
        </w:rPr>
      </w:pPr>
      <w:r w:rsidRPr="00242C47">
        <w:rPr>
          <w:b/>
          <w:bCs/>
        </w:rPr>
        <w:t>|--------------|------------------|-----------------------|------------|-------------|</w:t>
      </w:r>
    </w:p>
    <w:p w14:paraId="1C971963" w14:textId="77777777" w:rsidR="00234F47" w:rsidRPr="00242C47" w:rsidRDefault="00234F47" w:rsidP="00234F47">
      <w:pPr>
        <w:rPr>
          <w:b/>
          <w:bCs/>
        </w:rPr>
      </w:pPr>
      <w:r w:rsidRPr="00242C47">
        <w:rPr>
          <w:b/>
          <w:bCs/>
        </w:rPr>
        <w:t>| John A.      | Admin / CEO      | —                     | All        | [Edit]      |</w:t>
      </w:r>
    </w:p>
    <w:p w14:paraId="6BB5BD75" w14:textId="77777777" w:rsidR="00234F47" w:rsidRPr="00242C47" w:rsidRDefault="00234F47" w:rsidP="00234F47">
      <w:pPr>
        <w:rPr>
          <w:b/>
          <w:bCs/>
        </w:rPr>
      </w:pPr>
      <w:r w:rsidRPr="00242C47">
        <w:rPr>
          <w:b/>
          <w:bCs/>
        </w:rPr>
        <w:t>| Priya S.     | Head Sales Mgr   | John A.               | 3          | [Edit]      |</w:t>
      </w:r>
    </w:p>
    <w:p w14:paraId="3632312F" w14:textId="77777777" w:rsidR="00234F47" w:rsidRPr="00242C47" w:rsidRDefault="00234F47" w:rsidP="00234F47">
      <w:pPr>
        <w:rPr>
          <w:b/>
          <w:bCs/>
        </w:rPr>
      </w:pPr>
      <w:r w:rsidRPr="00242C47">
        <w:rPr>
          <w:b/>
          <w:bCs/>
        </w:rPr>
        <w:t>| Ravi K.      | Sales Coord.     | Priya S.              | 7          | [Edit]      |</w:t>
      </w:r>
    </w:p>
    <w:p w14:paraId="3E959F55" w14:textId="77777777" w:rsidR="00234F47" w:rsidRPr="00242C47" w:rsidRDefault="00234F47" w:rsidP="00234F47">
      <w:pPr>
        <w:rPr>
          <w:b/>
          <w:bCs/>
        </w:rPr>
      </w:pPr>
      <w:r w:rsidRPr="00242C47">
        <w:rPr>
          <w:b/>
          <w:bCs/>
        </w:rPr>
        <w:t>| Meena P.     | Area Sup.        | Ravi K.               | 12         | [Edit]      |</w:t>
      </w:r>
    </w:p>
    <w:p w14:paraId="0D0E4FC2" w14:textId="77777777" w:rsidR="00234F47" w:rsidRPr="00242C47" w:rsidRDefault="00234F47" w:rsidP="00234F47">
      <w:pPr>
        <w:rPr>
          <w:b/>
          <w:bCs/>
        </w:rPr>
      </w:pPr>
      <w:r w:rsidRPr="00242C47">
        <w:rPr>
          <w:b/>
          <w:bCs/>
        </w:rPr>
        <w:t>| Akash M.     | Salesperson      | Meena P.              | —          | [Edit]      |</w:t>
      </w:r>
    </w:p>
    <w:p w14:paraId="79166AB6" w14:textId="77777777" w:rsidR="00234F47" w:rsidRPr="00242C47" w:rsidRDefault="00234F47" w:rsidP="00234F47">
      <w:pPr>
        <w:rPr>
          <w:b/>
          <w:bCs/>
        </w:rPr>
      </w:pPr>
      <w:r w:rsidRPr="00242C47">
        <w:rPr>
          <w:b/>
          <w:bCs/>
        </w:rPr>
        <w:t>| Sneha B.     | Merchandiser     | Meena P.              | —          | [Edit]      |</w:t>
      </w:r>
    </w:p>
    <w:p w14:paraId="6C08D2E2" w14:textId="77777777" w:rsidR="00234F47" w:rsidRPr="00242C47" w:rsidRDefault="00234F47" w:rsidP="00234F47">
      <w:pPr>
        <w:rPr>
          <w:b/>
          <w:bCs/>
        </w:rPr>
      </w:pPr>
      <w:r w:rsidRPr="00242C47">
        <w:rPr>
          <w:b/>
          <w:bCs/>
        </w:rPr>
        <w:lastRenderedPageBreak/>
        <w:t>| Suraj R.     | Technician       | Meena P.              | —          | [Edit]      |</w:t>
      </w:r>
    </w:p>
    <w:p w14:paraId="298F113A" w14:textId="77777777" w:rsidR="00234F47" w:rsidRDefault="00234F47" w:rsidP="00234F47">
      <w:pPr>
        <w:rPr>
          <w:b/>
          <w:bCs/>
        </w:rPr>
      </w:pPr>
      <w:r w:rsidRPr="00242C47">
        <w:rPr>
          <w:b/>
          <w:bCs/>
        </w:rPr>
        <w:t>+---------------------------------------------------------------------------------+</w:t>
      </w:r>
    </w:p>
    <w:p w14:paraId="7094B1EA" w14:textId="77777777" w:rsidR="00234F47" w:rsidRDefault="00234F47" w:rsidP="00234F47">
      <w:pPr>
        <w:rPr>
          <w:b/>
          <w:bCs/>
        </w:rPr>
      </w:pPr>
    </w:p>
    <w:p w14:paraId="137A41AA" w14:textId="77777777" w:rsidR="00234F47" w:rsidRDefault="00234F47" w:rsidP="00234F47">
      <w:pPr>
        <w:pStyle w:val="Heading2"/>
      </w:pPr>
      <w:bookmarkStart w:id="28" w:name="_Toc209111806"/>
      <w:r w:rsidRPr="00242C47">
        <w:t>Mobile – Merchandiser / Technician View (Minimal, Task-Focused)</w:t>
      </w:r>
      <w:bookmarkEnd w:id="28"/>
    </w:p>
    <w:p w14:paraId="5435E0B6" w14:textId="77777777" w:rsidR="00234F47" w:rsidRPr="00242C47" w:rsidRDefault="00234F47" w:rsidP="00234F47">
      <w:pPr>
        <w:rPr>
          <w:b/>
          <w:bCs/>
        </w:rPr>
      </w:pPr>
      <w:r w:rsidRPr="00242C47">
        <w:rPr>
          <w:b/>
          <w:bCs/>
        </w:rPr>
        <w:t>+----------------------------+</w:t>
      </w:r>
    </w:p>
    <w:p w14:paraId="31FA8AAC" w14:textId="77777777" w:rsidR="00234F47" w:rsidRPr="00242C47" w:rsidRDefault="00234F47" w:rsidP="00234F47">
      <w:pPr>
        <w:rPr>
          <w:b/>
          <w:bCs/>
        </w:rPr>
      </w:pPr>
      <w:r w:rsidRPr="00242C47">
        <w:rPr>
          <w:b/>
          <w:bCs/>
        </w:rPr>
        <w:t>| Role: Merchandiser         |</w:t>
      </w:r>
    </w:p>
    <w:p w14:paraId="73A6B92E" w14:textId="77777777" w:rsidR="00234F47" w:rsidRPr="00242C47" w:rsidRDefault="00234F47" w:rsidP="00234F47">
      <w:pPr>
        <w:rPr>
          <w:b/>
          <w:bCs/>
        </w:rPr>
      </w:pPr>
      <w:r w:rsidRPr="00242C47">
        <w:rPr>
          <w:b/>
          <w:bCs/>
        </w:rPr>
        <w:t>+----------------------------+</w:t>
      </w:r>
    </w:p>
    <w:p w14:paraId="5E1B0B9A"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Today’s Stores (3)      |</w:t>
      </w:r>
    </w:p>
    <w:p w14:paraId="4E98F061"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Tasks:                  |</w:t>
      </w:r>
    </w:p>
    <w:p w14:paraId="5C4AA67B" w14:textId="77777777" w:rsidR="00234F47" w:rsidRPr="00242C47" w:rsidRDefault="00234F47" w:rsidP="00234F47">
      <w:pPr>
        <w:rPr>
          <w:b/>
          <w:bCs/>
        </w:rPr>
      </w:pPr>
      <w:r w:rsidRPr="00242C47">
        <w:rPr>
          <w:b/>
          <w:bCs/>
        </w:rPr>
        <w:t>| - Update branding photos   |</w:t>
      </w:r>
    </w:p>
    <w:p w14:paraId="36E1B671" w14:textId="77777777" w:rsidR="00234F47" w:rsidRPr="00242C47" w:rsidRDefault="00234F47" w:rsidP="00234F47">
      <w:pPr>
        <w:rPr>
          <w:b/>
          <w:bCs/>
        </w:rPr>
      </w:pPr>
      <w:r w:rsidRPr="00242C47">
        <w:rPr>
          <w:b/>
          <w:bCs/>
        </w:rPr>
        <w:t>| - Submit shelf visibility  |</w:t>
      </w:r>
    </w:p>
    <w:p w14:paraId="0C20ED43" w14:textId="77777777" w:rsidR="00234F47" w:rsidRPr="00242C47" w:rsidRDefault="00234F47" w:rsidP="00234F47">
      <w:pPr>
        <w:rPr>
          <w:b/>
          <w:bCs/>
        </w:rPr>
      </w:pPr>
      <w:r w:rsidRPr="00242C47">
        <w:rPr>
          <w:b/>
          <w:bCs/>
        </w:rPr>
        <w:t>| - Planogram compliance     |</w:t>
      </w:r>
    </w:p>
    <w:p w14:paraId="663ADF81"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 Upload Photo ]        |</w:t>
      </w:r>
    </w:p>
    <w:p w14:paraId="7B9D5298" w14:textId="77777777" w:rsidR="00234F47" w:rsidRDefault="00234F47" w:rsidP="00234F47">
      <w:pPr>
        <w:rPr>
          <w:b/>
          <w:bCs/>
        </w:rPr>
      </w:pPr>
      <w:r w:rsidRPr="00242C47">
        <w:rPr>
          <w:b/>
          <w:bCs/>
        </w:rPr>
        <w:t>+----------------------------+</w:t>
      </w:r>
    </w:p>
    <w:p w14:paraId="5D767F49" w14:textId="77777777" w:rsidR="00234F47" w:rsidRDefault="00234F47" w:rsidP="00234F47">
      <w:pPr>
        <w:rPr>
          <w:b/>
          <w:bCs/>
        </w:rPr>
      </w:pPr>
    </w:p>
    <w:p w14:paraId="25FE0D48" w14:textId="77777777" w:rsidR="00234F47" w:rsidRDefault="00234F47" w:rsidP="00234F47">
      <w:pPr>
        <w:pStyle w:val="Heading2"/>
      </w:pPr>
      <w:bookmarkStart w:id="29" w:name="_Toc209111807"/>
      <w:r w:rsidRPr="00242C47">
        <w:t>Technician</w:t>
      </w:r>
      <w:bookmarkEnd w:id="29"/>
    </w:p>
    <w:p w14:paraId="1E503D01" w14:textId="77777777" w:rsidR="00234F47" w:rsidRPr="00242C47" w:rsidRDefault="00234F47" w:rsidP="00234F47">
      <w:pPr>
        <w:rPr>
          <w:b/>
          <w:bCs/>
        </w:rPr>
      </w:pPr>
      <w:r w:rsidRPr="00242C47">
        <w:rPr>
          <w:b/>
          <w:bCs/>
        </w:rPr>
        <w:t>+-----------------------------+</w:t>
      </w:r>
    </w:p>
    <w:p w14:paraId="07410B89" w14:textId="77777777" w:rsidR="00234F47" w:rsidRPr="00242C47" w:rsidRDefault="00234F47" w:rsidP="00234F47">
      <w:pPr>
        <w:rPr>
          <w:b/>
          <w:bCs/>
        </w:rPr>
      </w:pPr>
      <w:r w:rsidRPr="00242C47">
        <w:rPr>
          <w:b/>
          <w:bCs/>
        </w:rPr>
        <w:t>| Role: Technician            |</w:t>
      </w:r>
    </w:p>
    <w:p w14:paraId="656434C6" w14:textId="77777777" w:rsidR="00234F47" w:rsidRPr="00242C47" w:rsidRDefault="00234F47" w:rsidP="00234F47">
      <w:pPr>
        <w:rPr>
          <w:b/>
          <w:bCs/>
        </w:rPr>
      </w:pPr>
      <w:r w:rsidRPr="00242C47">
        <w:rPr>
          <w:b/>
          <w:bCs/>
        </w:rPr>
        <w:t>+-----------------------------+</w:t>
      </w:r>
    </w:p>
    <w:p w14:paraId="50497E00"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Assigned Coolers (5)     |</w:t>
      </w:r>
    </w:p>
    <w:p w14:paraId="2E739952"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Today’s Visits (2)       |</w:t>
      </w:r>
    </w:p>
    <w:p w14:paraId="23CDB808"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Tasks:                  |</w:t>
      </w:r>
    </w:p>
    <w:p w14:paraId="2619CB32" w14:textId="77777777" w:rsidR="00234F47" w:rsidRPr="00242C47" w:rsidRDefault="00234F47" w:rsidP="00234F47">
      <w:pPr>
        <w:rPr>
          <w:b/>
          <w:bCs/>
        </w:rPr>
      </w:pPr>
      <w:r w:rsidRPr="00242C47">
        <w:rPr>
          <w:b/>
          <w:bCs/>
        </w:rPr>
        <w:t>| - Fix leak @ ABC Café      |</w:t>
      </w:r>
    </w:p>
    <w:p w14:paraId="46951129" w14:textId="77777777" w:rsidR="00234F47" w:rsidRPr="00242C47" w:rsidRDefault="00234F47" w:rsidP="00234F47">
      <w:pPr>
        <w:rPr>
          <w:b/>
          <w:bCs/>
        </w:rPr>
      </w:pPr>
      <w:r w:rsidRPr="00242C47">
        <w:rPr>
          <w:b/>
          <w:bCs/>
        </w:rPr>
        <w:t>| - Replace unit @ XYZ Store |</w:t>
      </w:r>
    </w:p>
    <w:p w14:paraId="5FC01D1F" w14:textId="77777777" w:rsidR="00234F47" w:rsidRPr="00242C47" w:rsidRDefault="00234F47" w:rsidP="00234F47">
      <w:pPr>
        <w:rPr>
          <w:b/>
          <w:bCs/>
        </w:rPr>
      </w:pPr>
      <w:r w:rsidRPr="00242C47">
        <w:rPr>
          <w:b/>
          <w:bCs/>
        </w:rPr>
        <w:t xml:space="preserve">| </w:t>
      </w:r>
      <w:r w:rsidRPr="00242C47">
        <w:rPr>
          <w:rFonts w:ascii="Segoe UI Emoji" w:hAnsi="Segoe UI Emoji" w:cs="Segoe UI Emoji"/>
          <w:b/>
          <w:bCs/>
        </w:rPr>
        <w:t>📎</w:t>
      </w:r>
      <w:r w:rsidRPr="00242C47">
        <w:rPr>
          <w:b/>
          <w:bCs/>
        </w:rPr>
        <w:t xml:space="preserve"> Upload Service Report    |</w:t>
      </w:r>
    </w:p>
    <w:p w14:paraId="682A162F" w14:textId="77777777" w:rsidR="00234F47" w:rsidRDefault="00234F47" w:rsidP="00234F47">
      <w:pPr>
        <w:rPr>
          <w:b/>
          <w:bCs/>
        </w:rPr>
      </w:pPr>
      <w:r w:rsidRPr="00242C47">
        <w:rPr>
          <w:b/>
          <w:bCs/>
        </w:rPr>
        <w:t>+-----------------------------+</w:t>
      </w:r>
    </w:p>
    <w:p w14:paraId="12901E32" w14:textId="77777777" w:rsidR="004A4618" w:rsidRDefault="004A4618" w:rsidP="004A4618"/>
    <w:p w14:paraId="73A3A2A4" w14:textId="1A4EF529" w:rsidR="005F618F" w:rsidRDefault="0092327C" w:rsidP="005F618F">
      <w:pPr>
        <w:pStyle w:val="Heading1"/>
      </w:pPr>
      <w:bookmarkStart w:id="30" w:name="_Toc209111808"/>
      <w:r>
        <w:t xml:space="preserve">15. </w:t>
      </w:r>
      <w:r w:rsidR="005F618F">
        <w:t>Customer Management</w:t>
      </w:r>
      <w:bookmarkEnd w:id="30"/>
    </w:p>
    <w:p w14:paraId="6637457B" w14:textId="77777777" w:rsidR="005F618F" w:rsidRPr="005F618F" w:rsidRDefault="005F618F" w:rsidP="005F618F">
      <w:r w:rsidRPr="005F618F">
        <w:rPr>
          <w:b/>
          <w:bCs/>
        </w:rPr>
        <w:t>Customer Management screen</w:t>
      </w:r>
      <w:r w:rsidRPr="005F618F">
        <w:t xml:space="preserve"> for your </w:t>
      </w:r>
      <w:r w:rsidRPr="005F618F">
        <w:rPr>
          <w:b/>
          <w:bCs/>
        </w:rPr>
        <w:t>Sales Force Automation system</w:t>
      </w:r>
      <w:r w:rsidRPr="005F618F">
        <w:t>, focusing on:</w:t>
      </w:r>
    </w:p>
    <w:p w14:paraId="71717F95" w14:textId="77777777" w:rsidR="005F618F" w:rsidRPr="005F618F" w:rsidRDefault="005F618F" w:rsidP="005F618F">
      <w:pPr>
        <w:numPr>
          <w:ilvl w:val="0"/>
          <w:numId w:val="20"/>
        </w:numPr>
      </w:pPr>
      <w:r w:rsidRPr="005F618F">
        <w:rPr>
          <w:b/>
          <w:bCs/>
        </w:rPr>
        <w:t>Customer Onboarding</w:t>
      </w:r>
    </w:p>
    <w:p w14:paraId="2A3879A8" w14:textId="77777777" w:rsidR="005F618F" w:rsidRPr="005F618F" w:rsidRDefault="005F618F" w:rsidP="005F618F">
      <w:pPr>
        <w:numPr>
          <w:ilvl w:val="0"/>
          <w:numId w:val="20"/>
        </w:numPr>
      </w:pPr>
      <w:r w:rsidRPr="005F618F">
        <w:rPr>
          <w:b/>
          <w:bCs/>
        </w:rPr>
        <w:t>Document Upload (KYC)</w:t>
      </w:r>
    </w:p>
    <w:p w14:paraId="539FE5B1" w14:textId="77777777" w:rsidR="005F618F" w:rsidRPr="005F618F" w:rsidRDefault="005F618F" w:rsidP="005F618F">
      <w:pPr>
        <w:numPr>
          <w:ilvl w:val="0"/>
          <w:numId w:val="20"/>
        </w:numPr>
      </w:pPr>
      <w:r w:rsidRPr="005F618F">
        <w:rPr>
          <w:b/>
          <w:bCs/>
        </w:rPr>
        <w:t>Digital Signatures</w:t>
      </w:r>
    </w:p>
    <w:p w14:paraId="383B91F7" w14:textId="77777777" w:rsidR="005F618F" w:rsidRPr="005F618F" w:rsidRDefault="005F618F" w:rsidP="005F618F">
      <w:pPr>
        <w:numPr>
          <w:ilvl w:val="0"/>
          <w:numId w:val="20"/>
        </w:numPr>
      </w:pPr>
      <w:r w:rsidRPr="005F618F">
        <w:rPr>
          <w:b/>
          <w:bCs/>
        </w:rPr>
        <w:t>Customer Groups/Segmentation</w:t>
      </w:r>
    </w:p>
    <w:p w14:paraId="5F302E00" w14:textId="77777777" w:rsidR="005F618F" w:rsidRDefault="005F618F" w:rsidP="004A4618"/>
    <w:p w14:paraId="2029EA37" w14:textId="7BFF9B9F" w:rsidR="007B621E" w:rsidRDefault="007B621E" w:rsidP="005F618F">
      <w:r w:rsidRPr="007B621E">
        <w:t>Customer Management – Web UI Wireframe</w:t>
      </w:r>
    </w:p>
    <w:p w14:paraId="5BB58F18" w14:textId="77777777" w:rsidR="007B621E" w:rsidRDefault="007B621E" w:rsidP="007B621E">
      <w:r>
        <w:t>+--------------------------------------------------------------------------------+</w:t>
      </w:r>
    </w:p>
    <w:p w14:paraId="5F3F6E79" w14:textId="77777777" w:rsidR="007B621E" w:rsidRDefault="007B621E" w:rsidP="007B621E">
      <w:r>
        <w:t>| Logo     | Dashboard | Customers | Products | Visits | Orders | [Profile]     |</w:t>
      </w:r>
    </w:p>
    <w:p w14:paraId="1F7E013C" w14:textId="77777777" w:rsidR="007B621E" w:rsidRDefault="007B621E" w:rsidP="007B621E">
      <w:r>
        <w:t>+--------------------------------------------------------------------------------+</w:t>
      </w:r>
    </w:p>
    <w:p w14:paraId="40021624" w14:textId="77777777" w:rsidR="007B621E" w:rsidRDefault="007B621E" w:rsidP="007B621E">
      <w:r>
        <w:t xml:space="preserve">| </w:t>
      </w:r>
      <w:r>
        <w:rPr>
          <w:rFonts w:ascii="Segoe UI Emoji" w:hAnsi="Segoe UI Emoji" w:cs="Segoe UI Emoji"/>
        </w:rPr>
        <w:t>📂</w:t>
      </w:r>
      <w:r>
        <w:t xml:space="preserve"> Customer Management                                                         |</w:t>
      </w:r>
    </w:p>
    <w:p w14:paraId="2B183786" w14:textId="77777777" w:rsidR="007B621E" w:rsidRDefault="007B621E" w:rsidP="007B621E">
      <w:r>
        <w:t>|--------------------------------------------------------------------------------|</w:t>
      </w:r>
    </w:p>
    <w:p w14:paraId="5B16DE5A" w14:textId="77777777" w:rsidR="007B621E" w:rsidRDefault="007B621E" w:rsidP="007B621E">
      <w:r>
        <w:t xml:space="preserve">| </w:t>
      </w:r>
      <w:r>
        <w:rPr>
          <w:rFonts w:ascii="Segoe UI Emoji" w:hAnsi="Segoe UI Emoji" w:cs="Segoe UI Emoji"/>
        </w:rPr>
        <w:t>🔍</w:t>
      </w:r>
      <w:r>
        <w:t xml:space="preserve"> Search | ⊕ New Customer | </w:t>
      </w:r>
      <w:r>
        <w:rPr>
          <w:rFonts w:ascii="Segoe UI Symbol" w:hAnsi="Segoe UI Symbol" w:cs="Segoe UI Symbol"/>
        </w:rPr>
        <w:t>⛃</w:t>
      </w:r>
      <w:r>
        <w:t xml:space="preserve"> Import CSV | </w:t>
      </w:r>
      <w:r>
        <w:rPr>
          <w:rFonts w:ascii="Cambria" w:hAnsi="Cambria" w:cs="Cambria"/>
        </w:rPr>
        <w:t>⎘</w:t>
      </w:r>
      <w:r>
        <w:t xml:space="preserve"> Download Data                    |</w:t>
      </w:r>
    </w:p>
    <w:p w14:paraId="175D1843" w14:textId="77777777" w:rsidR="007B621E" w:rsidRDefault="007B621E" w:rsidP="007B621E">
      <w:r>
        <w:t>|--------------------------------------------------------------------------------|</w:t>
      </w:r>
    </w:p>
    <w:p w14:paraId="69787597" w14:textId="77777777" w:rsidR="007B621E" w:rsidRDefault="007B621E" w:rsidP="007B621E">
      <w:r>
        <w:t>| Name       | Group     | Status     | Created On | Actions (</w:t>
      </w:r>
      <w:r>
        <w:rPr>
          <w:rFonts w:ascii="Segoe UI Emoji" w:hAnsi="Segoe UI Emoji" w:cs="Segoe UI Emoji"/>
        </w:rPr>
        <w:t>👁️</w:t>
      </w:r>
      <w:r>
        <w:t xml:space="preserve"> </w:t>
      </w:r>
      <w:r>
        <w:rPr>
          <w:rFonts w:ascii="Segoe UI Emoji" w:hAnsi="Segoe UI Emoji" w:cs="Segoe UI Emoji"/>
        </w:rPr>
        <w:t>✏️</w:t>
      </w:r>
      <w:r>
        <w:t xml:space="preserve"> </w:t>
      </w:r>
      <w:r>
        <w:rPr>
          <w:rFonts w:ascii="Segoe UI Emoji" w:hAnsi="Segoe UI Emoji" w:cs="Segoe UI Emoji"/>
        </w:rPr>
        <w:t>🗑️</w:t>
      </w:r>
      <w:r>
        <w:t>)           |</w:t>
      </w:r>
    </w:p>
    <w:p w14:paraId="4D4404FC" w14:textId="77777777" w:rsidR="007B621E" w:rsidRDefault="007B621E" w:rsidP="007B621E">
      <w:r>
        <w:t>|------------|-----------|------------|------------|-----------------------------|</w:t>
      </w:r>
    </w:p>
    <w:p w14:paraId="45801D4D" w14:textId="77777777" w:rsidR="007B621E" w:rsidRDefault="007B621E" w:rsidP="007B621E">
      <w:r>
        <w:t xml:space="preserve">| ABC Stores | Retail    | </w:t>
      </w:r>
      <w:r>
        <w:rPr>
          <w:rFonts w:ascii="Segoe UI Emoji" w:hAnsi="Segoe UI Emoji" w:cs="Segoe UI Emoji"/>
        </w:rPr>
        <w:t>✅</w:t>
      </w:r>
      <w:r>
        <w:t xml:space="preserve"> Active  | 10-Aug-25  | [View] [Edit] [Delete]       |</w:t>
      </w:r>
    </w:p>
    <w:p w14:paraId="5EF0E013" w14:textId="77777777" w:rsidR="007B621E" w:rsidRDefault="007B621E" w:rsidP="007B621E">
      <w:r>
        <w:t xml:space="preserve">| XYZ Café   | HORECA    | </w:t>
      </w:r>
      <w:r>
        <w:rPr>
          <w:rFonts w:ascii="Segoe UI Emoji" w:hAnsi="Segoe UI Emoji" w:cs="Segoe UI Emoji"/>
        </w:rPr>
        <w:t>🟡</w:t>
      </w:r>
      <w:r>
        <w:t xml:space="preserve"> Pending | 12-Aug-25  | [View] [Edit] [Delete]       |</w:t>
      </w:r>
    </w:p>
    <w:p w14:paraId="59D10F38" w14:textId="77777777" w:rsidR="007B621E" w:rsidRDefault="007B621E" w:rsidP="007B621E">
      <w:r>
        <w:t>|--------------------------------------------------------------------------------|</w:t>
      </w:r>
    </w:p>
    <w:p w14:paraId="4441BAC6" w14:textId="77777777" w:rsidR="007B621E" w:rsidRDefault="007B621E" w:rsidP="007B621E">
      <w:r>
        <w:t xml:space="preserve">| </w:t>
      </w:r>
      <w:r>
        <w:rPr>
          <w:rFonts w:ascii="Segoe UI Emoji" w:hAnsi="Segoe UI Emoji" w:cs="Segoe UI Emoji"/>
        </w:rPr>
        <w:t>⬅️</w:t>
      </w:r>
      <w:r>
        <w:t xml:space="preserve"> Prev  | Page 1 of 5 | </w:t>
      </w:r>
      <w:r>
        <w:rPr>
          <w:rFonts w:ascii="Segoe UI Emoji" w:hAnsi="Segoe UI Emoji" w:cs="Segoe UI Emoji"/>
        </w:rPr>
        <w:t>➡️</w:t>
      </w:r>
      <w:r>
        <w:t xml:space="preserve"> Next                                                  |</w:t>
      </w:r>
    </w:p>
    <w:p w14:paraId="36832F16" w14:textId="28A71932" w:rsidR="007B621E" w:rsidRDefault="007B621E" w:rsidP="007B621E">
      <w:r>
        <w:t>+--------------------------------------------------------------------------------+</w:t>
      </w:r>
    </w:p>
    <w:p w14:paraId="2AD230F2" w14:textId="77777777" w:rsidR="004A4618" w:rsidRDefault="004A4618" w:rsidP="004A4618"/>
    <w:p w14:paraId="61C78378" w14:textId="537B544C" w:rsidR="007B621E" w:rsidRDefault="007B621E" w:rsidP="00155A30">
      <w:pPr>
        <w:pStyle w:val="Heading2"/>
      </w:pPr>
      <w:bookmarkStart w:id="31" w:name="_Toc209111809"/>
      <w:r w:rsidRPr="007B621E">
        <w:t>New Customer Modal / Screen (Tabbed Form UI)</w:t>
      </w:r>
      <w:bookmarkEnd w:id="31"/>
    </w:p>
    <w:p w14:paraId="75CFF118" w14:textId="77777777" w:rsidR="007B621E" w:rsidRPr="007B621E" w:rsidRDefault="007B621E" w:rsidP="007B621E">
      <w:pPr>
        <w:rPr>
          <w:b/>
          <w:bCs/>
        </w:rPr>
      </w:pPr>
      <w:r w:rsidRPr="007B621E">
        <w:rPr>
          <w:b/>
          <w:bCs/>
        </w:rPr>
        <w:t>[New Customer Onboarding]</w:t>
      </w:r>
    </w:p>
    <w:p w14:paraId="45612206" w14:textId="77777777" w:rsidR="007B621E" w:rsidRPr="007B621E" w:rsidRDefault="007B621E" w:rsidP="007B621E">
      <w:pPr>
        <w:rPr>
          <w:b/>
          <w:bCs/>
        </w:rPr>
      </w:pPr>
    </w:p>
    <w:p w14:paraId="3A632735" w14:textId="77777777" w:rsidR="007B621E" w:rsidRPr="007B621E" w:rsidRDefault="007B621E" w:rsidP="007B621E">
      <w:pPr>
        <w:rPr>
          <w:b/>
          <w:bCs/>
        </w:rPr>
      </w:pPr>
      <w:r w:rsidRPr="007B621E">
        <w:rPr>
          <w:b/>
          <w:bCs/>
        </w:rPr>
        <w:t>Tabs: [</w:t>
      </w:r>
      <w:r w:rsidRPr="007B621E">
        <w:rPr>
          <w:rFonts w:ascii="Segoe UI Emoji" w:hAnsi="Segoe UI Emoji" w:cs="Segoe UI Emoji"/>
          <w:b/>
          <w:bCs/>
        </w:rPr>
        <w:t>🧍</w:t>
      </w:r>
      <w:r w:rsidRPr="007B621E">
        <w:rPr>
          <w:b/>
          <w:bCs/>
        </w:rPr>
        <w:t xml:space="preserve"> Basic Info] [</w:t>
      </w:r>
      <w:r w:rsidRPr="007B621E">
        <w:rPr>
          <w:rFonts w:ascii="Segoe UI Emoji" w:hAnsi="Segoe UI Emoji" w:cs="Segoe UI Emoji"/>
          <w:b/>
          <w:bCs/>
        </w:rPr>
        <w:t>📑</w:t>
      </w:r>
      <w:r w:rsidRPr="007B621E">
        <w:rPr>
          <w:b/>
          <w:bCs/>
        </w:rPr>
        <w:t xml:space="preserve"> Documents] [</w:t>
      </w:r>
      <w:r w:rsidRPr="007B621E">
        <w:rPr>
          <w:rFonts w:ascii="Segoe UI Symbol" w:hAnsi="Segoe UI Symbol" w:cs="Segoe UI Symbol"/>
          <w:b/>
          <w:bCs/>
        </w:rPr>
        <w:t>🖋</w:t>
      </w:r>
      <w:r w:rsidRPr="007B621E">
        <w:rPr>
          <w:b/>
          <w:bCs/>
        </w:rPr>
        <w:t xml:space="preserve"> Digital Signature] [</w:t>
      </w:r>
      <w:r w:rsidRPr="007B621E">
        <w:rPr>
          <w:rFonts w:ascii="Segoe UI Emoji" w:hAnsi="Segoe UI Emoji" w:cs="Segoe UI Emoji"/>
          <w:b/>
          <w:bCs/>
        </w:rPr>
        <w:t>👥</w:t>
      </w:r>
      <w:r w:rsidRPr="007B621E">
        <w:rPr>
          <w:b/>
          <w:bCs/>
        </w:rPr>
        <w:t xml:space="preserve"> Grouping]</w:t>
      </w:r>
    </w:p>
    <w:p w14:paraId="08E3ECBB" w14:textId="77777777" w:rsidR="007B621E" w:rsidRPr="007B621E" w:rsidRDefault="007B621E" w:rsidP="007B621E">
      <w:pPr>
        <w:rPr>
          <w:b/>
          <w:bCs/>
        </w:rPr>
      </w:pPr>
    </w:p>
    <w:p w14:paraId="2AFD788F" w14:textId="77777777" w:rsidR="007B621E" w:rsidRPr="007B621E" w:rsidRDefault="007B621E" w:rsidP="007B621E">
      <w:pPr>
        <w:rPr>
          <w:b/>
          <w:bCs/>
        </w:rPr>
      </w:pPr>
      <w:r w:rsidRPr="007B621E">
        <w:rPr>
          <w:b/>
          <w:bCs/>
        </w:rPr>
        <w:t>------------------------------------------------------</w:t>
      </w:r>
    </w:p>
    <w:p w14:paraId="5906C962" w14:textId="77777777" w:rsidR="007B621E" w:rsidRPr="007B621E" w:rsidRDefault="007B621E" w:rsidP="007B621E">
      <w:pPr>
        <w:rPr>
          <w:b/>
          <w:bCs/>
        </w:rPr>
      </w:pPr>
      <w:r w:rsidRPr="007B621E">
        <w:rPr>
          <w:rFonts w:ascii="Segoe UI Emoji" w:hAnsi="Segoe UI Emoji" w:cs="Segoe UI Emoji"/>
          <w:b/>
          <w:bCs/>
        </w:rPr>
        <w:t>🧍</w:t>
      </w:r>
      <w:r w:rsidRPr="007B621E">
        <w:rPr>
          <w:b/>
          <w:bCs/>
        </w:rPr>
        <w:t xml:space="preserve"> Basic Info Tab:</w:t>
      </w:r>
    </w:p>
    <w:p w14:paraId="7468A0B8" w14:textId="77777777" w:rsidR="007B621E" w:rsidRPr="007B621E" w:rsidRDefault="007B621E" w:rsidP="007B621E">
      <w:pPr>
        <w:rPr>
          <w:b/>
          <w:bCs/>
        </w:rPr>
      </w:pPr>
      <w:r w:rsidRPr="007B621E">
        <w:rPr>
          <w:b/>
          <w:bCs/>
        </w:rPr>
        <w:t>------------------------------------------------------</w:t>
      </w:r>
    </w:p>
    <w:p w14:paraId="6CEAB72A" w14:textId="77777777" w:rsidR="007B621E" w:rsidRPr="007B621E" w:rsidRDefault="007B621E" w:rsidP="007B621E">
      <w:pPr>
        <w:rPr>
          <w:b/>
          <w:bCs/>
        </w:rPr>
      </w:pPr>
      <w:r w:rsidRPr="007B621E">
        <w:rPr>
          <w:b/>
          <w:bCs/>
        </w:rPr>
        <w:t>Customer Name:        [______________________]</w:t>
      </w:r>
    </w:p>
    <w:p w14:paraId="0381BE12" w14:textId="77777777" w:rsidR="007B621E" w:rsidRPr="007B621E" w:rsidRDefault="007B621E" w:rsidP="007B621E">
      <w:pPr>
        <w:rPr>
          <w:b/>
          <w:bCs/>
        </w:rPr>
      </w:pPr>
      <w:r w:rsidRPr="007B621E">
        <w:rPr>
          <w:b/>
          <w:bCs/>
        </w:rPr>
        <w:t>Contact Person:       [______________________]</w:t>
      </w:r>
    </w:p>
    <w:p w14:paraId="23657D1A" w14:textId="77777777" w:rsidR="007B621E" w:rsidRPr="007B621E" w:rsidRDefault="007B621E" w:rsidP="007B621E">
      <w:pPr>
        <w:rPr>
          <w:b/>
          <w:bCs/>
        </w:rPr>
      </w:pPr>
      <w:r w:rsidRPr="007B621E">
        <w:rPr>
          <w:b/>
          <w:bCs/>
        </w:rPr>
        <w:t>Phone Number:         [______]  Email: [______]</w:t>
      </w:r>
    </w:p>
    <w:p w14:paraId="077D09A4" w14:textId="77777777" w:rsidR="007B621E" w:rsidRPr="007B621E" w:rsidRDefault="007B621E" w:rsidP="007B621E">
      <w:pPr>
        <w:rPr>
          <w:b/>
          <w:bCs/>
        </w:rPr>
      </w:pPr>
      <w:r w:rsidRPr="007B621E">
        <w:rPr>
          <w:b/>
          <w:bCs/>
        </w:rPr>
        <w:t>Customer Type:        ( ) Retail   ( ) HORECA  ( ) Modern Trade</w:t>
      </w:r>
    </w:p>
    <w:p w14:paraId="62E79F15" w14:textId="77777777" w:rsidR="007B621E" w:rsidRPr="007B621E" w:rsidRDefault="007B621E" w:rsidP="007B621E">
      <w:pPr>
        <w:rPr>
          <w:b/>
          <w:bCs/>
        </w:rPr>
      </w:pPr>
      <w:r w:rsidRPr="007B621E">
        <w:rPr>
          <w:b/>
          <w:bCs/>
        </w:rPr>
        <w:t>Geo-Location:         [</w:t>
      </w:r>
      <w:r w:rsidRPr="007B621E">
        <w:rPr>
          <w:rFonts w:ascii="Segoe UI Emoji" w:hAnsi="Segoe UI Emoji" w:cs="Segoe UI Emoji"/>
          <w:b/>
          <w:bCs/>
        </w:rPr>
        <w:t>📍</w:t>
      </w:r>
      <w:r w:rsidRPr="007B621E">
        <w:rPr>
          <w:b/>
          <w:bCs/>
        </w:rPr>
        <w:t xml:space="preserve"> Pick from Map]</w:t>
      </w:r>
    </w:p>
    <w:p w14:paraId="6ACEE5E8" w14:textId="77777777" w:rsidR="007B621E" w:rsidRPr="007B621E" w:rsidRDefault="007B621E" w:rsidP="007B621E">
      <w:pPr>
        <w:rPr>
          <w:b/>
          <w:bCs/>
        </w:rPr>
      </w:pPr>
    </w:p>
    <w:p w14:paraId="1E56EA19" w14:textId="77777777" w:rsidR="007B621E" w:rsidRPr="007B621E" w:rsidRDefault="007B621E" w:rsidP="007B621E">
      <w:pPr>
        <w:rPr>
          <w:b/>
          <w:bCs/>
        </w:rPr>
      </w:pPr>
      <w:r w:rsidRPr="007B621E">
        <w:rPr>
          <w:b/>
          <w:bCs/>
        </w:rPr>
        <w:t>[Next &gt;]</w:t>
      </w:r>
    </w:p>
    <w:p w14:paraId="075F7B74" w14:textId="77777777" w:rsidR="007B621E" w:rsidRPr="007B621E" w:rsidRDefault="007B621E" w:rsidP="007B621E">
      <w:pPr>
        <w:rPr>
          <w:b/>
          <w:bCs/>
        </w:rPr>
      </w:pPr>
    </w:p>
    <w:p w14:paraId="750FD7B8" w14:textId="77777777" w:rsidR="007B621E" w:rsidRPr="007B621E" w:rsidRDefault="007B621E" w:rsidP="007B621E">
      <w:pPr>
        <w:rPr>
          <w:b/>
          <w:bCs/>
        </w:rPr>
      </w:pPr>
      <w:r w:rsidRPr="007B621E">
        <w:rPr>
          <w:b/>
          <w:bCs/>
        </w:rPr>
        <w:t>------------------------------------------------------</w:t>
      </w:r>
    </w:p>
    <w:p w14:paraId="7BD3B217" w14:textId="77777777" w:rsidR="007B621E" w:rsidRPr="007B621E" w:rsidRDefault="007B621E" w:rsidP="007B621E">
      <w:pPr>
        <w:rPr>
          <w:b/>
          <w:bCs/>
        </w:rPr>
      </w:pPr>
      <w:r w:rsidRPr="007B621E">
        <w:rPr>
          <w:rFonts w:ascii="Segoe UI Emoji" w:hAnsi="Segoe UI Emoji" w:cs="Segoe UI Emoji"/>
          <w:b/>
          <w:bCs/>
        </w:rPr>
        <w:t>📑</w:t>
      </w:r>
      <w:r w:rsidRPr="007B621E">
        <w:rPr>
          <w:b/>
          <w:bCs/>
        </w:rPr>
        <w:t xml:space="preserve"> Documents Tab:</w:t>
      </w:r>
    </w:p>
    <w:p w14:paraId="03640D20" w14:textId="77777777" w:rsidR="007B621E" w:rsidRPr="007B621E" w:rsidRDefault="007B621E" w:rsidP="007B621E">
      <w:pPr>
        <w:rPr>
          <w:b/>
          <w:bCs/>
        </w:rPr>
      </w:pPr>
      <w:r w:rsidRPr="007B621E">
        <w:rPr>
          <w:b/>
          <w:bCs/>
        </w:rPr>
        <w:t>------------------------------------------------------</w:t>
      </w:r>
    </w:p>
    <w:p w14:paraId="30584657" w14:textId="77777777" w:rsidR="007B621E" w:rsidRPr="007B621E" w:rsidRDefault="007B621E" w:rsidP="007B621E">
      <w:pPr>
        <w:rPr>
          <w:b/>
          <w:bCs/>
        </w:rPr>
      </w:pPr>
      <w:r w:rsidRPr="007B621E">
        <w:rPr>
          <w:b/>
          <w:bCs/>
        </w:rPr>
        <w:t xml:space="preserve">Upload Business License: [Choose File] </w:t>
      </w:r>
      <w:r w:rsidRPr="007B621E">
        <w:rPr>
          <w:rFonts w:ascii="Segoe UI Emoji" w:hAnsi="Segoe UI Emoji" w:cs="Segoe UI Emoji"/>
          <w:b/>
          <w:bCs/>
        </w:rPr>
        <w:t>✅</w:t>
      </w:r>
    </w:p>
    <w:p w14:paraId="458F368C" w14:textId="77777777" w:rsidR="007B621E" w:rsidRPr="007B621E" w:rsidRDefault="007B621E" w:rsidP="007B621E">
      <w:pPr>
        <w:rPr>
          <w:b/>
          <w:bCs/>
        </w:rPr>
      </w:pPr>
      <w:r w:rsidRPr="007B621E">
        <w:rPr>
          <w:b/>
          <w:bCs/>
        </w:rPr>
        <w:t xml:space="preserve">Upload PAN / GST Docs:   [Choose File] </w:t>
      </w:r>
      <w:r w:rsidRPr="007B621E">
        <w:rPr>
          <w:rFonts w:ascii="Segoe UI Emoji" w:hAnsi="Segoe UI Emoji" w:cs="Segoe UI Emoji"/>
          <w:b/>
          <w:bCs/>
        </w:rPr>
        <w:t>❌</w:t>
      </w:r>
    </w:p>
    <w:p w14:paraId="222C6284" w14:textId="77777777" w:rsidR="007B621E" w:rsidRPr="007B621E" w:rsidRDefault="007B621E" w:rsidP="007B621E">
      <w:pPr>
        <w:rPr>
          <w:b/>
          <w:bCs/>
        </w:rPr>
      </w:pPr>
      <w:r w:rsidRPr="007B621E">
        <w:rPr>
          <w:b/>
          <w:bCs/>
        </w:rPr>
        <w:t xml:space="preserve">Upload Store Photo:      [Choose File] </w:t>
      </w:r>
      <w:r w:rsidRPr="007B621E">
        <w:rPr>
          <w:rFonts w:ascii="Segoe UI Emoji" w:hAnsi="Segoe UI Emoji" w:cs="Segoe UI Emoji"/>
          <w:b/>
          <w:bCs/>
        </w:rPr>
        <w:t>✅</w:t>
      </w:r>
    </w:p>
    <w:p w14:paraId="1BCC2AA3" w14:textId="77777777" w:rsidR="007B621E" w:rsidRPr="007B621E" w:rsidRDefault="007B621E" w:rsidP="007B621E">
      <w:pPr>
        <w:rPr>
          <w:b/>
          <w:bCs/>
        </w:rPr>
      </w:pPr>
    </w:p>
    <w:p w14:paraId="028C6A0A" w14:textId="77777777" w:rsidR="007B621E" w:rsidRPr="007B621E" w:rsidRDefault="007B621E" w:rsidP="007B621E">
      <w:pPr>
        <w:rPr>
          <w:b/>
          <w:bCs/>
        </w:rPr>
      </w:pPr>
      <w:r w:rsidRPr="007B621E">
        <w:rPr>
          <w:b/>
          <w:bCs/>
        </w:rPr>
        <w:t>[&lt; Back]     [Next &gt;]</w:t>
      </w:r>
    </w:p>
    <w:p w14:paraId="5FCCA54C" w14:textId="77777777" w:rsidR="007B621E" w:rsidRPr="007B621E" w:rsidRDefault="007B621E" w:rsidP="007B621E">
      <w:pPr>
        <w:rPr>
          <w:b/>
          <w:bCs/>
        </w:rPr>
      </w:pPr>
    </w:p>
    <w:p w14:paraId="48EE4022" w14:textId="77777777" w:rsidR="007B621E" w:rsidRPr="007B621E" w:rsidRDefault="007B621E" w:rsidP="007B621E">
      <w:pPr>
        <w:rPr>
          <w:b/>
          <w:bCs/>
        </w:rPr>
      </w:pPr>
      <w:r w:rsidRPr="007B621E">
        <w:rPr>
          <w:b/>
          <w:bCs/>
        </w:rPr>
        <w:t>------------------------------------------------------</w:t>
      </w:r>
    </w:p>
    <w:p w14:paraId="771F3BEE" w14:textId="77777777" w:rsidR="007B621E" w:rsidRPr="007B621E" w:rsidRDefault="007B621E" w:rsidP="007B621E">
      <w:pPr>
        <w:rPr>
          <w:b/>
          <w:bCs/>
        </w:rPr>
      </w:pPr>
      <w:r w:rsidRPr="007B621E">
        <w:rPr>
          <w:rFonts w:ascii="Segoe UI Symbol" w:hAnsi="Segoe UI Symbol" w:cs="Segoe UI Symbol"/>
          <w:b/>
          <w:bCs/>
        </w:rPr>
        <w:t>🖋</w:t>
      </w:r>
      <w:r w:rsidRPr="007B621E">
        <w:rPr>
          <w:b/>
          <w:bCs/>
        </w:rPr>
        <w:t xml:space="preserve"> Digital Signature Tab:</w:t>
      </w:r>
    </w:p>
    <w:p w14:paraId="044B02AA" w14:textId="77777777" w:rsidR="007B621E" w:rsidRPr="007B621E" w:rsidRDefault="007B621E" w:rsidP="007B621E">
      <w:pPr>
        <w:rPr>
          <w:b/>
          <w:bCs/>
        </w:rPr>
      </w:pPr>
      <w:r w:rsidRPr="007B621E">
        <w:rPr>
          <w:b/>
          <w:bCs/>
        </w:rPr>
        <w:lastRenderedPageBreak/>
        <w:t>------------------------------------------------------</w:t>
      </w:r>
    </w:p>
    <w:p w14:paraId="4CB1E822" w14:textId="77777777" w:rsidR="007B621E" w:rsidRPr="007B621E" w:rsidRDefault="007B621E" w:rsidP="007B621E">
      <w:pPr>
        <w:rPr>
          <w:b/>
          <w:bCs/>
        </w:rPr>
      </w:pPr>
      <w:r w:rsidRPr="007B621E">
        <w:rPr>
          <w:b/>
          <w:bCs/>
        </w:rPr>
        <w:t xml:space="preserve">Customer Signature:   [ </w:t>
      </w:r>
      <w:r w:rsidRPr="007B621E">
        <w:rPr>
          <w:rFonts w:ascii="Segoe UI Emoji" w:hAnsi="Segoe UI Emoji" w:cs="Segoe UI Emoji"/>
          <w:b/>
          <w:bCs/>
        </w:rPr>
        <w:t>✍️</w:t>
      </w:r>
      <w:r w:rsidRPr="007B621E">
        <w:rPr>
          <w:b/>
          <w:bCs/>
        </w:rPr>
        <w:t xml:space="preserve">  Draw on Canvas ]</w:t>
      </w:r>
    </w:p>
    <w:p w14:paraId="602338EA" w14:textId="77777777" w:rsidR="007B621E" w:rsidRPr="007B621E" w:rsidRDefault="007B621E" w:rsidP="007B621E">
      <w:pPr>
        <w:rPr>
          <w:b/>
          <w:bCs/>
        </w:rPr>
      </w:pPr>
      <w:r w:rsidRPr="007B621E">
        <w:rPr>
          <w:b/>
          <w:bCs/>
        </w:rPr>
        <w:t xml:space="preserve">                      [</w:t>
      </w:r>
      <w:r w:rsidRPr="007B621E">
        <w:rPr>
          <w:rFonts w:ascii="Segoe UI Emoji" w:hAnsi="Segoe UI Emoji" w:cs="Segoe UI Emoji"/>
          <w:b/>
          <w:bCs/>
        </w:rPr>
        <w:t>📎</w:t>
      </w:r>
      <w:r w:rsidRPr="007B621E">
        <w:rPr>
          <w:b/>
          <w:bCs/>
        </w:rPr>
        <w:t xml:space="preserve"> Upload Image] </w:t>
      </w:r>
    </w:p>
    <w:p w14:paraId="424B5DAC" w14:textId="77777777" w:rsidR="007B621E" w:rsidRPr="007B621E" w:rsidRDefault="007B621E" w:rsidP="007B621E">
      <w:pPr>
        <w:rPr>
          <w:b/>
          <w:bCs/>
        </w:rPr>
      </w:pPr>
    </w:p>
    <w:p w14:paraId="60556234" w14:textId="77777777" w:rsidR="007B621E" w:rsidRPr="007B621E" w:rsidRDefault="007B621E" w:rsidP="007B621E">
      <w:pPr>
        <w:rPr>
          <w:b/>
          <w:bCs/>
        </w:rPr>
      </w:pPr>
      <w:r w:rsidRPr="007B621E">
        <w:rPr>
          <w:b/>
          <w:bCs/>
        </w:rPr>
        <w:t xml:space="preserve">Salesperson Signature: [ </w:t>
      </w:r>
      <w:r w:rsidRPr="007B621E">
        <w:rPr>
          <w:rFonts w:ascii="Segoe UI Emoji" w:hAnsi="Segoe UI Emoji" w:cs="Segoe UI Emoji"/>
          <w:b/>
          <w:bCs/>
        </w:rPr>
        <w:t>✍️</w:t>
      </w:r>
      <w:r w:rsidRPr="007B621E">
        <w:rPr>
          <w:b/>
          <w:bCs/>
        </w:rPr>
        <w:t xml:space="preserve">  Draw or Upload ]</w:t>
      </w:r>
    </w:p>
    <w:p w14:paraId="46A5531C" w14:textId="77777777" w:rsidR="007B621E" w:rsidRPr="007B621E" w:rsidRDefault="007B621E" w:rsidP="007B621E">
      <w:pPr>
        <w:rPr>
          <w:b/>
          <w:bCs/>
        </w:rPr>
      </w:pPr>
    </w:p>
    <w:p w14:paraId="4F723A6E" w14:textId="77777777" w:rsidR="007B621E" w:rsidRPr="007B621E" w:rsidRDefault="007B621E" w:rsidP="007B621E">
      <w:pPr>
        <w:rPr>
          <w:b/>
          <w:bCs/>
        </w:rPr>
      </w:pPr>
      <w:r w:rsidRPr="007B621E">
        <w:rPr>
          <w:b/>
          <w:bCs/>
        </w:rPr>
        <w:t>[&lt; Back]     [Next &gt;]</w:t>
      </w:r>
    </w:p>
    <w:p w14:paraId="6C385EF5" w14:textId="77777777" w:rsidR="007B621E" w:rsidRPr="007B621E" w:rsidRDefault="007B621E" w:rsidP="007B621E">
      <w:pPr>
        <w:rPr>
          <w:b/>
          <w:bCs/>
        </w:rPr>
      </w:pPr>
    </w:p>
    <w:p w14:paraId="499FC468" w14:textId="77777777" w:rsidR="007B621E" w:rsidRPr="007B621E" w:rsidRDefault="007B621E" w:rsidP="007B621E">
      <w:pPr>
        <w:rPr>
          <w:b/>
          <w:bCs/>
        </w:rPr>
      </w:pPr>
      <w:r w:rsidRPr="007B621E">
        <w:rPr>
          <w:b/>
          <w:bCs/>
        </w:rPr>
        <w:t>------------------------------------------------------</w:t>
      </w:r>
    </w:p>
    <w:p w14:paraId="113E96BC" w14:textId="77777777" w:rsidR="007B621E" w:rsidRPr="007B621E" w:rsidRDefault="007B621E" w:rsidP="007B621E">
      <w:pPr>
        <w:rPr>
          <w:b/>
          <w:bCs/>
        </w:rPr>
      </w:pPr>
      <w:r w:rsidRPr="007B621E">
        <w:rPr>
          <w:rFonts w:ascii="Segoe UI Emoji" w:hAnsi="Segoe UI Emoji" w:cs="Segoe UI Emoji"/>
          <w:b/>
          <w:bCs/>
        </w:rPr>
        <w:t>👥</w:t>
      </w:r>
      <w:r w:rsidRPr="007B621E">
        <w:rPr>
          <w:b/>
          <w:bCs/>
        </w:rPr>
        <w:t xml:space="preserve"> Grouping Tab:</w:t>
      </w:r>
    </w:p>
    <w:p w14:paraId="292972AE" w14:textId="77777777" w:rsidR="007B621E" w:rsidRPr="007B621E" w:rsidRDefault="007B621E" w:rsidP="007B621E">
      <w:pPr>
        <w:rPr>
          <w:b/>
          <w:bCs/>
        </w:rPr>
      </w:pPr>
      <w:r w:rsidRPr="007B621E">
        <w:rPr>
          <w:b/>
          <w:bCs/>
        </w:rPr>
        <w:t>------------------------------------------------------</w:t>
      </w:r>
    </w:p>
    <w:p w14:paraId="36214285" w14:textId="77777777" w:rsidR="007B621E" w:rsidRPr="007B621E" w:rsidRDefault="007B621E" w:rsidP="007B621E">
      <w:pPr>
        <w:rPr>
          <w:rFonts w:hint="eastAsia"/>
          <w:b/>
          <w:bCs/>
        </w:rPr>
      </w:pPr>
      <w:r w:rsidRPr="007B621E">
        <w:rPr>
          <w:rFonts w:hint="eastAsia"/>
          <w:b/>
          <w:bCs/>
        </w:rPr>
        <w:t xml:space="preserve">Assign Group:         [Retail, Gold Tier </w:t>
      </w:r>
      <w:r w:rsidRPr="007B621E">
        <w:rPr>
          <w:rFonts w:hint="eastAsia"/>
          <w:b/>
          <w:bCs/>
        </w:rPr>
        <w:t>▼</w:t>
      </w:r>
      <w:r w:rsidRPr="007B621E">
        <w:rPr>
          <w:rFonts w:hint="eastAsia"/>
          <w:b/>
          <w:bCs/>
        </w:rPr>
        <w:t>]</w:t>
      </w:r>
    </w:p>
    <w:p w14:paraId="3501C2D5" w14:textId="77777777" w:rsidR="007B621E" w:rsidRPr="007B621E" w:rsidRDefault="007B621E" w:rsidP="007B621E">
      <w:pPr>
        <w:rPr>
          <w:b/>
          <w:bCs/>
        </w:rPr>
      </w:pPr>
      <w:r w:rsidRPr="007B621E">
        <w:rPr>
          <w:b/>
          <w:bCs/>
        </w:rPr>
        <w:t>Assigned By:          [Salesperson Name]</w:t>
      </w:r>
    </w:p>
    <w:p w14:paraId="1F9C290B" w14:textId="77777777" w:rsidR="007B621E" w:rsidRPr="007B621E" w:rsidRDefault="007B621E" w:rsidP="007B621E">
      <w:pPr>
        <w:rPr>
          <w:rFonts w:hint="eastAsia"/>
          <w:b/>
          <w:bCs/>
        </w:rPr>
      </w:pPr>
      <w:r w:rsidRPr="007B621E">
        <w:rPr>
          <w:rFonts w:hint="eastAsia"/>
          <w:b/>
          <w:bCs/>
        </w:rPr>
        <w:t xml:space="preserve">Route/Beat:           [Monday </w:t>
      </w:r>
      <w:r w:rsidRPr="007B621E">
        <w:rPr>
          <w:rFonts w:hint="eastAsia"/>
          <w:b/>
          <w:bCs/>
        </w:rPr>
        <w:t>–</w:t>
      </w:r>
      <w:r w:rsidRPr="007B621E">
        <w:rPr>
          <w:rFonts w:hint="eastAsia"/>
          <w:b/>
          <w:bCs/>
        </w:rPr>
        <w:t xml:space="preserve"> Route A </w:t>
      </w:r>
      <w:r w:rsidRPr="007B621E">
        <w:rPr>
          <w:rFonts w:hint="eastAsia"/>
          <w:b/>
          <w:bCs/>
        </w:rPr>
        <w:t>▼</w:t>
      </w:r>
      <w:r w:rsidRPr="007B621E">
        <w:rPr>
          <w:rFonts w:hint="eastAsia"/>
          <w:b/>
          <w:bCs/>
        </w:rPr>
        <w:t>]</w:t>
      </w:r>
    </w:p>
    <w:p w14:paraId="44DF3F4C" w14:textId="77777777" w:rsidR="007B621E" w:rsidRPr="007B621E" w:rsidRDefault="007B621E" w:rsidP="007B621E">
      <w:pPr>
        <w:rPr>
          <w:b/>
          <w:bCs/>
        </w:rPr>
      </w:pPr>
    </w:p>
    <w:p w14:paraId="50B43E2A" w14:textId="438C1835" w:rsidR="007B621E" w:rsidRDefault="007B621E" w:rsidP="007B621E">
      <w:pPr>
        <w:rPr>
          <w:b/>
          <w:bCs/>
        </w:rPr>
      </w:pPr>
      <w:r w:rsidRPr="007B621E">
        <w:rPr>
          <w:b/>
          <w:bCs/>
        </w:rPr>
        <w:t>[Save]  [Cancel]</w:t>
      </w:r>
    </w:p>
    <w:p w14:paraId="655A6E31" w14:textId="72E8D4B5" w:rsidR="007B621E" w:rsidRDefault="00C10FF8" w:rsidP="007B621E">
      <w:pPr>
        <w:rPr>
          <w:b/>
          <w:bCs/>
        </w:rPr>
      </w:pPr>
      <w:r w:rsidRPr="00C10FF8">
        <w:rPr>
          <w:b/>
          <w:bCs/>
        </w:rPr>
        <w:t>Customer Management – Mobile UI Wireframe</w:t>
      </w:r>
    </w:p>
    <w:p w14:paraId="3FFDCD96" w14:textId="77777777" w:rsidR="00C10FF8" w:rsidRPr="00C10FF8" w:rsidRDefault="00C10FF8" w:rsidP="00C10FF8">
      <w:pPr>
        <w:rPr>
          <w:b/>
          <w:bCs/>
        </w:rPr>
      </w:pPr>
      <w:r w:rsidRPr="00C10FF8">
        <w:rPr>
          <w:b/>
          <w:bCs/>
        </w:rPr>
        <w:t>+--------------------------------------+</w:t>
      </w:r>
    </w:p>
    <w:p w14:paraId="06C4C8D7" w14:textId="77777777" w:rsidR="00C10FF8" w:rsidRPr="00C10FF8" w:rsidRDefault="00C10FF8" w:rsidP="00C10FF8">
      <w:pPr>
        <w:rPr>
          <w:b/>
          <w:bCs/>
        </w:rPr>
      </w:pPr>
      <w:r w:rsidRPr="00C10FF8">
        <w:rPr>
          <w:b/>
          <w:bCs/>
        </w:rPr>
        <w:t xml:space="preserve">| </w:t>
      </w:r>
      <w:r w:rsidRPr="00C10FF8">
        <w:rPr>
          <w:rFonts w:ascii="Segoe UI Symbol" w:hAnsi="Segoe UI Symbol" w:cs="Segoe UI Symbol"/>
          <w:b/>
          <w:bCs/>
        </w:rPr>
        <w:t>☰</w:t>
      </w:r>
      <w:r w:rsidRPr="00C10FF8">
        <w:rPr>
          <w:b/>
          <w:bCs/>
        </w:rPr>
        <w:t xml:space="preserve"> Menu         Customers         </w:t>
      </w:r>
      <w:r w:rsidRPr="00C10FF8">
        <w:rPr>
          <w:rFonts w:ascii="Segoe UI Emoji" w:hAnsi="Segoe UI Emoji" w:cs="Segoe UI Emoji"/>
          <w:b/>
          <w:bCs/>
        </w:rPr>
        <w:t>🔍</w:t>
      </w:r>
      <w:r w:rsidRPr="00C10FF8">
        <w:rPr>
          <w:b/>
          <w:bCs/>
        </w:rPr>
        <w:t xml:space="preserve"> |</w:t>
      </w:r>
    </w:p>
    <w:p w14:paraId="46598F4F" w14:textId="77777777" w:rsidR="00C10FF8" w:rsidRPr="00C10FF8" w:rsidRDefault="00C10FF8" w:rsidP="00C10FF8">
      <w:pPr>
        <w:rPr>
          <w:b/>
          <w:bCs/>
        </w:rPr>
      </w:pPr>
      <w:r w:rsidRPr="00C10FF8">
        <w:rPr>
          <w:b/>
          <w:bCs/>
        </w:rPr>
        <w:t>+--------------------------------------+</w:t>
      </w:r>
    </w:p>
    <w:p w14:paraId="74DBB42B" w14:textId="77777777" w:rsidR="00C10FF8" w:rsidRPr="00C10FF8" w:rsidRDefault="00C10FF8" w:rsidP="00C10FF8">
      <w:pPr>
        <w:rPr>
          <w:b/>
          <w:bCs/>
        </w:rPr>
      </w:pPr>
      <w:r w:rsidRPr="00C10FF8">
        <w:rPr>
          <w:b/>
          <w:bCs/>
        </w:rPr>
        <w:t>| ⊕ Add New Customer                   |</w:t>
      </w:r>
    </w:p>
    <w:p w14:paraId="2B9BDA19" w14:textId="77777777" w:rsidR="00C10FF8" w:rsidRPr="00C10FF8" w:rsidRDefault="00C10FF8" w:rsidP="00C10FF8">
      <w:pPr>
        <w:rPr>
          <w:b/>
          <w:bCs/>
        </w:rPr>
      </w:pPr>
      <w:r w:rsidRPr="00C10FF8">
        <w:rPr>
          <w:b/>
          <w:bCs/>
        </w:rPr>
        <w:t>|--------------------------------------|</w:t>
      </w:r>
    </w:p>
    <w:p w14:paraId="150AA9F5" w14:textId="77777777" w:rsidR="00C10FF8" w:rsidRPr="00C10FF8" w:rsidRDefault="00C10FF8" w:rsidP="00C10FF8">
      <w:pPr>
        <w:rPr>
          <w:b/>
          <w:bCs/>
        </w:rPr>
      </w:pPr>
      <w:r w:rsidRPr="00C10FF8">
        <w:rPr>
          <w:b/>
          <w:bCs/>
        </w:rPr>
        <w:t xml:space="preserve">| ABC Stores        </w:t>
      </w:r>
      <w:r w:rsidRPr="00C10FF8">
        <w:rPr>
          <w:rFonts w:ascii="Segoe UI Emoji" w:hAnsi="Segoe UI Emoji" w:cs="Segoe UI Emoji"/>
          <w:b/>
          <w:bCs/>
        </w:rPr>
        <w:t>✅</w:t>
      </w:r>
      <w:r w:rsidRPr="00C10FF8">
        <w:rPr>
          <w:b/>
          <w:bCs/>
        </w:rPr>
        <w:t xml:space="preserve"> Active          |</w:t>
      </w:r>
    </w:p>
    <w:p w14:paraId="5526CA4F" w14:textId="77777777" w:rsidR="00C10FF8" w:rsidRPr="00C10FF8" w:rsidRDefault="00C10FF8" w:rsidP="00C10FF8">
      <w:pPr>
        <w:rPr>
          <w:b/>
          <w:bCs/>
        </w:rPr>
      </w:pPr>
      <w:r w:rsidRPr="00C10FF8">
        <w:rPr>
          <w:b/>
          <w:bCs/>
        </w:rPr>
        <w:t>| Retail | Created: 10-Aug             |</w:t>
      </w:r>
    </w:p>
    <w:p w14:paraId="4C2C1C47" w14:textId="77777777" w:rsidR="00C10FF8" w:rsidRPr="00C10FF8" w:rsidRDefault="00C10FF8" w:rsidP="00C10FF8">
      <w:pPr>
        <w:rPr>
          <w:b/>
          <w:bCs/>
        </w:rPr>
      </w:pPr>
      <w:r w:rsidRPr="00C10FF8">
        <w:rPr>
          <w:b/>
          <w:bCs/>
        </w:rPr>
        <w:t>| [</w:t>
      </w:r>
      <w:r w:rsidRPr="00C10FF8">
        <w:rPr>
          <w:rFonts w:ascii="Segoe UI Emoji" w:hAnsi="Segoe UI Emoji" w:cs="Segoe UI Emoji"/>
          <w:b/>
          <w:bCs/>
        </w:rPr>
        <w:t>👁️</w:t>
      </w:r>
      <w:r w:rsidRPr="00C10FF8">
        <w:rPr>
          <w:b/>
          <w:bCs/>
        </w:rPr>
        <w:t xml:space="preserve"> View] [</w:t>
      </w:r>
      <w:r w:rsidRPr="00C10FF8">
        <w:rPr>
          <w:rFonts w:ascii="Segoe UI Emoji" w:hAnsi="Segoe UI Emoji" w:cs="Segoe UI Emoji"/>
          <w:b/>
          <w:bCs/>
        </w:rPr>
        <w:t>✏️</w:t>
      </w:r>
      <w:r w:rsidRPr="00C10FF8">
        <w:rPr>
          <w:b/>
          <w:bCs/>
        </w:rPr>
        <w:t xml:space="preserve"> Edit]                  |</w:t>
      </w:r>
    </w:p>
    <w:p w14:paraId="5345B8FE" w14:textId="77777777" w:rsidR="00C10FF8" w:rsidRPr="00C10FF8" w:rsidRDefault="00C10FF8" w:rsidP="00C10FF8">
      <w:pPr>
        <w:rPr>
          <w:b/>
          <w:bCs/>
        </w:rPr>
      </w:pPr>
      <w:r w:rsidRPr="00C10FF8">
        <w:rPr>
          <w:b/>
          <w:bCs/>
        </w:rPr>
        <w:lastRenderedPageBreak/>
        <w:t>|--------------------------------------|</w:t>
      </w:r>
    </w:p>
    <w:p w14:paraId="34D6C303" w14:textId="77777777" w:rsidR="00C10FF8" w:rsidRPr="00C10FF8" w:rsidRDefault="00C10FF8" w:rsidP="00C10FF8">
      <w:pPr>
        <w:rPr>
          <w:b/>
          <w:bCs/>
        </w:rPr>
      </w:pPr>
      <w:r w:rsidRPr="00C10FF8">
        <w:rPr>
          <w:b/>
          <w:bCs/>
        </w:rPr>
        <w:t xml:space="preserve">| XYZ Café          </w:t>
      </w:r>
      <w:r w:rsidRPr="00C10FF8">
        <w:rPr>
          <w:rFonts w:ascii="Segoe UI Emoji" w:hAnsi="Segoe UI Emoji" w:cs="Segoe UI Emoji"/>
          <w:b/>
          <w:bCs/>
        </w:rPr>
        <w:t>🟡</w:t>
      </w:r>
      <w:r w:rsidRPr="00C10FF8">
        <w:rPr>
          <w:b/>
          <w:bCs/>
        </w:rPr>
        <w:t xml:space="preserve"> Pending         |</w:t>
      </w:r>
    </w:p>
    <w:p w14:paraId="2E0422A8" w14:textId="77777777" w:rsidR="00C10FF8" w:rsidRPr="00C10FF8" w:rsidRDefault="00C10FF8" w:rsidP="00C10FF8">
      <w:pPr>
        <w:rPr>
          <w:b/>
          <w:bCs/>
        </w:rPr>
      </w:pPr>
      <w:r w:rsidRPr="00C10FF8">
        <w:rPr>
          <w:b/>
          <w:bCs/>
        </w:rPr>
        <w:t>| HORECA | Created: 12-Aug             |</w:t>
      </w:r>
    </w:p>
    <w:p w14:paraId="6FB25554" w14:textId="77777777" w:rsidR="00C10FF8" w:rsidRPr="00C10FF8" w:rsidRDefault="00C10FF8" w:rsidP="00C10FF8">
      <w:pPr>
        <w:rPr>
          <w:b/>
          <w:bCs/>
        </w:rPr>
      </w:pPr>
      <w:r w:rsidRPr="00C10FF8">
        <w:rPr>
          <w:b/>
          <w:bCs/>
        </w:rPr>
        <w:t>+--------------------------------------+</w:t>
      </w:r>
    </w:p>
    <w:p w14:paraId="2780709A" w14:textId="77777777" w:rsidR="00C10FF8" w:rsidRPr="00C10FF8" w:rsidRDefault="00C10FF8" w:rsidP="00C10FF8">
      <w:pPr>
        <w:rPr>
          <w:b/>
          <w:bCs/>
        </w:rPr>
      </w:pPr>
    </w:p>
    <w:p w14:paraId="617061C1" w14:textId="056C8BCE" w:rsidR="00C10FF8" w:rsidRDefault="00C10FF8" w:rsidP="00C10FF8">
      <w:pPr>
        <w:rPr>
          <w:b/>
          <w:bCs/>
        </w:rPr>
      </w:pPr>
      <w:r w:rsidRPr="00C10FF8">
        <w:rPr>
          <w:b/>
          <w:bCs/>
        </w:rPr>
        <w:t>+ Floating Action Button (FAB): ⊕ +</w:t>
      </w:r>
    </w:p>
    <w:p w14:paraId="0C8D8EEF" w14:textId="1EB88E7D" w:rsidR="00C10FF8" w:rsidRDefault="00C10FF8" w:rsidP="00C10FF8">
      <w:pPr>
        <w:rPr>
          <w:b/>
          <w:bCs/>
        </w:rPr>
      </w:pPr>
      <w:r w:rsidRPr="00C10FF8">
        <w:rPr>
          <w:b/>
          <w:bCs/>
        </w:rPr>
        <w:t>Add Customer (Step-based Form)</w:t>
      </w:r>
    </w:p>
    <w:p w14:paraId="6CF3CC00" w14:textId="77777777" w:rsidR="00C10FF8" w:rsidRPr="00C10FF8" w:rsidRDefault="00C10FF8" w:rsidP="00C10FF8">
      <w:pPr>
        <w:rPr>
          <w:b/>
          <w:bCs/>
        </w:rPr>
      </w:pPr>
      <w:r w:rsidRPr="00C10FF8">
        <w:rPr>
          <w:b/>
          <w:bCs/>
        </w:rPr>
        <w:t>Step 1/4: Basic Info</w:t>
      </w:r>
    </w:p>
    <w:p w14:paraId="5FE60FB0" w14:textId="77777777" w:rsidR="00C10FF8" w:rsidRPr="00C10FF8" w:rsidRDefault="00C10FF8" w:rsidP="00C10FF8">
      <w:pPr>
        <w:rPr>
          <w:b/>
          <w:bCs/>
        </w:rPr>
      </w:pPr>
      <w:r w:rsidRPr="00C10FF8">
        <w:rPr>
          <w:b/>
          <w:bCs/>
        </w:rPr>
        <w:t>---------------------</w:t>
      </w:r>
    </w:p>
    <w:p w14:paraId="17F4BE2A" w14:textId="77777777" w:rsidR="00C10FF8" w:rsidRPr="00C10FF8" w:rsidRDefault="00C10FF8" w:rsidP="00C10FF8">
      <w:pPr>
        <w:rPr>
          <w:b/>
          <w:bCs/>
        </w:rPr>
      </w:pPr>
      <w:r w:rsidRPr="00C10FF8">
        <w:rPr>
          <w:b/>
          <w:bCs/>
        </w:rPr>
        <w:t>Name: [__________]</w:t>
      </w:r>
    </w:p>
    <w:p w14:paraId="233001F7" w14:textId="77777777" w:rsidR="00C10FF8" w:rsidRPr="00C10FF8" w:rsidRDefault="00C10FF8" w:rsidP="00C10FF8">
      <w:pPr>
        <w:rPr>
          <w:b/>
          <w:bCs/>
        </w:rPr>
      </w:pPr>
      <w:r w:rsidRPr="00C10FF8">
        <w:rPr>
          <w:b/>
          <w:bCs/>
        </w:rPr>
        <w:t>Phone: [__________]</w:t>
      </w:r>
    </w:p>
    <w:p w14:paraId="03C816C2" w14:textId="77777777" w:rsidR="00C10FF8" w:rsidRPr="00C10FF8" w:rsidRDefault="00C10FF8" w:rsidP="00C10FF8">
      <w:pPr>
        <w:rPr>
          <w:rFonts w:hint="eastAsia"/>
          <w:b/>
          <w:bCs/>
        </w:rPr>
      </w:pPr>
      <w:r w:rsidRPr="00C10FF8">
        <w:rPr>
          <w:rFonts w:hint="eastAsia"/>
          <w:b/>
          <w:bCs/>
        </w:rPr>
        <w:t xml:space="preserve">Type:  [Retail </w:t>
      </w:r>
      <w:r w:rsidRPr="00C10FF8">
        <w:rPr>
          <w:rFonts w:hint="eastAsia"/>
          <w:b/>
          <w:bCs/>
        </w:rPr>
        <w:t>▼</w:t>
      </w:r>
      <w:r w:rsidRPr="00C10FF8">
        <w:rPr>
          <w:rFonts w:hint="eastAsia"/>
          <w:b/>
          <w:bCs/>
        </w:rPr>
        <w:t>]</w:t>
      </w:r>
    </w:p>
    <w:p w14:paraId="2E1DC288" w14:textId="77777777" w:rsidR="00C10FF8" w:rsidRPr="00C10FF8" w:rsidRDefault="00C10FF8" w:rsidP="00C10FF8">
      <w:pPr>
        <w:rPr>
          <w:b/>
          <w:bCs/>
        </w:rPr>
      </w:pPr>
      <w:r w:rsidRPr="00C10FF8">
        <w:rPr>
          <w:b/>
          <w:bCs/>
        </w:rPr>
        <w:t>[Next &gt;]</w:t>
      </w:r>
    </w:p>
    <w:p w14:paraId="46BC9BC5" w14:textId="77777777" w:rsidR="00C10FF8" w:rsidRPr="00C10FF8" w:rsidRDefault="00C10FF8" w:rsidP="00C10FF8">
      <w:pPr>
        <w:rPr>
          <w:b/>
          <w:bCs/>
        </w:rPr>
      </w:pPr>
    </w:p>
    <w:p w14:paraId="4CB0AF87" w14:textId="77777777" w:rsidR="00C10FF8" w:rsidRPr="00C10FF8" w:rsidRDefault="00C10FF8" w:rsidP="00C10FF8">
      <w:pPr>
        <w:rPr>
          <w:b/>
          <w:bCs/>
        </w:rPr>
      </w:pPr>
      <w:r w:rsidRPr="00C10FF8">
        <w:rPr>
          <w:b/>
          <w:bCs/>
        </w:rPr>
        <w:t>Step 2/4: Upload Docs</w:t>
      </w:r>
    </w:p>
    <w:p w14:paraId="314ABB84" w14:textId="77777777" w:rsidR="00C10FF8" w:rsidRPr="00C10FF8" w:rsidRDefault="00C10FF8" w:rsidP="00C10FF8">
      <w:pPr>
        <w:rPr>
          <w:b/>
          <w:bCs/>
        </w:rPr>
      </w:pPr>
      <w:r w:rsidRPr="00C10FF8">
        <w:rPr>
          <w:b/>
          <w:bCs/>
        </w:rPr>
        <w:t>---------------------</w:t>
      </w:r>
    </w:p>
    <w:p w14:paraId="1B0878E5" w14:textId="77777777" w:rsidR="00C10FF8" w:rsidRPr="00C10FF8" w:rsidRDefault="00C10FF8" w:rsidP="00C10FF8">
      <w:pPr>
        <w:rPr>
          <w:b/>
          <w:bCs/>
        </w:rPr>
      </w:pPr>
      <w:r w:rsidRPr="00C10FF8">
        <w:rPr>
          <w:b/>
          <w:bCs/>
        </w:rPr>
        <w:t>[ + Upload License ]</w:t>
      </w:r>
    </w:p>
    <w:p w14:paraId="2F1296AD" w14:textId="77777777" w:rsidR="00C10FF8" w:rsidRPr="00C10FF8" w:rsidRDefault="00C10FF8" w:rsidP="00C10FF8">
      <w:pPr>
        <w:rPr>
          <w:b/>
          <w:bCs/>
        </w:rPr>
      </w:pPr>
      <w:r w:rsidRPr="00C10FF8">
        <w:rPr>
          <w:b/>
          <w:bCs/>
        </w:rPr>
        <w:t>[ + Upload PAN Card ]</w:t>
      </w:r>
    </w:p>
    <w:p w14:paraId="772B2823" w14:textId="77777777" w:rsidR="00C10FF8" w:rsidRPr="00C10FF8" w:rsidRDefault="00C10FF8" w:rsidP="00C10FF8">
      <w:pPr>
        <w:rPr>
          <w:b/>
          <w:bCs/>
        </w:rPr>
      </w:pPr>
      <w:r w:rsidRPr="00C10FF8">
        <w:rPr>
          <w:b/>
          <w:bCs/>
        </w:rPr>
        <w:t>[Next &gt;]</w:t>
      </w:r>
    </w:p>
    <w:p w14:paraId="4DAFB6E2" w14:textId="77777777" w:rsidR="00C10FF8" w:rsidRPr="00C10FF8" w:rsidRDefault="00C10FF8" w:rsidP="00C10FF8">
      <w:pPr>
        <w:rPr>
          <w:b/>
          <w:bCs/>
        </w:rPr>
      </w:pPr>
    </w:p>
    <w:p w14:paraId="6907D2CB" w14:textId="77777777" w:rsidR="00C10FF8" w:rsidRPr="00C10FF8" w:rsidRDefault="00C10FF8" w:rsidP="00C10FF8">
      <w:pPr>
        <w:rPr>
          <w:b/>
          <w:bCs/>
        </w:rPr>
      </w:pPr>
      <w:r w:rsidRPr="00C10FF8">
        <w:rPr>
          <w:b/>
          <w:bCs/>
        </w:rPr>
        <w:t>Step 3/4: Signature</w:t>
      </w:r>
    </w:p>
    <w:p w14:paraId="6C2E95A7" w14:textId="77777777" w:rsidR="00C10FF8" w:rsidRPr="00C10FF8" w:rsidRDefault="00C10FF8" w:rsidP="00C10FF8">
      <w:pPr>
        <w:rPr>
          <w:b/>
          <w:bCs/>
        </w:rPr>
      </w:pPr>
      <w:r w:rsidRPr="00C10FF8">
        <w:rPr>
          <w:b/>
          <w:bCs/>
        </w:rPr>
        <w:t>---------------------</w:t>
      </w:r>
    </w:p>
    <w:p w14:paraId="523014B0" w14:textId="77777777" w:rsidR="00C10FF8" w:rsidRPr="00C10FF8" w:rsidRDefault="00C10FF8" w:rsidP="00C10FF8">
      <w:pPr>
        <w:rPr>
          <w:b/>
          <w:bCs/>
        </w:rPr>
      </w:pPr>
      <w:r w:rsidRPr="00C10FF8">
        <w:rPr>
          <w:b/>
          <w:bCs/>
        </w:rPr>
        <w:t xml:space="preserve">[ </w:t>
      </w:r>
      <w:r w:rsidRPr="00C10FF8">
        <w:rPr>
          <w:rFonts w:ascii="Segoe UI Emoji" w:hAnsi="Segoe UI Emoji" w:cs="Segoe UI Emoji"/>
          <w:b/>
          <w:bCs/>
        </w:rPr>
        <w:t>✍️</w:t>
      </w:r>
      <w:r w:rsidRPr="00C10FF8">
        <w:rPr>
          <w:b/>
          <w:bCs/>
        </w:rPr>
        <w:t xml:space="preserve"> Draw Signature ]</w:t>
      </w:r>
    </w:p>
    <w:p w14:paraId="199688DE" w14:textId="77777777" w:rsidR="00C10FF8" w:rsidRPr="00C10FF8" w:rsidRDefault="00C10FF8" w:rsidP="00C10FF8">
      <w:pPr>
        <w:rPr>
          <w:b/>
          <w:bCs/>
        </w:rPr>
      </w:pPr>
      <w:r w:rsidRPr="00C10FF8">
        <w:rPr>
          <w:b/>
          <w:bCs/>
        </w:rPr>
        <w:t>[ Upload Photo ]</w:t>
      </w:r>
    </w:p>
    <w:p w14:paraId="3F0D79D3" w14:textId="77777777" w:rsidR="00C10FF8" w:rsidRPr="00C10FF8" w:rsidRDefault="00C10FF8" w:rsidP="00C10FF8">
      <w:pPr>
        <w:rPr>
          <w:b/>
          <w:bCs/>
        </w:rPr>
      </w:pPr>
    </w:p>
    <w:p w14:paraId="030770F1" w14:textId="77777777" w:rsidR="00C10FF8" w:rsidRPr="00C10FF8" w:rsidRDefault="00C10FF8" w:rsidP="00C10FF8">
      <w:pPr>
        <w:rPr>
          <w:b/>
          <w:bCs/>
        </w:rPr>
      </w:pPr>
      <w:r w:rsidRPr="00C10FF8">
        <w:rPr>
          <w:b/>
          <w:bCs/>
        </w:rPr>
        <w:t>Step 4/4: Group &amp; Route</w:t>
      </w:r>
    </w:p>
    <w:p w14:paraId="4F84867F" w14:textId="77777777" w:rsidR="00C10FF8" w:rsidRPr="00C10FF8" w:rsidRDefault="00C10FF8" w:rsidP="00C10FF8">
      <w:pPr>
        <w:rPr>
          <w:b/>
          <w:bCs/>
        </w:rPr>
      </w:pPr>
      <w:r w:rsidRPr="00C10FF8">
        <w:rPr>
          <w:b/>
          <w:bCs/>
        </w:rPr>
        <w:lastRenderedPageBreak/>
        <w:t>---------------------</w:t>
      </w:r>
    </w:p>
    <w:p w14:paraId="2A2891C7" w14:textId="77777777" w:rsidR="00C10FF8" w:rsidRPr="00C10FF8" w:rsidRDefault="00C10FF8" w:rsidP="00C10FF8">
      <w:pPr>
        <w:rPr>
          <w:rFonts w:hint="eastAsia"/>
          <w:b/>
          <w:bCs/>
        </w:rPr>
      </w:pPr>
      <w:r w:rsidRPr="00C10FF8">
        <w:rPr>
          <w:rFonts w:hint="eastAsia"/>
          <w:b/>
          <w:bCs/>
        </w:rPr>
        <w:t xml:space="preserve">Group: [Gold </w:t>
      </w:r>
      <w:r w:rsidRPr="00C10FF8">
        <w:rPr>
          <w:rFonts w:hint="eastAsia"/>
          <w:b/>
          <w:bCs/>
        </w:rPr>
        <w:t>▼</w:t>
      </w:r>
      <w:r w:rsidRPr="00C10FF8">
        <w:rPr>
          <w:rFonts w:hint="eastAsia"/>
          <w:b/>
          <w:bCs/>
        </w:rPr>
        <w:t>]</w:t>
      </w:r>
    </w:p>
    <w:p w14:paraId="716D4F63" w14:textId="77777777" w:rsidR="00C10FF8" w:rsidRPr="00C10FF8" w:rsidRDefault="00C10FF8" w:rsidP="00C10FF8">
      <w:pPr>
        <w:rPr>
          <w:rFonts w:hint="eastAsia"/>
          <w:b/>
          <w:bCs/>
        </w:rPr>
      </w:pPr>
      <w:r w:rsidRPr="00C10FF8">
        <w:rPr>
          <w:rFonts w:hint="eastAsia"/>
          <w:b/>
          <w:bCs/>
        </w:rPr>
        <w:t xml:space="preserve">Route: [Mon - Route A </w:t>
      </w:r>
      <w:r w:rsidRPr="00C10FF8">
        <w:rPr>
          <w:rFonts w:hint="eastAsia"/>
          <w:b/>
          <w:bCs/>
        </w:rPr>
        <w:t>▼</w:t>
      </w:r>
      <w:r w:rsidRPr="00C10FF8">
        <w:rPr>
          <w:rFonts w:hint="eastAsia"/>
          <w:b/>
          <w:bCs/>
        </w:rPr>
        <w:t>]</w:t>
      </w:r>
    </w:p>
    <w:p w14:paraId="098B8FD7" w14:textId="77777777" w:rsidR="00C10FF8" w:rsidRPr="00C10FF8" w:rsidRDefault="00C10FF8" w:rsidP="00C10FF8">
      <w:pPr>
        <w:rPr>
          <w:b/>
          <w:bCs/>
        </w:rPr>
      </w:pPr>
    </w:p>
    <w:p w14:paraId="526D1ADC" w14:textId="4A19DCC8" w:rsidR="00C10FF8" w:rsidRDefault="00C10FF8" w:rsidP="00C10FF8">
      <w:pPr>
        <w:rPr>
          <w:b/>
          <w:bCs/>
        </w:rPr>
      </w:pPr>
      <w:r w:rsidRPr="00C10FF8">
        <w:rPr>
          <w:b/>
          <w:bCs/>
        </w:rPr>
        <w:t>[Submit]</w:t>
      </w:r>
    </w:p>
    <w:p w14:paraId="3CCB0E19" w14:textId="77777777" w:rsidR="00A57B89" w:rsidRDefault="00A57B89" w:rsidP="00C10FF8">
      <w:pPr>
        <w:rPr>
          <w:b/>
          <w:bCs/>
        </w:rPr>
      </w:pPr>
    </w:p>
    <w:p w14:paraId="21822F65" w14:textId="77777777" w:rsidR="00242C47" w:rsidRDefault="00242C47" w:rsidP="00242C47">
      <w:pPr>
        <w:rPr>
          <w:b/>
          <w:bCs/>
        </w:rPr>
      </w:pPr>
    </w:p>
    <w:p w14:paraId="1D959996" w14:textId="653AF81D" w:rsidR="00D8680E" w:rsidRDefault="0092327C" w:rsidP="00D8680E">
      <w:pPr>
        <w:pStyle w:val="Heading1"/>
      </w:pPr>
      <w:bookmarkStart w:id="32" w:name="_Toc209111810"/>
      <w:r>
        <w:t xml:space="preserve">16. </w:t>
      </w:r>
      <w:r w:rsidR="00D8680E" w:rsidRPr="00D8680E">
        <w:t>Product &amp; Inventory Management UI</w:t>
      </w:r>
      <w:bookmarkEnd w:id="32"/>
    </w:p>
    <w:p w14:paraId="6518912C" w14:textId="77777777" w:rsidR="00D8680E" w:rsidRPr="00D8680E" w:rsidRDefault="00D8680E" w:rsidP="00D8680E">
      <w:r w:rsidRPr="00D8680E">
        <w:t>This module includes:</w:t>
      </w:r>
    </w:p>
    <w:p w14:paraId="7A861F58" w14:textId="77777777" w:rsidR="00D8680E" w:rsidRPr="00D8680E" w:rsidRDefault="00D8680E" w:rsidP="00D8680E">
      <w:pPr>
        <w:numPr>
          <w:ilvl w:val="0"/>
          <w:numId w:val="10"/>
        </w:numPr>
      </w:pPr>
      <w:r w:rsidRPr="00D8680E">
        <w:t>Product Catalog (with images, categories, units)</w:t>
      </w:r>
    </w:p>
    <w:p w14:paraId="066D756C" w14:textId="77777777" w:rsidR="00D8680E" w:rsidRPr="00D8680E" w:rsidRDefault="00D8680E" w:rsidP="00D8680E">
      <w:pPr>
        <w:numPr>
          <w:ilvl w:val="0"/>
          <w:numId w:val="10"/>
        </w:numPr>
      </w:pPr>
      <w:r w:rsidRPr="00D8680E">
        <w:t>Batch/Lot/Serial Number tracking</w:t>
      </w:r>
    </w:p>
    <w:p w14:paraId="303E6CDA" w14:textId="77777777" w:rsidR="00D8680E" w:rsidRPr="00D8680E" w:rsidRDefault="00D8680E" w:rsidP="00D8680E">
      <w:pPr>
        <w:numPr>
          <w:ilvl w:val="0"/>
          <w:numId w:val="10"/>
        </w:numPr>
      </w:pPr>
      <w:r w:rsidRPr="00D8680E">
        <w:t>Stock Levels (by location or salesperson)</w:t>
      </w:r>
    </w:p>
    <w:p w14:paraId="65E2BF02" w14:textId="77777777" w:rsidR="00D8680E" w:rsidRPr="00D8680E" w:rsidRDefault="00D8680E" w:rsidP="00D8680E">
      <w:pPr>
        <w:numPr>
          <w:ilvl w:val="0"/>
          <w:numId w:val="10"/>
        </w:numPr>
      </w:pPr>
      <w:r w:rsidRPr="00D8680E">
        <w:t>Integration with Orders and Promotions</w:t>
      </w:r>
    </w:p>
    <w:p w14:paraId="6B14396C" w14:textId="633AC88C" w:rsidR="00D8680E" w:rsidRDefault="00D8680E" w:rsidP="00D8680E">
      <w:pPr>
        <w:rPr>
          <w:b/>
          <w:bCs/>
        </w:rPr>
      </w:pPr>
      <w:r w:rsidRPr="00D8680E">
        <w:rPr>
          <w:b/>
          <w:bCs/>
        </w:rPr>
        <w:t>Web UI Wireframe – Product &amp; Inventory</w:t>
      </w:r>
    </w:p>
    <w:p w14:paraId="37C38226" w14:textId="77777777" w:rsidR="00D8680E" w:rsidRPr="00D8680E" w:rsidRDefault="00D8680E" w:rsidP="00D8680E">
      <w:pPr>
        <w:rPr>
          <w:b/>
          <w:bCs/>
        </w:rPr>
      </w:pPr>
      <w:r w:rsidRPr="00D8680E">
        <w:rPr>
          <w:b/>
          <w:bCs/>
        </w:rPr>
        <w:t>+----------------------------------------------------------------------------------+</w:t>
      </w:r>
    </w:p>
    <w:p w14:paraId="6264CE09" w14:textId="77777777" w:rsidR="00D8680E" w:rsidRPr="00D8680E" w:rsidRDefault="00D8680E" w:rsidP="00D8680E">
      <w:pPr>
        <w:rPr>
          <w:b/>
          <w:bCs/>
        </w:rPr>
      </w:pPr>
      <w:r w:rsidRPr="00D8680E">
        <w:rPr>
          <w:b/>
          <w:bCs/>
        </w:rPr>
        <w:t xml:space="preserve">| </w:t>
      </w:r>
      <w:r w:rsidRPr="00D8680E">
        <w:rPr>
          <w:rFonts w:ascii="Segoe UI Emoji" w:hAnsi="Segoe UI Emoji" w:cs="Segoe UI Emoji"/>
          <w:b/>
          <w:bCs/>
        </w:rPr>
        <w:t>📦</w:t>
      </w:r>
      <w:r w:rsidRPr="00D8680E">
        <w:rPr>
          <w:b/>
          <w:bCs/>
        </w:rPr>
        <w:t xml:space="preserve"> Product &amp; Inventory Management                                               |</w:t>
      </w:r>
    </w:p>
    <w:p w14:paraId="50410E21" w14:textId="77777777" w:rsidR="00D8680E" w:rsidRPr="00D8680E" w:rsidRDefault="00D8680E" w:rsidP="00D8680E">
      <w:pPr>
        <w:rPr>
          <w:b/>
          <w:bCs/>
        </w:rPr>
      </w:pPr>
      <w:r w:rsidRPr="00D8680E">
        <w:rPr>
          <w:b/>
          <w:bCs/>
        </w:rPr>
        <w:t>+----------------------------------------------------------------------------------+</w:t>
      </w:r>
    </w:p>
    <w:p w14:paraId="6AC7E02D" w14:textId="77777777" w:rsidR="00D8680E" w:rsidRPr="00D8680E" w:rsidRDefault="00D8680E" w:rsidP="00D8680E">
      <w:pPr>
        <w:rPr>
          <w:b/>
          <w:bCs/>
        </w:rPr>
      </w:pPr>
      <w:r w:rsidRPr="00D8680E">
        <w:rPr>
          <w:b/>
          <w:bCs/>
        </w:rPr>
        <w:t xml:space="preserve">| </w:t>
      </w:r>
      <w:r w:rsidRPr="00D8680E">
        <w:rPr>
          <w:rFonts w:ascii="Segoe UI Emoji" w:hAnsi="Segoe UI Emoji" w:cs="Segoe UI Emoji"/>
          <w:b/>
          <w:bCs/>
        </w:rPr>
        <w:t>🔍</w:t>
      </w:r>
      <w:r w:rsidRPr="00D8680E">
        <w:rPr>
          <w:b/>
          <w:bCs/>
        </w:rPr>
        <w:t xml:space="preserve"> Search Product | ⊕ Add Product | ⎘ Import Excel | ⎘ Export List              |</w:t>
      </w:r>
    </w:p>
    <w:p w14:paraId="10F01689" w14:textId="77777777" w:rsidR="00D8680E" w:rsidRPr="00D8680E" w:rsidRDefault="00D8680E" w:rsidP="00D8680E">
      <w:pPr>
        <w:rPr>
          <w:b/>
          <w:bCs/>
        </w:rPr>
      </w:pPr>
      <w:r w:rsidRPr="00D8680E">
        <w:rPr>
          <w:b/>
          <w:bCs/>
        </w:rPr>
        <w:t>+----------------------------------------------------------------------------------+</w:t>
      </w:r>
    </w:p>
    <w:p w14:paraId="659D46BB" w14:textId="77777777" w:rsidR="00D8680E" w:rsidRPr="00D8680E" w:rsidRDefault="00D8680E" w:rsidP="00D8680E">
      <w:pPr>
        <w:rPr>
          <w:b/>
          <w:bCs/>
        </w:rPr>
      </w:pPr>
      <w:r w:rsidRPr="00D8680E">
        <w:rPr>
          <w:b/>
          <w:bCs/>
        </w:rPr>
        <w:t xml:space="preserve">| Image | Product Name     | SKU      | Category   | Stock | Serial/Batch | </w:t>
      </w:r>
      <w:r w:rsidRPr="00D8680E">
        <w:rPr>
          <w:rFonts w:ascii="Segoe UI Emoji" w:hAnsi="Segoe UI Emoji" w:cs="Segoe UI Emoji"/>
          <w:b/>
          <w:bCs/>
        </w:rPr>
        <w:t>🔧</w:t>
      </w:r>
      <w:r w:rsidRPr="00D8680E">
        <w:rPr>
          <w:b/>
          <w:bCs/>
        </w:rPr>
        <w:t xml:space="preserve">     |</w:t>
      </w:r>
    </w:p>
    <w:p w14:paraId="5DAF6047" w14:textId="77777777" w:rsidR="00D8680E" w:rsidRPr="00D8680E" w:rsidRDefault="00D8680E" w:rsidP="00D8680E">
      <w:pPr>
        <w:rPr>
          <w:b/>
          <w:bCs/>
        </w:rPr>
      </w:pPr>
      <w:r w:rsidRPr="00D8680E">
        <w:rPr>
          <w:b/>
          <w:bCs/>
        </w:rPr>
        <w:t>|-------|------------------|----------|------------|-------|---------------|--------|</w:t>
      </w:r>
    </w:p>
    <w:p w14:paraId="2C0D76A9" w14:textId="77777777" w:rsidR="00D8680E" w:rsidRPr="00D8680E" w:rsidRDefault="00D8680E" w:rsidP="00D8680E">
      <w:pPr>
        <w:rPr>
          <w:b/>
          <w:bCs/>
        </w:rPr>
      </w:pPr>
      <w:r w:rsidRPr="00D8680E">
        <w:rPr>
          <w:b/>
          <w:bCs/>
        </w:rPr>
        <w:t xml:space="preserve">| </w:t>
      </w:r>
      <w:r w:rsidRPr="00D8680E">
        <w:rPr>
          <w:rFonts w:ascii="Segoe UI Emoji" w:hAnsi="Segoe UI Emoji" w:cs="Segoe UI Emoji"/>
          <w:b/>
          <w:bCs/>
        </w:rPr>
        <w:t>🖼️</w:t>
      </w:r>
      <w:r w:rsidRPr="00D8680E">
        <w:rPr>
          <w:b/>
          <w:bCs/>
        </w:rPr>
        <w:t xml:space="preserve">     | Cola 330ml Can    | SKU-001  | Beverages  | 320   | BATCH-001     | </w:t>
      </w:r>
      <w:r w:rsidRPr="00D8680E">
        <w:rPr>
          <w:rFonts w:ascii="Segoe UI Emoji" w:hAnsi="Segoe UI Emoji" w:cs="Segoe UI Emoji"/>
          <w:b/>
          <w:bCs/>
        </w:rPr>
        <w:t>✏️</w:t>
      </w:r>
      <w:r w:rsidRPr="00D8680E">
        <w:rPr>
          <w:b/>
          <w:bCs/>
        </w:rPr>
        <w:t xml:space="preserve"> </w:t>
      </w:r>
      <w:r w:rsidRPr="00D8680E">
        <w:rPr>
          <w:rFonts w:ascii="Segoe UI Emoji" w:hAnsi="Segoe UI Emoji" w:cs="Segoe UI Emoji"/>
          <w:b/>
          <w:bCs/>
        </w:rPr>
        <w:t>🗑️</w:t>
      </w:r>
      <w:r w:rsidRPr="00D8680E">
        <w:rPr>
          <w:b/>
          <w:bCs/>
        </w:rPr>
        <w:t xml:space="preserve">  |</w:t>
      </w:r>
    </w:p>
    <w:p w14:paraId="1B8DF655" w14:textId="77777777" w:rsidR="00D8680E" w:rsidRPr="00D8680E" w:rsidRDefault="00D8680E" w:rsidP="00D8680E">
      <w:pPr>
        <w:rPr>
          <w:b/>
          <w:bCs/>
        </w:rPr>
      </w:pPr>
      <w:r w:rsidRPr="00D8680E">
        <w:rPr>
          <w:b/>
          <w:bCs/>
        </w:rPr>
        <w:t xml:space="preserve">| </w:t>
      </w:r>
      <w:r w:rsidRPr="00D8680E">
        <w:rPr>
          <w:rFonts w:ascii="Segoe UI Emoji" w:hAnsi="Segoe UI Emoji" w:cs="Segoe UI Emoji"/>
          <w:b/>
          <w:bCs/>
        </w:rPr>
        <w:t>🖼️</w:t>
      </w:r>
      <w:r w:rsidRPr="00D8680E">
        <w:rPr>
          <w:b/>
          <w:bCs/>
        </w:rPr>
        <w:t xml:space="preserve">     | Energy Drink 500ml| SKU-002  | Beverages  | 150   | SN-90829      | </w:t>
      </w:r>
      <w:r w:rsidRPr="00D8680E">
        <w:rPr>
          <w:rFonts w:ascii="Segoe UI Emoji" w:hAnsi="Segoe UI Emoji" w:cs="Segoe UI Emoji"/>
          <w:b/>
          <w:bCs/>
        </w:rPr>
        <w:t>✏️</w:t>
      </w:r>
      <w:r w:rsidRPr="00D8680E">
        <w:rPr>
          <w:b/>
          <w:bCs/>
        </w:rPr>
        <w:t xml:space="preserve"> </w:t>
      </w:r>
      <w:r w:rsidRPr="00D8680E">
        <w:rPr>
          <w:rFonts w:ascii="Segoe UI Emoji" w:hAnsi="Segoe UI Emoji" w:cs="Segoe UI Emoji"/>
          <w:b/>
          <w:bCs/>
        </w:rPr>
        <w:t>🗑️</w:t>
      </w:r>
      <w:r w:rsidRPr="00D8680E">
        <w:rPr>
          <w:b/>
          <w:bCs/>
        </w:rPr>
        <w:t xml:space="preserve">  |</w:t>
      </w:r>
    </w:p>
    <w:p w14:paraId="302FD28D" w14:textId="77777777" w:rsidR="00D8680E" w:rsidRPr="00D8680E" w:rsidRDefault="00D8680E" w:rsidP="00D8680E">
      <w:pPr>
        <w:rPr>
          <w:b/>
          <w:bCs/>
        </w:rPr>
      </w:pPr>
      <w:r w:rsidRPr="00D8680E">
        <w:rPr>
          <w:b/>
          <w:bCs/>
        </w:rPr>
        <w:t xml:space="preserve">| </w:t>
      </w:r>
      <w:r w:rsidRPr="00D8680E">
        <w:rPr>
          <w:rFonts w:ascii="Segoe UI Emoji" w:hAnsi="Segoe UI Emoji" w:cs="Segoe UI Emoji"/>
          <w:b/>
          <w:bCs/>
        </w:rPr>
        <w:t>🖼️</w:t>
      </w:r>
      <w:r w:rsidRPr="00D8680E">
        <w:rPr>
          <w:b/>
          <w:bCs/>
        </w:rPr>
        <w:t xml:space="preserve">     | Chips 150g       | SKU-010  | Snacks     | 700   | —             | </w:t>
      </w:r>
      <w:r w:rsidRPr="00D8680E">
        <w:rPr>
          <w:rFonts w:ascii="Segoe UI Emoji" w:hAnsi="Segoe UI Emoji" w:cs="Segoe UI Emoji"/>
          <w:b/>
          <w:bCs/>
        </w:rPr>
        <w:t>✏️</w:t>
      </w:r>
      <w:r w:rsidRPr="00D8680E">
        <w:rPr>
          <w:b/>
          <w:bCs/>
        </w:rPr>
        <w:t xml:space="preserve"> </w:t>
      </w:r>
      <w:r w:rsidRPr="00D8680E">
        <w:rPr>
          <w:rFonts w:ascii="Segoe UI Emoji" w:hAnsi="Segoe UI Emoji" w:cs="Segoe UI Emoji"/>
          <w:b/>
          <w:bCs/>
        </w:rPr>
        <w:t>🗑️</w:t>
      </w:r>
      <w:r w:rsidRPr="00D8680E">
        <w:rPr>
          <w:b/>
          <w:bCs/>
        </w:rPr>
        <w:t xml:space="preserve">  |</w:t>
      </w:r>
    </w:p>
    <w:p w14:paraId="35AD437D" w14:textId="77777777" w:rsidR="00D8680E" w:rsidRPr="00D8680E" w:rsidRDefault="00D8680E" w:rsidP="00D8680E">
      <w:pPr>
        <w:rPr>
          <w:b/>
          <w:bCs/>
        </w:rPr>
      </w:pPr>
      <w:r w:rsidRPr="00D8680E">
        <w:rPr>
          <w:b/>
          <w:bCs/>
        </w:rPr>
        <w:t>+----------------------------------------------------------------------------------+</w:t>
      </w:r>
    </w:p>
    <w:p w14:paraId="5302EB33" w14:textId="77777777" w:rsidR="00D8680E" w:rsidRPr="00D8680E" w:rsidRDefault="00D8680E" w:rsidP="00D8680E">
      <w:pPr>
        <w:rPr>
          <w:b/>
          <w:bCs/>
        </w:rPr>
      </w:pPr>
    </w:p>
    <w:p w14:paraId="49093B37" w14:textId="3205E6BC" w:rsidR="00D8680E" w:rsidRPr="00D8680E" w:rsidRDefault="00D8680E" w:rsidP="00D8680E">
      <w:pPr>
        <w:rPr>
          <w:b/>
          <w:bCs/>
        </w:rPr>
      </w:pPr>
      <w:r w:rsidRPr="00D8680E">
        <w:rPr>
          <w:rFonts w:ascii="Segoe UI Emoji" w:hAnsi="Segoe UI Emoji" w:cs="Segoe UI Emoji"/>
          <w:b/>
          <w:bCs/>
        </w:rPr>
        <w:t>🔘</w:t>
      </w:r>
      <w:r w:rsidRPr="00D8680E">
        <w:rPr>
          <w:b/>
          <w:bCs/>
        </w:rPr>
        <w:t xml:space="preserve"> Filters: [ Category </w:t>
      </w:r>
      <w:r w:rsidRPr="00D8680E">
        <w:rPr>
          <w:rFonts w:hint="eastAsia"/>
          <w:b/>
          <w:bCs/>
        </w:rPr>
        <w:t>▼</w:t>
      </w:r>
      <w:r w:rsidRPr="00D8680E">
        <w:rPr>
          <w:b/>
          <w:bCs/>
        </w:rPr>
        <w:t xml:space="preserve"> ] [ In Stock </w:t>
      </w:r>
      <w:r w:rsidRPr="00D8680E">
        <w:rPr>
          <w:rFonts w:ascii="Segoe UI Emoji" w:hAnsi="Segoe UI Emoji" w:cs="Segoe UI Emoji"/>
          <w:b/>
          <w:bCs/>
        </w:rPr>
        <w:t>✅</w:t>
      </w:r>
      <w:r w:rsidRPr="00D8680E">
        <w:rPr>
          <w:b/>
          <w:bCs/>
        </w:rPr>
        <w:t xml:space="preserve"> ] [ Serial/Batch </w:t>
      </w:r>
      <w:r w:rsidRPr="00D8680E">
        <w:rPr>
          <w:rFonts w:hint="eastAsia"/>
          <w:b/>
          <w:bCs/>
        </w:rPr>
        <w:t>▼</w:t>
      </w:r>
      <w:r w:rsidRPr="00D8680E">
        <w:rPr>
          <w:b/>
          <w:bCs/>
        </w:rPr>
        <w:t xml:space="preserve"> ]</w:t>
      </w:r>
    </w:p>
    <w:p w14:paraId="2D28C303" w14:textId="77777777" w:rsidR="00CF0F6F" w:rsidRDefault="00CF0F6F" w:rsidP="00242C47">
      <w:pPr>
        <w:rPr>
          <w:b/>
          <w:bCs/>
        </w:rPr>
      </w:pPr>
    </w:p>
    <w:p w14:paraId="3A780391" w14:textId="2B079B2F" w:rsidR="00D8680E" w:rsidRDefault="00D8680E" w:rsidP="00242C47">
      <w:pPr>
        <w:rPr>
          <w:b/>
          <w:bCs/>
        </w:rPr>
      </w:pPr>
      <w:r w:rsidRPr="00D8680E">
        <w:rPr>
          <w:b/>
          <w:bCs/>
        </w:rPr>
        <w:t>Add Product Modal / Form</w:t>
      </w:r>
    </w:p>
    <w:p w14:paraId="2EF3BA09" w14:textId="77777777" w:rsidR="00D8680E" w:rsidRPr="00D8680E" w:rsidRDefault="00D8680E" w:rsidP="00D8680E">
      <w:pPr>
        <w:rPr>
          <w:b/>
          <w:bCs/>
        </w:rPr>
      </w:pPr>
      <w:r w:rsidRPr="00D8680E">
        <w:rPr>
          <w:b/>
          <w:bCs/>
        </w:rPr>
        <w:t>[ Add New Product ]</w:t>
      </w:r>
    </w:p>
    <w:p w14:paraId="5734C21C" w14:textId="77777777" w:rsidR="00D8680E" w:rsidRPr="00D8680E" w:rsidRDefault="00D8680E" w:rsidP="00D8680E">
      <w:pPr>
        <w:rPr>
          <w:b/>
          <w:bCs/>
        </w:rPr>
      </w:pPr>
    </w:p>
    <w:p w14:paraId="1E079A05" w14:textId="77777777" w:rsidR="00D8680E" w:rsidRPr="00D8680E" w:rsidRDefault="00D8680E" w:rsidP="00D8680E">
      <w:pPr>
        <w:rPr>
          <w:b/>
          <w:bCs/>
        </w:rPr>
      </w:pPr>
      <w:r w:rsidRPr="00D8680E">
        <w:rPr>
          <w:b/>
          <w:bCs/>
        </w:rPr>
        <w:t>Product Name:        [_________________________]</w:t>
      </w:r>
    </w:p>
    <w:p w14:paraId="24AC703C" w14:textId="77777777" w:rsidR="00D8680E" w:rsidRPr="00D8680E" w:rsidRDefault="00D8680E" w:rsidP="00D8680E">
      <w:pPr>
        <w:rPr>
          <w:b/>
          <w:bCs/>
        </w:rPr>
      </w:pPr>
      <w:r w:rsidRPr="00D8680E">
        <w:rPr>
          <w:b/>
          <w:bCs/>
        </w:rPr>
        <w:t>SKU Code:            [__________]</w:t>
      </w:r>
    </w:p>
    <w:p w14:paraId="065A6D0A" w14:textId="77777777" w:rsidR="00D8680E" w:rsidRPr="00D8680E" w:rsidRDefault="00D8680E" w:rsidP="00D8680E">
      <w:pPr>
        <w:rPr>
          <w:rFonts w:hint="eastAsia"/>
          <w:b/>
          <w:bCs/>
        </w:rPr>
      </w:pPr>
      <w:r w:rsidRPr="00D8680E">
        <w:rPr>
          <w:rFonts w:hint="eastAsia"/>
          <w:b/>
          <w:bCs/>
        </w:rPr>
        <w:t xml:space="preserve">Category:            [ Snacks, Beverages, etc. </w:t>
      </w:r>
      <w:r w:rsidRPr="00D8680E">
        <w:rPr>
          <w:rFonts w:hint="eastAsia"/>
          <w:b/>
          <w:bCs/>
        </w:rPr>
        <w:t>▼</w:t>
      </w:r>
      <w:r w:rsidRPr="00D8680E">
        <w:rPr>
          <w:rFonts w:hint="eastAsia"/>
          <w:b/>
          <w:bCs/>
        </w:rPr>
        <w:t xml:space="preserve"> ]</w:t>
      </w:r>
    </w:p>
    <w:p w14:paraId="5615D7CC" w14:textId="77777777" w:rsidR="00D8680E" w:rsidRPr="00D8680E" w:rsidRDefault="00D8680E" w:rsidP="00D8680E">
      <w:pPr>
        <w:rPr>
          <w:rFonts w:hint="eastAsia"/>
          <w:b/>
          <w:bCs/>
        </w:rPr>
      </w:pPr>
      <w:r w:rsidRPr="00D8680E">
        <w:rPr>
          <w:rFonts w:hint="eastAsia"/>
          <w:b/>
          <w:bCs/>
        </w:rPr>
        <w:t xml:space="preserve">Unit:                [ Carton, Bottle, Can </w:t>
      </w:r>
      <w:r w:rsidRPr="00D8680E">
        <w:rPr>
          <w:rFonts w:hint="eastAsia"/>
          <w:b/>
          <w:bCs/>
        </w:rPr>
        <w:t>▼</w:t>
      </w:r>
      <w:r w:rsidRPr="00D8680E">
        <w:rPr>
          <w:rFonts w:hint="eastAsia"/>
          <w:b/>
          <w:bCs/>
        </w:rPr>
        <w:t xml:space="preserve"> ]</w:t>
      </w:r>
    </w:p>
    <w:p w14:paraId="1F048BAC" w14:textId="77777777" w:rsidR="00D8680E" w:rsidRPr="00D8680E" w:rsidRDefault="00D8680E" w:rsidP="00D8680E">
      <w:pPr>
        <w:rPr>
          <w:b/>
          <w:bCs/>
        </w:rPr>
      </w:pPr>
      <w:r w:rsidRPr="00D8680E">
        <w:rPr>
          <w:b/>
          <w:bCs/>
        </w:rPr>
        <w:t>Image:               [</w:t>
      </w:r>
      <w:r w:rsidRPr="00D8680E">
        <w:rPr>
          <w:rFonts w:ascii="Segoe UI Emoji" w:hAnsi="Segoe UI Emoji" w:cs="Segoe UI Emoji"/>
          <w:b/>
          <w:bCs/>
        </w:rPr>
        <w:t>📎</w:t>
      </w:r>
      <w:r w:rsidRPr="00D8680E">
        <w:rPr>
          <w:b/>
          <w:bCs/>
        </w:rPr>
        <w:t xml:space="preserve"> Upload Image]</w:t>
      </w:r>
    </w:p>
    <w:p w14:paraId="0C6F01CE" w14:textId="77777777" w:rsidR="00D8680E" w:rsidRPr="00D8680E" w:rsidRDefault="00D8680E" w:rsidP="00D8680E">
      <w:pPr>
        <w:rPr>
          <w:b/>
          <w:bCs/>
        </w:rPr>
      </w:pPr>
    </w:p>
    <w:p w14:paraId="19A4F7C8" w14:textId="77777777" w:rsidR="00D8680E" w:rsidRPr="00D8680E" w:rsidRDefault="00D8680E" w:rsidP="00D8680E">
      <w:pPr>
        <w:rPr>
          <w:b/>
          <w:bCs/>
        </w:rPr>
      </w:pPr>
      <w:r w:rsidRPr="00D8680E">
        <w:rPr>
          <w:b/>
          <w:bCs/>
        </w:rPr>
        <w:t>Supports:            [x] Serial Number   [x] Batch Number</w:t>
      </w:r>
    </w:p>
    <w:p w14:paraId="68C2731E" w14:textId="77777777" w:rsidR="00D8680E" w:rsidRPr="00D8680E" w:rsidRDefault="00D8680E" w:rsidP="00D8680E">
      <w:pPr>
        <w:rPr>
          <w:rFonts w:hint="eastAsia"/>
          <w:b/>
          <w:bCs/>
        </w:rPr>
      </w:pPr>
      <w:r w:rsidRPr="00D8680E">
        <w:rPr>
          <w:rFonts w:hint="eastAsia"/>
          <w:b/>
          <w:bCs/>
        </w:rPr>
        <w:t>Initial Stock:       [_____ units]  [</w:t>
      </w:r>
      <w:r w:rsidRPr="00D8680E">
        <w:rPr>
          <w:rFonts w:ascii="Segoe UI Emoji" w:hAnsi="Segoe UI Emoji" w:cs="Segoe UI Emoji"/>
          <w:b/>
          <w:bCs/>
        </w:rPr>
        <w:t>📍</w:t>
      </w:r>
      <w:r w:rsidRPr="00D8680E">
        <w:rPr>
          <w:rFonts w:hint="eastAsia"/>
          <w:b/>
          <w:bCs/>
        </w:rPr>
        <w:t xml:space="preserve"> Select Warehouse </w:t>
      </w:r>
      <w:r w:rsidRPr="00D8680E">
        <w:rPr>
          <w:rFonts w:hint="eastAsia"/>
          <w:b/>
          <w:bCs/>
        </w:rPr>
        <w:t>▼</w:t>
      </w:r>
      <w:r w:rsidRPr="00D8680E">
        <w:rPr>
          <w:rFonts w:hint="eastAsia"/>
          <w:b/>
          <w:bCs/>
        </w:rPr>
        <w:t>]</w:t>
      </w:r>
    </w:p>
    <w:p w14:paraId="06C74056" w14:textId="77777777" w:rsidR="00D8680E" w:rsidRPr="00D8680E" w:rsidRDefault="00D8680E" w:rsidP="00D8680E">
      <w:pPr>
        <w:rPr>
          <w:b/>
          <w:bCs/>
        </w:rPr>
      </w:pPr>
    </w:p>
    <w:p w14:paraId="3120E506" w14:textId="24FBCF14" w:rsidR="00D8680E" w:rsidRDefault="00D8680E" w:rsidP="00D8680E">
      <w:pPr>
        <w:rPr>
          <w:b/>
          <w:bCs/>
        </w:rPr>
      </w:pPr>
      <w:r w:rsidRPr="00D8680E">
        <w:rPr>
          <w:b/>
          <w:bCs/>
        </w:rPr>
        <w:t>[Save Product]   [Cancel]</w:t>
      </w:r>
    </w:p>
    <w:p w14:paraId="284FCA7F" w14:textId="37599DF8" w:rsidR="00D8680E" w:rsidRDefault="00D8680E" w:rsidP="00D8680E">
      <w:pPr>
        <w:rPr>
          <w:b/>
          <w:bCs/>
        </w:rPr>
      </w:pPr>
      <w:r w:rsidRPr="00D8680E">
        <w:rPr>
          <w:b/>
          <w:bCs/>
        </w:rPr>
        <w:t>Mobile UI – Product List (Field App)</w:t>
      </w:r>
    </w:p>
    <w:p w14:paraId="14AAF8D5" w14:textId="77777777" w:rsidR="00D8680E" w:rsidRPr="00D8680E" w:rsidRDefault="00D8680E" w:rsidP="00D8680E">
      <w:pPr>
        <w:rPr>
          <w:b/>
          <w:bCs/>
        </w:rPr>
      </w:pPr>
      <w:r w:rsidRPr="00D8680E">
        <w:rPr>
          <w:b/>
          <w:bCs/>
        </w:rPr>
        <w:t>+--------------------------------------------------+</w:t>
      </w:r>
    </w:p>
    <w:p w14:paraId="7E18C862" w14:textId="77777777" w:rsidR="00D8680E" w:rsidRPr="00D8680E" w:rsidRDefault="00D8680E" w:rsidP="00D8680E">
      <w:pPr>
        <w:rPr>
          <w:b/>
          <w:bCs/>
        </w:rPr>
      </w:pPr>
      <w:r w:rsidRPr="00D8680E">
        <w:rPr>
          <w:b/>
          <w:bCs/>
        </w:rPr>
        <w:t xml:space="preserve">| </w:t>
      </w:r>
      <w:r w:rsidRPr="00D8680E">
        <w:rPr>
          <w:rFonts w:ascii="Segoe UI Symbol" w:hAnsi="Segoe UI Symbol" w:cs="Segoe UI Symbol"/>
          <w:b/>
          <w:bCs/>
        </w:rPr>
        <w:t>☰</w:t>
      </w:r>
      <w:r w:rsidRPr="00D8680E">
        <w:rPr>
          <w:b/>
          <w:bCs/>
        </w:rPr>
        <w:t xml:space="preserve"> Menu        Products                         </w:t>
      </w:r>
      <w:r w:rsidRPr="00D8680E">
        <w:rPr>
          <w:rFonts w:ascii="Segoe UI Emoji" w:hAnsi="Segoe UI Emoji" w:cs="Segoe UI Emoji"/>
          <w:b/>
          <w:bCs/>
        </w:rPr>
        <w:t>🔍</w:t>
      </w:r>
      <w:r w:rsidRPr="00D8680E">
        <w:rPr>
          <w:b/>
          <w:bCs/>
        </w:rPr>
        <w:t xml:space="preserve"> |</w:t>
      </w:r>
    </w:p>
    <w:p w14:paraId="17CC62F9" w14:textId="77777777" w:rsidR="00D8680E" w:rsidRPr="00D8680E" w:rsidRDefault="00D8680E" w:rsidP="00D8680E">
      <w:pPr>
        <w:rPr>
          <w:b/>
          <w:bCs/>
        </w:rPr>
      </w:pPr>
      <w:r w:rsidRPr="00D8680E">
        <w:rPr>
          <w:b/>
          <w:bCs/>
        </w:rPr>
        <w:t>+--------------------------------------------------+</w:t>
      </w:r>
    </w:p>
    <w:p w14:paraId="16FD983E" w14:textId="77777777" w:rsidR="00D8680E" w:rsidRPr="00D8680E" w:rsidRDefault="00D8680E" w:rsidP="00D8680E">
      <w:pPr>
        <w:rPr>
          <w:b/>
          <w:bCs/>
        </w:rPr>
      </w:pPr>
      <w:r w:rsidRPr="00D8680E">
        <w:rPr>
          <w:b/>
          <w:bCs/>
        </w:rPr>
        <w:t>| Cola 330ml Can    | SKU: 001   | Stock: 320      |</w:t>
      </w:r>
    </w:p>
    <w:p w14:paraId="19C63554" w14:textId="77777777" w:rsidR="00D8680E" w:rsidRPr="00D8680E" w:rsidRDefault="00D8680E" w:rsidP="00D8680E">
      <w:pPr>
        <w:rPr>
          <w:b/>
          <w:bCs/>
        </w:rPr>
      </w:pPr>
      <w:r w:rsidRPr="00D8680E">
        <w:rPr>
          <w:b/>
          <w:bCs/>
        </w:rPr>
        <w:t>| [Image]           | Batch: BATCH-001             |</w:t>
      </w:r>
    </w:p>
    <w:p w14:paraId="63F890D5" w14:textId="77777777" w:rsidR="00D8680E" w:rsidRPr="00D8680E" w:rsidRDefault="00D8680E" w:rsidP="00D8680E">
      <w:pPr>
        <w:rPr>
          <w:b/>
          <w:bCs/>
        </w:rPr>
      </w:pPr>
      <w:r w:rsidRPr="00D8680E">
        <w:rPr>
          <w:b/>
          <w:bCs/>
        </w:rPr>
        <w:t>|--------------------------------------------------|</w:t>
      </w:r>
    </w:p>
    <w:p w14:paraId="51D939DB" w14:textId="77777777" w:rsidR="00D8680E" w:rsidRPr="00D8680E" w:rsidRDefault="00D8680E" w:rsidP="00D8680E">
      <w:pPr>
        <w:rPr>
          <w:b/>
          <w:bCs/>
        </w:rPr>
      </w:pPr>
      <w:r w:rsidRPr="00D8680E">
        <w:rPr>
          <w:b/>
          <w:bCs/>
        </w:rPr>
        <w:t>| Energy Drink 500ml| SKU: 002   | SN: SN-90829    |</w:t>
      </w:r>
    </w:p>
    <w:p w14:paraId="158D77C7" w14:textId="77777777" w:rsidR="00D8680E" w:rsidRPr="00D8680E" w:rsidRDefault="00D8680E" w:rsidP="00D8680E">
      <w:pPr>
        <w:rPr>
          <w:b/>
          <w:bCs/>
        </w:rPr>
      </w:pPr>
      <w:r w:rsidRPr="00D8680E">
        <w:rPr>
          <w:b/>
          <w:bCs/>
        </w:rPr>
        <w:t>| [Image]           | Stock: 150                   |</w:t>
      </w:r>
    </w:p>
    <w:p w14:paraId="6F38D260" w14:textId="77777777" w:rsidR="00D8680E" w:rsidRPr="00D8680E" w:rsidRDefault="00D8680E" w:rsidP="00D8680E">
      <w:pPr>
        <w:rPr>
          <w:b/>
          <w:bCs/>
        </w:rPr>
      </w:pPr>
      <w:r w:rsidRPr="00D8680E">
        <w:rPr>
          <w:b/>
          <w:bCs/>
        </w:rPr>
        <w:t>+--------------------------------------------------+</w:t>
      </w:r>
    </w:p>
    <w:p w14:paraId="71EB98D8" w14:textId="77777777" w:rsidR="00D8680E" w:rsidRPr="00D8680E" w:rsidRDefault="00D8680E" w:rsidP="00D8680E">
      <w:pPr>
        <w:rPr>
          <w:b/>
          <w:bCs/>
        </w:rPr>
      </w:pPr>
    </w:p>
    <w:p w14:paraId="23DF8759" w14:textId="76538CED" w:rsidR="00D8680E" w:rsidRDefault="00D8680E" w:rsidP="00D8680E">
      <w:pPr>
        <w:rPr>
          <w:b/>
          <w:bCs/>
        </w:rPr>
      </w:pPr>
      <w:r w:rsidRPr="00D8680E">
        <w:rPr>
          <w:b/>
          <w:bCs/>
        </w:rPr>
        <w:t>[ ⊕ Add Product ] (Admin/Supervisor only)</w:t>
      </w:r>
    </w:p>
    <w:p w14:paraId="48617603" w14:textId="77777777" w:rsidR="00D8680E" w:rsidRDefault="00D8680E" w:rsidP="00242C47">
      <w:pPr>
        <w:rPr>
          <w:b/>
          <w:bCs/>
        </w:rPr>
      </w:pPr>
    </w:p>
    <w:p w14:paraId="3B99C11D" w14:textId="11C87344" w:rsidR="00D8680E" w:rsidRDefault="00D8680E" w:rsidP="00242C47">
      <w:pPr>
        <w:rPr>
          <w:b/>
          <w:bCs/>
        </w:rPr>
      </w:pPr>
      <w:r w:rsidRPr="00D8680E">
        <w:rPr>
          <w:b/>
          <w:bCs/>
        </w:rPr>
        <w:t>Role-Based Access (Permissions)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6"/>
        <w:gridCol w:w="1595"/>
        <w:gridCol w:w="1345"/>
        <w:gridCol w:w="1343"/>
        <w:gridCol w:w="1284"/>
      </w:tblGrid>
      <w:tr w:rsidR="00D8680E" w:rsidRPr="00D8680E" w14:paraId="7FC352B1" w14:textId="77777777" w:rsidTr="00D8680E">
        <w:trPr>
          <w:tblHeader/>
          <w:tblCellSpacing w:w="15" w:type="dxa"/>
        </w:trPr>
        <w:tc>
          <w:tcPr>
            <w:tcW w:w="0" w:type="auto"/>
            <w:vAlign w:val="center"/>
            <w:hideMark/>
          </w:tcPr>
          <w:p w14:paraId="70873E49" w14:textId="77777777" w:rsidR="00D8680E" w:rsidRPr="00D8680E" w:rsidRDefault="00D8680E" w:rsidP="00D8680E">
            <w:pPr>
              <w:rPr>
                <w:b/>
                <w:bCs/>
              </w:rPr>
            </w:pPr>
            <w:r w:rsidRPr="00D8680E">
              <w:rPr>
                <w:b/>
                <w:bCs/>
              </w:rPr>
              <w:t>Role</w:t>
            </w:r>
          </w:p>
        </w:tc>
        <w:tc>
          <w:tcPr>
            <w:tcW w:w="0" w:type="auto"/>
            <w:vAlign w:val="center"/>
            <w:hideMark/>
          </w:tcPr>
          <w:p w14:paraId="0F6D5768" w14:textId="77777777" w:rsidR="00D8680E" w:rsidRPr="00D8680E" w:rsidRDefault="00D8680E" w:rsidP="00D8680E">
            <w:pPr>
              <w:rPr>
                <w:b/>
                <w:bCs/>
              </w:rPr>
            </w:pPr>
            <w:r w:rsidRPr="00D8680E">
              <w:rPr>
                <w:b/>
                <w:bCs/>
              </w:rPr>
              <w:t>View Stock</w:t>
            </w:r>
          </w:p>
        </w:tc>
        <w:tc>
          <w:tcPr>
            <w:tcW w:w="0" w:type="auto"/>
            <w:vAlign w:val="center"/>
            <w:hideMark/>
          </w:tcPr>
          <w:p w14:paraId="70BEDF02" w14:textId="77777777" w:rsidR="00D8680E" w:rsidRPr="00D8680E" w:rsidRDefault="00D8680E" w:rsidP="00D8680E">
            <w:pPr>
              <w:rPr>
                <w:b/>
                <w:bCs/>
              </w:rPr>
            </w:pPr>
            <w:r w:rsidRPr="00D8680E">
              <w:rPr>
                <w:b/>
                <w:bCs/>
              </w:rPr>
              <w:t>Edit Product</w:t>
            </w:r>
          </w:p>
        </w:tc>
        <w:tc>
          <w:tcPr>
            <w:tcW w:w="0" w:type="auto"/>
            <w:vAlign w:val="center"/>
            <w:hideMark/>
          </w:tcPr>
          <w:p w14:paraId="657E52B3" w14:textId="77777777" w:rsidR="00D8680E" w:rsidRPr="00D8680E" w:rsidRDefault="00D8680E" w:rsidP="00D8680E">
            <w:pPr>
              <w:rPr>
                <w:b/>
                <w:bCs/>
              </w:rPr>
            </w:pPr>
            <w:r w:rsidRPr="00D8680E">
              <w:rPr>
                <w:b/>
                <w:bCs/>
              </w:rPr>
              <w:t>Add Product</w:t>
            </w:r>
          </w:p>
        </w:tc>
        <w:tc>
          <w:tcPr>
            <w:tcW w:w="0" w:type="auto"/>
            <w:vAlign w:val="center"/>
            <w:hideMark/>
          </w:tcPr>
          <w:p w14:paraId="3A378A59" w14:textId="77777777" w:rsidR="00D8680E" w:rsidRPr="00D8680E" w:rsidRDefault="00D8680E" w:rsidP="00D8680E">
            <w:pPr>
              <w:rPr>
                <w:b/>
                <w:bCs/>
              </w:rPr>
            </w:pPr>
            <w:r w:rsidRPr="00D8680E">
              <w:rPr>
                <w:b/>
                <w:bCs/>
              </w:rPr>
              <w:t>See Batches</w:t>
            </w:r>
          </w:p>
        </w:tc>
      </w:tr>
      <w:tr w:rsidR="00D8680E" w:rsidRPr="00D8680E" w14:paraId="2E5F023D" w14:textId="77777777" w:rsidTr="00D8680E">
        <w:trPr>
          <w:tblCellSpacing w:w="15" w:type="dxa"/>
        </w:trPr>
        <w:tc>
          <w:tcPr>
            <w:tcW w:w="0" w:type="auto"/>
            <w:vAlign w:val="center"/>
            <w:hideMark/>
          </w:tcPr>
          <w:p w14:paraId="034852C1" w14:textId="77777777" w:rsidR="00D8680E" w:rsidRPr="00D8680E" w:rsidRDefault="00D8680E" w:rsidP="00D8680E">
            <w:pPr>
              <w:rPr>
                <w:b/>
                <w:bCs/>
              </w:rPr>
            </w:pPr>
            <w:r w:rsidRPr="00D8680E">
              <w:rPr>
                <w:b/>
                <w:bCs/>
              </w:rPr>
              <w:t>Admin / CEO</w:t>
            </w:r>
          </w:p>
        </w:tc>
        <w:tc>
          <w:tcPr>
            <w:tcW w:w="0" w:type="auto"/>
            <w:vAlign w:val="center"/>
            <w:hideMark/>
          </w:tcPr>
          <w:p w14:paraId="089B72BC"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4E8D47C0"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1D067D17"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1CF99893" w14:textId="77777777" w:rsidR="00D8680E" w:rsidRPr="00D8680E" w:rsidRDefault="00D8680E" w:rsidP="00D8680E">
            <w:pPr>
              <w:rPr>
                <w:b/>
                <w:bCs/>
              </w:rPr>
            </w:pPr>
            <w:r w:rsidRPr="00D8680E">
              <w:rPr>
                <w:rFonts w:ascii="Segoe UI Emoji" w:hAnsi="Segoe UI Emoji" w:cs="Segoe UI Emoji"/>
                <w:b/>
                <w:bCs/>
              </w:rPr>
              <w:t>✅</w:t>
            </w:r>
          </w:p>
        </w:tc>
      </w:tr>
      <w:tr w:rsidR="00D8680E" w:rsidRPr="00D8680E" w14:paraId="62F26FE1" w14:textId="77777777" w:rsidTr="00D8680E">
        <w:trPr>
          <w:tblCellSpacing w:w="15" w:type="dxa"/>
        </w:trPr>
        <w:tc>
          <w:tcPr>
            <w:tcW w:w="0" w:type="auto"/>
            <w:vAlign w:val="center"/>
            <w:hideMark/>
          </w:tcPr>
          <w:p w14:paraId="0DE5B8E7" w14:textId="77777777" w:rsidR="00D8680E" w:rsidRPr="00D8680E" w:rsidRDefault="00D8680E" w:rsidP="00D8680E">
            <w:pPr>
              <w:rPr>
                <w:b/>
                <w:bCs/>
              </w:rPr>
            </w:pPr>
            <w:r w:rsidRPr="00D8680E">
              <w:rPr>
                <w:b/>
                <w:bCs/>
              </w:rPr>
              <w:t>Head Sales Manager</w:t>
            </w:r>
          </w:p>
        </w:tc>
        <w:tc>
          <w:tcPr>
            <w:tcW w:w="0" w:type="auto"/>
            <w:vAlign w:val="center"/>
            <w:hideMark/>
          </w:tcPr>
          <w:p w14:paraId="40F3281F"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4B56FB90"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62FD9608"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35719F20" w14:textId="77777777" w:rsidR="00D8680E" w:rsidRPr="00D8680E" w:rsidRDefault="00D8680E" w:rsidP="00D8680E">
            <w:pPr>
              <w:rPr>
                <w:b/>
                <w:bCs/>
              </w:rPr>
            </w:pPr>
            <w:r w:rsidRPr="00D8680E">
              <w:rPr>
                <w:rFonts w:ascii="Segoe UI Emoji" w:hAnsi="Segoe UI Emoji" w:cs="Segoe UI Emoji"/>
                <w:b/>
                <w:bCs/>
              </w:rPr>
              <w:t>✅</w:t>
            </w:r>
          </w:p>
        </w:tc>
      </w:tr>
      <w:tr w:rsidR="00D8680E" w:rsidRPr="00D8680E" w14:paraId="7D393B3B" w14:textId="77777777" w:rsidTr="00D8680E">
        <w:trPr>
          <w:tblCellSpacing w:w="15" w:type="dxa"/>
        </w:trPr>
        <w:tc>
          <w:tcPr>
            <w:tcW w:w="0" w:type="auto"/>
            <w:vAlign w:val="center"/>
            <w:hideMark/>
          </w:tcPr>
          <w:p w14:paraId="09BB021A" w14:textId="77777777" w:rsidR="00D8680E" w:rsidRPr="00D8680E" w:rsidRDefault="00D8680E" w:rsidP="00D8680E">
            <w:pPr>
              <w:rPr>
                <w:b/>
                <w:bCs/>
              </w:rPr>
            </w:pPr>
            <w:r w:rsidRPr="00D8680E">
              <w:rPr>
                <w:b/>
                <w:bCs/>
              </w:rPr>
              <w:t>Area Sales Supervisor</w:t>
            </w:r>
          </w:p>
        </w:tc>
        <w:tc>
          <w:tcPr>
            <w:tcW w:w="0" w:type="auto"/>
            <w:vAlign w:val="center"/>
            <w:hideMark/>
          </w:tcPr>
          <w:p w14:paraId="664C607B"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1B1E4200" w14:textId="77777777" w:rsidR="00D8680E" w:rsidRPr="00D8680E" w:rsidRDefault="00D8680E" w:rsidP="00D8680E">
            <w:pPr>
              <w:rPr>
                <w:b/>
                <w:bCs/>
              </w:rPr>
            </w:pPr>
            <w:r w:rsidRPr="00D8680E">
              <w:rPr>
                <w:rFonts w:ascii="Segoe UI Emoji" w:hAnsi="Segoe UI Emoji" w:cs="Segoe UI Emoji"/>
                <w:b/>
                <w:bCs/>
              </w:rPr>
              <w:t>✅</w:t>
            </w:r>
            <w:r w:rsidRPr="00D8680E">
              <w:rPr>
                <w:b/>
                <w:bCs/>
              </w:rPr>
              <w:t xml:space="preserve"> (local)</w:t>
            </w:r>
          </w:p>
        </w:tc>
        <w:tc>
          <w:tcPr>
            <w:tcW w:w="0" w:type="auto"/>
            <w:vAlign w:val="center"/>
            <w:hideMark/>
          </w:tcPr>
          <w:p w14:paraId="72D6C261" w14:textId="77777777" w:rsidR="00D8680E" w:rsidRPr="00D8680E" w:rsidRDefault="00D8680E" w:rsidP="00D8680E">
            <w:pPr>
              <w:rPr>
                <w:b/>
                <w:bCs/>
              </w:rPr>
            </w:pPr>
            <w:r w:rsidRPr="00D8680E">
              <w:rPr>
                <w:rFonts w:ascii="Segoe UI Emoji" w:hAnsi="Segoe UI Emoji" w:cs="Segoe UI Emoji"/>
                <w:b/>
                <w:bCs/>
              </w:rPr>
              <w:t>✅</w:t>
            </w:r>
            <w:r w:rsidRPr="00D8680E">
              <w:rPr>
                <w:b/>
                <w:bCs/>
              </w:rPr>
              <w:t xml:space="preserve"> (local)</w:t>
            </w:r>
          </w:p>
        </w:tc>
        <w:tc>
          <w:tcPr>
            <w:tcW w:w="0" w:type="auto"/>
            <w:vAlign w:val="center"/>
            <w:hideMark/>
          </w:tcPr>
          <w:p w14:paraId="33EBEEE9" w14:textId="77777777" w:rsidR="00D8680E" w:rsidRPr="00D8680E" w:rsidRDefault="00D8680E" w:rsidP="00D8680E">
            <w:pPr>
              <w:rPr>
                <w:b/>
                <w:bCs/>
              </w:rPr>
            </w:pPr>
            <w:r w:rsidRPr="00D8680E">
              <w:rPr>
                <w:rFonts w:ascii="Segoe UI Emoji" w:hAnsi="Segoe UI Emoji" w:cs="Segoe UI Emoji"/>
                <w:b/>
                <w:bCs/>
              </w:rPr>
              <w:t>✅</w:t>
            </w:r>
          </w:p>
        </w:tc>
      </w:tr>
      <w:tr w:rsidR="00D8680E" w:rsidRPr="00D8680E" w14:paraId="6729FFE6" w14:textId="77777777" w:rsidTr="00D8680E">
        <w:trPr>
          <w:tblCellSpacing w:w="15" w:type="dxa"/>
        </w:trPr>
        <w:tc>
          <w:tcPr>
            <w:tcW w:w="0" w:type="auto"/>
            <w:vAlign w:val="center"/>
            <w:hideMark/>
          </w:tcPr>
          <w:p w14:paraId="17A2376E" w14:textId="77777777" w:rsidR="00D8680E" w:rsidRPr="00D8680E" w:rsidRDefault="00D8680E" w:rsidP="00D8680E">
            <w:pPr>
              <w:rPr>
                <w:b/>
                <w:bCs/>
              </w:rPr>
            </w:pPr>
            <w:r w:rsidRPr="00D8680E">
              <w:rPr>
                <w:b/>
                <w:bCs/>
              </w:rPr>
              <w:t>Salesperson</w:t>
            </w:r>
          </w:p>
        </w:tc>
        <w:tc>
          <w:tcPr>
            <w:tcW w:w="0" w:type="auto"/>
            <w:vAlign w:val="center"/>
            <w:hideMark/>
          </w:tcPr>
          <w:p w14:paraId="45352724" w14:textId="77777777" w:rsidR="00D8680E" w:rsidRPr="00D8680E" w:rsidRDefault="00D8680E" w:rsidP="00D8680E">
            <w:pPr>
              <w:rPr>
                <w:b/>
                <w:bCs/>
              </w:rPr>
            </w:pPr>
            <w:r w:rsidRPr="00D8680E">
              <w:rPr>
                <w:rFonts w:ascii="Segoe UI Emoji" w:hAnsi="Segoe UI Emoji" w:cs="Segoe UI Emoji"/>
                <w:b/>
                <w:bCs/>
              </w:rPr>
              <w:t>✅</w:t>
            </w:r>
            <w:r w:rsidRPr="00D8680E">
              <w:rPr>
                <w:b/>
                <w:bCs/>
              </w:rPr>
              <w:t xml:space="preserve"> (assigned)</w:t>
            </w:r>
          </w:p>
        </w:tc>
        <w:tc>
          <w:tcPr>
            <w:tcW w:w="0" w:type="auto"/>
            <w:vAlign w:val="center"/>
            <w:hideMark/>
          </w:tcPr>
          <w:p w14:paraId="232B620D"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525D5B9F"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6290C6DD" w14:textId="77777777" w:rsidR="00D8680E" w:rsidRPr="00D8680E" w:rsidRDefault="00D8680E" w:rsidP="00D8680E">
            <w:pPr>
              <w:rPr>
                <w:b/>
                <w:bCs/>
              </w:rPr>
            </w:pPr>
            <w:r w:rsidRPr="00D8680E">
              <w:rPr>
                <w:b/>
                <w:bCs/>
              </w:rPr>
              <w:t>Read-Only</w:t>
            </w:r>
          </w:p>
        </w:tc>
      </w:tr>
      <w:tr w:rsidR="00D8680E" w:rsidRPr="00D8680E" w14:paraId="3C66B6A7" w14:textId="77777777" w:rsidTr="00D8680E">
        <w:trPr>
          <w:tblCellSpacing w:w="15" w:type="dxa"/>
        </w:trPr>
        <w:tc>
          <w:tcPr>
            <w:tcW w:w="0" w:type="auto"/>
            <w:vAlign w:val="center"/>
            <w:hideMark/>
          </w:tcPr>
          <w:p w14:paraId="514AFECF" w14:textId="77777777" w:rsidR="00D8680E" w:rsidRPr="00D8680E" w:rsidRDefault="00D8680E" w:rsidP="00D8680E">
            <w:pPr>
              <w:rPr>
                <w:b/>
                <w:bCs/>
              </w:rPr>
            </w:pPr>
            <w:r w:rsidRPr="00D8680E">
              <w:rPr>
                <w:b/>
                <w:bCs/>
              </w:rPr>
              <w:t>Merchandiser</w:t>
            </w:r>
          </w:p>
        </w:tc>
        <w:tc>
          <w:tcPr>
            <w:tcW w:w="0" w:type="auto"/>
            <w:vAlign w:val="center"/>
            <w:hideMark/>
          </w:tcPr>
          <w:p w14:paraId="451E2663" w14:textId="77777777" w:rsidR="00D8680E" w:rsidRPr="00D8680E" w:rsidRDefault="00D8680E" w:rsidP="00D8680E">
            <w:pPr>
              <w:rPr>
                <w:b/>
                <w:bCs/>
              </w:rPr>
            </w:pPr>
            <w:r w:rsidRPr="00D8680E">
              <w:rPr>
                <w:rFonts w:ascii="Segoe UI Emoji" w:hAnsi="Segoe UI Emoji" w:cs="Segoe UI Emoji"/>
                <w:b/>
                <w:bCs/>
              </w:rPr>
              <w:t>✅</w:t>
            </w:r>
            <w:r w:rsidRPr="00D8680E">
              <w:rPr>
                <w:b/>
                <w:bCs/>
              </w:rPr>
              <w:t xml:space="preserve"> (read-only)</w:t>
            </w:r>
          </w:p>
        </w:tc>
        <w:tc>
          <w:tcPr>
            <w:tcW w:w="0" w:type="auto"/>
            <w:vAlign w:val="center"/>
            <w:hideMark/>
          </w:tcPr>
          <w:p w14:paraId="30B37FFA"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714175C1"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774F6871" w14:textId="77777777" w:rsidR="00D8680E" w:rsidRPr="00D8680E" w:rsidRDefault="00D8680E" w:rsidP="00D8680E">
            <w:pPr>
              <w:rPr>
                <w:b/>
                <w:bCs/>
              </w:rPr>
            </w:pPr>
            <w:r w:rsidRPr="00D8680E">
              <w:rPr>
                <w:rFonts w:ascii="Segoe UI Emoji" w:hAnsi="Segoe UI Emoji" w:cs="Segoe UI Emoji"/>
                <w:b/>
                <w:bCs/>
              </w:rPr>
              <w:t>❌</w:t>
            </w:r>
          </w:p>
        </w:tc>
      </w:tr>
      <w:tr w:rsidR="00D8680E" w:rsidRPr="00D8680E" w14:paraId="7744FF43" w14:textId="77777777" w:rsidTr="00D8680E">
        <w:trPr>
          <w:tblCellSpacing w:w="15" w:type="dxa"/>
        </w:trPr>
        <w:tc>
          <w:tcPr>
            <w:tcW w:w="0" w:type="auto"/>
            <w:vAlign w:val="center"/>
            <w:hideMark/>
          </w:tcPr>
          <w:p w14:paraId="4B7A0B65" w14:textId="77777777" w:rsidR="00D8680E" w:rsidRPr="00D8680E" w:rsidRDefault="00D8680E" w:rsidP="00D8680E">
            <w:pPr>
              <w:rPr>
                <w:b/>
                <w:bCs/>
              </w:rPr>
            </w:pPr>
            <w:r w:rsidRPr="00D8680E">
              <w:rPr>
                <w:b/>
                <w:bCs/>
              </w:rPr>
              <w:t>Technician</w:t>
            </w:r>
          </w:p>
        </w:tc>
        <w:tc>
          <w:tcPr>
            <w:tcW w:w="0" w:type="auto"/>
            <w:vAlign w:val="center"/>
            <w:hideMark/>
          </w:tcPr>
          <w:p w14:paraId="2413FCA8"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2DD08024"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32D0A704" w14:textId="77777777" w:rsidR="00D8680E" w:rsidRPr="00D8680E" w:rsidRDefault="00D8680E" w:rsidP="00D8680E">
            <w:pPr>
              <w:rPr>
                <w:b/>
                <w:bCs/>
              </w:rPr>
            </w:pPr>
            <w:r w:rsidRPr="00D8680E">
              <w:rPr>
                <w:rFonts w:ascii="Segoe UI Emoji" w:hAnsi="Segoe UI Emoji" w:cs="Segoe UI Emoji"/>
                <w:b/>
                <w:bCs/>
              </w:rPr>
              <w:t>❌</w:t>
            </w:r>
          </w:p>
        </w:tc>
        <w:tc>
          <w:tcPr>
            <w:tcW w:w="0" w:type="auto"/>
            <w:vAlign w:val="center"/>
            <w:hideMark/>
          </w:tcPr>
          <w:p w14:paraId="09A4184D" w14:textId="77777777" w:rsidR="00D8680E" w:rsidRPr="00D8680E" w:rsidRDefault="00D8680E" w:rsidP="00D8680E">
            <w:pPr>
              <w:rPr>
                <w:b/>
                <w:bCs/>
              </w:rPr>
            </w:pPr>
            <w:r w:rsidRPr="00D8680E">
              <w:rPr>
                <w:rFonts w:ascii="Segoe UI Emoji" w:hAnsi="Segoe UI Emoji" w:cs="Segoe UI Emoji"/>
                <w:b/>
                <w:bCs/>
              </w:rPr>
              <w:t>❌</w:t>
            </w:r>
          </w:p>
        </w:tc>
      </w:tr>
    </w:tbl>
    <w:p w14:paraId="5E9C8FAC" w14:textId="77777777" w:rsidR="00D8680E" w:rsidRDefault="00D8680E" w:rsidP="00242C47">
      <w:pPr>
        <w:rPr>
          <w:b/>
          <w:bCs/>
        </w:rPr>
      </w:pPr>
    </w:p>
    <w:p w14:paraId="3A47F015" w14:textId="77777777" w:rsidR="00D8680E" w:rsidRDefault="00D8680E" w:rsidP="00242C47">
      <w:pPr>
        <w:rPr>
          <w:b/>
          <w:bCs/>
        </w:rPr>
      </w:pPr>
    </w:p>
    <w:p w14:paraId="0ADAC8C8" w14:textId="7F46C3C4" w:rsidR="006F6C9D" w:rsidRPr="006F6C9D" w:rsidRDefault="0092327C" w:rsidP="006F6C9D">
      <w:pPr>
        <w:pStyle w:val="Heading1"/>
      </w:pPr>
      <w:bookmarkStart w:id="33" w:name="_Toc209111811"/>
      <w:r>
        <w:t xml:space="preserve">17. </w:t>
      </w:r>
      <w:r w:rsidR="006F6C9D" w:rsidRPr="006F6C9D">
        <w:t>Promotions &amp; Pricing</w:t>
      </w:r>
      <w:bookmarkEnd w:id="33"/>
    </w:p>
    <w:p w14:paraId="06554CF1" w14:textId="77777777" w:rsidR="006F6C9D" w:rsidRPr="006F6C9D" w:rsidRDefault="006F6C9D" w:rsidP="006F6C9D">
      <w:pPr>
        <w:rPr>
          <w:b/>
          <w:bCs/>
        </w:rPr>
      </w:pPr>
      <w:r w:rsidRPr="006F6C9D">
        <w:rPr>
          <w:rFonts w:ascii="Segoe UI Emoji" w:hAnsi="Segoe UI Emoji" w:cs="Segoe UI Emoji"/>
          <w:b/>
          <w:bCs/>
        </w:rPr>
        <w:t>📌</w:t>
      </w:r>
      <w:r w:rsidRPr="006F6C9D">
        <w:rPr>
          <w:b/>
          <w:bCs/>
        </w:rPr>
        <w:t xml:space="preserve"> Core Features:</w:t>
      </w:r>
    </w:p>
    <w:p w14:paraId="11757A71" w14:textId="77777777" w:rsidR="006F6C9D" w:rsidRPr="006F6C9D" w:rsidRDefault="006F6C9D" w:rsidP="006F6C9D">
      <w:pPr>
        <w:numPr>
          <w:ilvl w:val="0"/>
          <w:numId w:val="11"/>
        </w:numPr>
        <w:rPr>
          <w:b/>
          <w:bCs/>
        </w:rPr>
      </w:pPr>
      <w:r w:rsidRPr="006F6C9D">
        <w:rPr>
          <w:b/>
          <w:bCs/>
        </w:rPr>
        <w:t>Manage Promotions (SKU-based, time-based, customer-segment-based)</w:t>
      </w:r>
    </w:p>
    <w:p w14:paraId="62E70010" w14:textId="77777777" w:rsidR="006F6C9D" w:rsidRPr="006F6C9D" w:rsidRDefault="006F6C9D" w:rsidP="006F6C9D">
      <w:pPr>
        <w:numPr>
          <w:ilvl w:val="0"/>
          <w:numId w:val="11"/>
        </w:numPr>
        <w:rPr>
          <w:b/>
          <w:bCs/>
        </w:rPr>
      </w:pPr>
      <w:r w:rsidRPr="006F6C9D">
        <w:rPr>
          <w:b/>
          <w:bCs/>
        </w:rPr>
        <w:t>Flexible Pricing Engine (price lists, discounts, special rates)</w:t>
      </w:r>
    </w:p>
    <w:p w14:paraId="52FA5CCC" w14:textId="77777777" w:rsidR="006F6C9D" w:rsidRPr="006F6C9D" w:rsidRDefault="006F6C9D" w:rsidP="006F6C9D">
      <w:pPr>
        <w:numPr>
          <w:ilvl w:val="0"/>
          <w:numId w:val="11"/>
        </w:numPr>
        <w:rPr>
          <w:b/>
          <w:bCs/>
        </w:rPr>
      </w:pPr>
      <w:r w:rsidRPr="006F6C9D">
        <w:rPr>
          <w:b/>
          <w:bCs/>
        </w:rPr>
        <w:t>Visibility by Role</w:t>
      </w:r>
    </w:p>
    <w:p w14:paraId="69C6E908" w14:textId="77777777" w:rsidR="006F6C9D" w:rsidRDefault="006F6C9D" w:rsidP="006F6C9D">
      <w:pPr>
        <w:numPr>
          <w:ilvl w:val="0"/>
          <w:numId w:val="11"/>
        </w:numPr>
        <w:rPr>
          <w:b/>
          <w:bCs/>
        </w:rPr>
      </w:pPr>
      <w:r w:rsidRPr="006F6C9D">
        <w:rPr>
          <w:b/>
          <w:bCs/>
        </w:rPr>
        <w:t>Approval Flows (e.g., for custom discounts)</w:t>
      </w:r>
    </w:p>
    <w:p w14:paraId="7B729809" w14:textId="6F9C43B8" w:rsidR="006F6C9D" w:rsidRDefault="00175616" w:rsidP="006F6C9D">
      <w:pPr>
        <w:rPr>
          <w:b/>
          <w:bCs/>
        </w:rPr>
      </w:pPr>
      <w:r w:rsidRPr="00175616">
        <w:rPr>
          <w:b/>
          <w:bCs/>
        </w:rPr>
        <w:t>Web UI – Promotions Dashboard</w:t>
      </w:r>
    </w:p>
    <w:p w14:paraId="50D5F740" w14:textId="77777777" w:rsidR="00175616" w:rsidRPr="00175616" w:rsidRDefault="00175616" w:rsidP="00175616">
      <w:pPr>
        <w:rPr>
          <w:b/>
          <w:bCs/>
        </w:rPr>
      </w:pPr>
      <w:r w:rsidRPr="00175616">
        <w:rPr>
          <w:b/>
          <w:bCs/>
        </w:rPr>
        <w:t>+--------------------------------------------------------------------------------+</w:t>
      </w:r>
    </w:p>
    <w:p w14:paraId="3B7B29D7" w14:textId="77777777" w:rsidR="00175616" w:rsidRPr="00175616" w:rsidRDefault="00175616" w:rsidP="00175616">
      <w:pPr>
        <w:rPr>
          <w:b/>
          <w:bCs/>
        </w:rPr>
      </w:pPr>
      <w:r w:rsidRPr="00175616">
        <w:rPr>
          <w:b/>
          <w:bCs/>
        </w:rPr>
        <w:t xml:space="preserve">| </w:t>
      </w:r>
      <w:r w:rsidRPr="00175616">
        <w:rPr>
          <w:rFonts w:ascii="Segoe UI Emoji" w:hAnsi="Segoe UI Emoji" w:cs="Segoe UI Emoji"/>
          <w:b/>
          <w:bCs/>
        </w:rPr>
        <w:t>🎯</w:t>
      </w:r>
      <w:r w:rsidRPr="00175616">
        <w:rPr>
          <w:b/>
          <w:bCs/>
        </w:rPr>
        <w:t xml:space="preserve"> Promotions &amp; Pricing Management                                             |</w:t>
      </w:r>
    </w:p>
    <w:p w14:paraId="7F0103E7" w14:textId="77777777" w:rsidR="00175616" w:rsidRPr="00175616" w:rsidRDefault="00175616" w:rsidP="00175616">
      <w:pPr>
        <w:rPr>
          <w:b/>
          <w:bCs/>
        </w:rPr>
      </w:pPr>
      <w:r w:rsidRPr="00175616">
        <w:rPr>
          <w:b/>
          <w:bCs/>
        </w:rPr>
        <w:t>+--------------------------------------------------------------------------------+</w:t>
      </w:r>
    </w:p>
    <w:p w14:paraId="64FFBD36" w14:textId="77777777" w:rsidR="00175616" w:rsidRPr="00175616" w:rsidRDefault="00175616" w:rsidP="00175616">
      <w:pPr>
        <w:rPr>
          <w:b/>
          <w:bCs/>
        </w:rPr>
      </w:pPr>
      <w:r w:rsidRPr="00175616">
        <w:rPr>
          <w:b/>
          <w:bCs/>
        </w:rPr>
        <w:t xml:space="preserve">| </w:t>
      </w:r>
      <w:r w:rsidRPr="00175616">
        <w:rPr>
          <w:rFonts w:ascii="Segoe UI Emoji" w:hAnsi="Segoe UI Emoji" w:cs="Segoe UI Emoji"/>
          <w:b/>
          <w:bCs/>
        </w:rPr>
        <w:t>🔍</w:t>
      </w:r>
      <w:r w:rsidRPr="00175616">
        <w:rPr>
          <w:b/>
          <w:bCs/>
        </w:rPr>
        <w:t xml:space="preserve"> Search Promo | ⊕ Create Promotion | ⎘ Export | </w:t>
      </w:r>
      <w:r w:rsidRPr="00175616">
        <w:rPr>
          <w:rFonts w:ascii="Segoe UI Emoji" w:hAnsi="Segoe UI Emoji" w:cs="Segoe UI Emoji"/>
          <w:b/>
          <w:bCs/>
        </w:rPr>
        <w:t>📁</w:t>
      </w:r>
      <w:r w:rsidRPr="00175616">
        <w:rPr>
          <w:b/>
          <w:bCs/>
        </w:rPr>
        <w:t xml:space="preserve"> View Price History        |</w:t>
      </w:r>
    </w:p>
    <w:p w14:paraId="420AAA0B" w14:textId="77777777" w:rsidR="00175616" w:rsidRPr="00175616" w:rsidRDefault="00175616" w:rsidP="00175616">
      <w:pPr>
        <w:rPr>
          <w:b/>
          <w:bCs/>
        </w:rPr>
      </w:pPr>
      <w:r w:rsidRPr="00175616">
        <w:rPr>
          <w:b/>
          <w:bCs/>
        </w:rPr>
        <w:lastRenderedPageBreak/>
        <w:t>+--------------------------------------------------------------------------------+</w:t>
      </w:r>
    </w:p>
    <w:p w14:paraId="2E2A3147" w14:textId="77777777" w:rsidR="00175616" w:rsidRPr="00175616" w:rsidRDefault="00175616" w:rsidP="00175616">
      <w:pPr>
        <w:rPr>
          <w:b/>
          <w:bCs/>
        </w:rPr>
      </w:pPr>
      <w:r w:rsidRPr="00175616">
        <w:rPr>
          <w:b/>
          <w:bCs/>
        </w:rPr>
        <w:t xml:space="preserve">| Name            | Type     | Validity         | Target Group | Status | </w:t>
      </w:r>
      <w:r w:rsidRPr="00175616">
        <w:rPr>
          <w:rFonts w:ascii="Segoe UI Emoji" w:hAnsi="Segoe UI Emoji" w:cs="Segoe UI Emoji"/>
          <w:b/>
          <w:bCs/>
        </w:rPr>
        <w:t>🔧</w:t>
      </w:r>
      <w:r w:rsidRPr="00175616">
        <w:rPr>
          <w:b/>
          <w:bCs/>
        </w:rPr>
        <w:t xml:space="preserve">     |</w:t>
      </w:r>
    </w:p>
    <w:p w14:paraId="23B13CFF" w14:textId="77777777" w:rsidR="00175616" w:rsidRPr="00175616" w:rsidRDefault="00175616" w:rsidP="00175616">
      <w:pPr>
        <w:rPr>
          <w:b/>
          <w:bCs/>
        </w:rPr>
      </w:pPr>
      <w:r w:rsidRPr="00175616">
        <w:rPr>
          <w:b/>
          <w:bCs/>
        </w:rPr>
        <w:t>|-----------------|----------|------------------|---------------|--------|-------|</w:t>
      </w:r>
    </w:p>
    <w:p w14:paraId="617DD20F" w14:textId="77777777" w:rsidR="00175616" w:rsidRPr="00175616" w:rsidRDefault="00175616" w:rsidP="00175616">
      <w:pPr>
        <w:rPr>
          <w:b/>
          <w:bCs/>
        </w:rPr>
      </w:pPr>
      <w:r w:rsidRPr="00175616">
        <w:rPr>
          <w:b/>
          <w:bCs/>
        </w:rPr>
        <w:t xml:space="preserve">| Festive Offer   | Flat %   | 01-10 to 10-10    | Retailers     | </w:t>
      </w:r>
      <w:r w:rsidRPr="00175616">
        <w:rPr>
          <w:rFonts w:ascii="Segoe UI Emoji" w:hAnsi="Segoe UI Emoji" w:cs="Segoe UI Emoji"/>
          <w:b/>
          <w:bCs/>
        </w:rPr>
        <w:t>✅</w:t>
      </w:r>
      <w:r w:rsidRPr="00175616">
        <w:rPr>
          <w:b/>
          <w:bCs/>
        </w:rPr>
        <w:t xml:space="preserve">     | </w:t>
      </w:r>
      <w:r w:rsidRPr="00175616">
        <w:rPr>
          <w:rFonts w:ascii="Segoe UI Emoji" w:hAnsi="Segoe UI Emoji" w:cs="Segoe UI Emoji"/>
          <w:b/>
          <w:bCs/>
        </w:rPr>
        <w:t>✏️</w:t>
      </w:r>
      <w:r w:rsidRPr="00175616">
        <w:rPr>
          <w:b/>
          <w:bCs/>
        </w:rPr>
        <w:t xml:space="preserve"> </w:t>
      </w:r>
      <w:r w:rsidRPr="00175616">
        <w:rPr>
          <w:rFonts w:ascii="Segoe UI Emoji" w:hAnsi="Segoe UI Emoji" w:cs="Segoe UI Emoji"/>
          <w:b/>
          <w:bCs/>
        </w:rPr>
        <w:t>🗑️</w:t>
      </w:r>
      <w:r w:rsidRPr="00175616">
        <w:rPr>
          <w:b/>
          <w:bCs/>
        </w:rPr>
        <w:t xml:space="preserve">  |</w:t>
      </w:r>
    </w:p>
    <w:p w14:paraId="32F077F8" w14:textId="77777777" w:rsidR="00175616" w:rsidRPr="00175616" w:rsidRDefault="00175616" w:rsidP="00175616">
      <w:pPr>
        <w:rPr>
          <w:b/>
          <w:bCs/>
        </w:rPr>
      </w:pPr>
      <w:r w:rsidRPr="00175616">
        <w:rPr>
          <w:b/>
          <w:bCs/>
        </w:rPr>
        <w:t xml:space="preserve">| Combo Deal      | BOGO     | 15-09 to 30-09    | All           | </w:t>
      </w:r>
      <w:r w:rsidRPr="00175616">
        <w:rPr>
          <w:rFonts w:ascii="Segoe UI Emoji" w:hAnsi="Segoe UI Emoji" w:cs="Segoe UI Emoji"/>
          <w:b/>
          <w:bCs/>
        </w:rPr>
        <w:t>✅</w:t>
      </w:r>
      <w:r w:rsidRPr="00175616">
        <w:rPr>
          <w:b/>
          <w:bCs/>
        </w:rPr>
        <w:t xml:space="preserve">     | </w:t>
      </w:r>
      <w:r w:rsidRPr="00175616">
        <w:rPr>
          <w:rFonts w:ascii="Segoe UI Emoji" w:hAnsi="Segoe UI Emoji" w:cs="Segoe UI Emoji"/>
          <w:b/>
          <w:bCs/>
        </w:rPr>
        <w:t>✏️</w:t>
      </w:r>
      <w:r w:rsidRPr="00175616">
        <w:rPr>
          <w:b/>
          <w:bCs/>
        </w:rPr>
        <w:t xml:space="preserve"> </w:t>
      </w:r>
      <w:r w:rsidRPr="00175616">
        <w:rPr>
          <w:rFonts w:ascii="Segoe UI Emoji" w:hAnsi="Segoe UI Emoji" w:cs="Segoe UI Emoji"/>
          <w:b/>
          <w:bCs/>
        </w:rPr>
        <w:t>🗑️</w:t>
      </w:r>
      <w:r w:rsidRPr="00175616">
        <w:rPr>
          <w:b/>
          <w:bCs/>
        </w:rPr>
        <w:t xml:space="preserve">  |</w:t>
      </w:r>
    </w:p>
    <w:p w14:paraId="4E373BDC" w14:textId="77777777" w:rsidR="00175616" w:rsidRPr="00175616" w:rsidRDefault="00175616" w:rsidP="00175616">
      <w:pPr>
        <w:rPr>
          <w:b/>
          <w:bCs/>
        </w:rPr>
      </w:pPr>
      <w:r w:rsidRPr="00175616">
        <w:rPr>
          <w:b/>
          <w:bCs/>
        </w:rPr>
        <w:t xml:space="preserve">| Weekend Special | Cash Off| 21-09 to 22-09    | HORECA        | </w:t>
      </w:r>
      <w:r w:rsidRPr="00175616">
        <w:rPr>
          <w:rFonts w:ascii="Segoe UI Emoji" w:hAnsi="Segoe UI Emoji" w:cs="Segoe UI Emoji"/>
          <w:b/>
          <w:bCs/>
        </w:rPr>
        <w:t>🟡</w:t>
      </w:r>
      <w:r w:rsidRPr="00175616">
        <w:rPr>
          <w:b/>
          <w:bCs/>
        </w:rPr>
        <w:t xml:space="preserve">     | </w:t>
      </w:r>
      <w:r w:rsidRPr="00175616">
        <w:rPr>
          <w:rFonts w:ascii="Segoe UI Emoji" w:hAnsi="Segoe UI Emoji" w:cs="Segoe UI Emoji"/>
          <w:b/>
          <w:bCs/>
        </w:rPr>
        <w:t>✏️</w:t>
      </w:r>
      <w:r w:rsidRPr="00175616">
        <w:rPr>
          <w:b/>
          <w:bCs/>
        </w:rPr>
        <w:t xml:space="preserve"> </w:t>
      </w:r>
      <w:r w:rsidRPr="00175616">
        <w:rPr>
          <w:rFonts w:ascii="Segoe UI Emoji" w:hAnsi="Segoe UI Emoji" w:cs="Segoe UI Emoji"/>
          <w:b/>
          <w:bCs/>
        </w:rPr>
        <w:t>🗑️</w:t>
      </w:r>
      <w:r w:rsidRPr="00175616">
        <w:rPr>
          <w:b/>
          <w:bCs/>
        </w:rPr>
        <w:t xml:space="preserve">  |</w:t>
      </w:r>
    </w:p>
    <w:p w14:paraId="38004DCD" w14:textId="77777777" w:rsidR="00175616" w:rsidRPr="00175616" w:rsidRDefault="00175616" w:rsidP="00175616">
      <w:pPr>
        <w:rPr>
          <w:b/>
          <w:bCs/>
        </w:rPr>
      </w:pPr>
      <w:r w:rsidRPr="00175616">
        <w:rPr>
          <w:b/>
          <w:bCs/>
        </w:rPr>
        <w:t>+--------------------------------------------------------------------------------+</w:t>
      </w:r>
    </w:p>
    <w:p w14:paraId="7EB57401" w14:textId="77777777" w:rsidR="00175616" w:rsidRPr="00175616" w:rsidRDefault="00175616" w:rsidP="00175616">
      <w:pPr>
        <w:rPr>
          <w:b/>
          <w:bCs/>
        </w:rPr>
      </w:pPr>
      <w:r w:rsidRPr="00175616">
        <w:rPr>
          <w:b/>
          <w:bCs/>
        </w:rPr>
        <w:t xml:space="preserve">Filters: [ Promo Type </w:t>
      </w:r>
      <w:r w:rsidRPr="00175616">
        <w:rPr>
          <w:rFonts w:hint="eastAsia"/>
          <w:b/>
          <w:bCs/>
        </w:rPr>
        <w:t>▼</w:t>
      </w:r>
      <w:r w:rsidRPr="00175616">
        <w:rPr>
          <w:b/>
          <w:bCs/>
        </w:rPr>
        <w:t xml:space="preserve"> ] [ Target Group </w:t>
      </w:r>
      <w:r w:rsidRPr="00175616">
        <w:rPr>
          <w:rFonts w:hint="eastAsia"/>
          <w:b/>
          <w:bCs/>
        </w:rPr>
        <w:t>▼</w:t>
      </w:r>
      <w:r w:rsidRPr="00175616">
        <w:rPr>
          <w:b/>
          <w:bCs/>
        </w:rPr>
        <w:t xml:space="preserve"> ] [ Active </w:t>
      </w:r>
      <w:r w:rsidRPr="00175616">
        <w:rPr>
          <w:rFonts w:ascii="Segoe UI Emoji" w:hAnsi="Segoe UI Emoji" w:cs="Segoe UI Emoji"/>
          <w:b/>
          <w:bCs/>
        </w:rPr>
        <w:t>✅</w:t>
      </w:r>
      <w:r w:rsidRPr="00175616">
        <w:rPr>
          <w:b/>
          <w:bCs/>
        </w:rPr>
        <w:t xml:space="preserve"> ]</w:t>
      </w:r>
    </w:p>
    <w:p w14:paraId="123055F5" w14:textId="77777777" w:rsidR="00175616" w:rsidRPr="00175616" w:rsidRDefault="00175616" w:rsidP="00175616">
      <w:pPr>
        <w:rPr>
          <w:b/>
          <w:bCs/>
        </w:rPr>
      </w:pPr>
    </w:p>
    <w:p w14:paraId="003B1B05" w14:textId="635E5AC3" w:rsidR="006F6C9D" w:rsidRPr="006F6C9D" w:rsidRDefault="00175616" w:rsidP="00175616">
      <w:pPr>
        <w:rPr>
          <w:b/>
          <w:bCs/>
        </w:rPr>
      </w:pPr>
      <w:r w:rsidRPr="00175616">
        <w:rPr>
          <w:b/>
          <w:bCs/>
        </w:rPr>
        <w:t xml:space="preserve">[ </w:t>
      </w:r>
      <w:r w:rsidRPr="00175616">
        <w:rPr>
          <w:rFonts w:ascii="Segoe UI Emoji" w:hAnsi="Segoe UI Emoji" w:cs="Segoe UI Emoji"/>
          <w:b/>
          <w:bCs/>
        </w:rPr>
        <w:t>📊</w:t>
      </w:r>
      <w:r w:rsidRPr="00175616">
        <w:rPr>
          <w:b/>
          <w:bCs/>
        </w:rPr>
        <w:t xml:space="preserve"> View Pricing Matrix ]</w:t>
      </w:r>
    </w:p>
    <w:p w14:paraId="4A74DF36" w14:textId="77777777" w:rsidR="00DC1630" w:rsidRPr="00DC1630" w:rsidRDefault="00DC1630" w:rsidP="00DC1630">
      <w:pPr>
        <w:rPr>
          <w:b/>
          <w:bCs/>
        </w:rPr>
      </w:pPr>
      <w:r w:rsidRPr="00DC1630">
        <w:rPr>
          <w:b/>
          <w:bCs/>
        </w:rPr>
        <w:t>Create Promotion – Form (Multi-Step)</w:t>
      </w:r>
    </w:p>
    <w:p w14:paraId="00A3F7C2" w14:textId="77777777" w:rsidR="00DC1630" w:rsidRPr="00DC1630" w:rsidRDefault="00DC1630" w:rsidP="00DC1630">
      <w:pPr>
        <w:rPr>
          <w:b/>
          <w:bCs/>
        </w:rPr>
      </w:pPr>
      <w:r w:rsidRPr="00DC1630">
        <w:rPr>
          <w:b/>
          <w:bCs/>
        </w:rPr>
        <w:t>Step 1: Promotion Details</w:t>
      </w:r>
    </w:p>
    <w:p w14:paraId="2D64787D" w14:textId="77777777" w:rsidR="00DC1630" w:rsidRPr="00DC1630" w:rsidRDefault="00DC1630" w:rsidP="00DC1630">
      <w:pPr>
        <w:numPr>
          <w:ilvl w:val="0"/>
          <w:numId w:val="12"/>
        </w:numPr>
        <w:rPr>
          <w:b/>
          <w:bCs/>
        </w:rPr>
      </w:pPr>
      <w:r w:rsidRPr="00DC1630">
        <w:rPr>
          <w:b/>
          <w:bCs/>
        </w:rPr>
        <w:t>Promotion Name: [_______________________]</w:t>
      </w:r>
    </w:p>
    <w:p w14:paraId="026F10EE" w14:textId="77777777" w:rsidR="00DC1630" w:rsidRPr="00DC1630" w:rsidRDefault="00DC1630" w:rsidP="00DC1630">
      <w:pPr>
        <w:numPr>
          <w:ilvl w:val="0"/>
          <w:numId w:val="12"/>
        </w:numPr>
        <w:rPr>
          <w:b/>
          <w:bCs/>
        </w:rPr>
      </w:pPr>
      <w:r w:rsidRPr="00DC1630">
        <w:rPr>
          <w:b/>
          <w:bCs/>
        </w:rPr>
        <w:t>Type: ( ) Flat % ( ) Cash Off ( ) BOGO ( ) Custom</w:t>
      </w:r>
    </w:p>
    <w:p w14:paraId="79E93E4E" w14:textId="77777777" w:rsidR="00DC1630" w:rsidRPr="00DC1630" w:rsidRDefault="00DC1630" w:rsidP="00DC1630">
      <w:pPr>
        <w:numPr>
          <w:ilvl w:val="0"/>
          <w:numId w:val="12"/>
        </w:numPr>
        <w:rPr>
          <w:b/>
          <w:bCs/>
        </w:rPr>
      </w:pPr>
      <w:r w:rsidRPr="00DC1630">
        <w:rPr>
          <w:b/>
          <w:bCs/>
        </w:rPr>
        <w:t>Valid From / To: [Date ▼] to [Date ▼]</w:t>
      </w:r>
    </w:p>
    <w:p w14:paraId="0408359C" w14:textId="77777777" w:rsidR="00DC1630" w:rsidRPr="00DC1630" w:rsidRDefault="00DC1630" w:rsidP="00DC1630">
      <w:pPr>
        <w:numPr>
          <w:ilvl w:val="0"/>
          <w:numId w:val="12"/>
        </w:numPr>
        <w:rPr>
          <w:b/>
          <w:bCs/>
        </w:rPr>
      </w:pPr>
      <w:r w:rsidRPr="00DC1630">
        <w:rPr>
          <w:b/>
          <w:bCs/>
        </w:rPr>
        <w:t>Target Group: [Retailers, HORECA, etc. ▼]</w:t>
      </w:r>
    </w:p>
    <w:p w14:paraId="49FD4676" w14:textId="77777777" w:rsidR="00DC1630" w:rsidRPr="00DC1630" w:rsidRDefault="00DC1630" w:rsidP="00DC1630">
      <w:pPr>
        <w:rPr>
          <w:b/>
          <w:bCs/>
        </w:rPr>
      </w:pPr>
      <w:r w:rsidRPr="00DC1630">
        <w:rPr>
          <w:b/>
          <w:bCs/>
        </w:rPr>
        <w:t>Step 2: Apply To Products</w:t>
      </w:r>
    </w:p>
    <w:p w14:paraId="1484FDD4" w14:textId="77777777" w:rsidR="00DC1630" w:rsidRPr="00DC1630" w:rsidRDefault="00DC1630" w:rsidP="00DC1630">
      <w:pPr>
        <w:numPr>
          <w:ilvl w:val="0"/>
          <w:numId w:val="13"/>
        </w:numPr>
        <w:rPr>
          <w:b/>
          <w:bCs/>
        </w:rPr>
      </w:pPr>
      <w:r w:rsidRPr="00DC1630">
        <w:rPr>
          <w:b/>
          <w:bCs/>
        </w:rPr>
        <w:t>Select Products:</w:t>
      </w:r>
    </w:p>
    <w:p w14:paraId="227F75BE" w14:textId="5267B020" w:rsidR="006F6C9D" w:rsidRDefault="00DC1630" w:rsidP="00242C47">
      <w:pPr>
        <w:rPr>
          <w:b/>
          <w:bCs/>
        </w:rPr>
      </w:pPr>
      <w:r w:rsidRPr="00DC1630">
        <w:rPr>
          <w:b/>
          <w:bCs/>
        </w:rPr>
        <w:t>[</w:t>
      </w:r>
      <w:r w:rsidRPr="00DC1630">
        <w:rPr>
          <w:rFonts w:ascii="Segoe UI Emoji" w:hAnsi="Segoe UI Emoji" w:cs="Segoe UI Emoji"/>
          <w:b/>
          <w:bCs/>
        </w:rPr>
        <w:t>☑️</w:t>
      </w:r>
      <w:r w:rsidRPr="00DC1630">
        <w:rPr>
          <w:b/>
          <w:bCs/>
        </w:rPr>
        <w:t xml:space="preserve"> Cola 330ml]  [</w:t>
      </w:r>
      <w:r w:rsidRPr="00DC1630">
        <w:rPr>
          <w:rFonts w:ascii="Segoe UI Symbol" w:hAnsi="Segoe UI Symbol" w:cs="Segoe UI Symbol"/>
          <w:b/>
          <w:bCs/>
        </w:rPr>
        <w:t>☐</w:t>
      </w:r>
      <w:r w:rsidRPr="00DC1630">
        <w:rPr>
          <w:b/>
          <w:bCs/>
        </w:rPr>
        <w:t xml:space="preserve"> Chips 100g]  [</w:t>
      </w:r>
      <w:r w:rsidRPr="00DC1630">
        <w:rPr>
          <w:rFonts w:ascii="Segoe UI Emoji" w:hAnsi="Segoe UI Emoji" w:cs="Segoe UI Emoji"/>
          <w:b/>
          <w:bCs/>
        </w:rPr>
        <w:t>☑️</w:t>
      </w:r>
      <w:r w:rsidRPr="00DC1630">
        <w:rPr>
          <w:b/>
          <w:bCs/>
        </w:rPr>
        <w:t xml:space="preserve"> Energy Drink 500ml]</w:t>
      </w:r>
    </w:p>
    <w:p w14:paraId="7F241C20" w14:textId="77777777" w:rsidR="00DC1630" w:rsidRPr="00DC1630" w:rsidRDefault="00DC1630" w:rsidP="00DC1630">
      <w:pPr>
        <w:rPr>
          <w:b/>
          <w:bCs/>
        </w:rPr>
      </w:pPr>
      <w:r w:rsidRPr="00DC1630">
        <w:rPr>
          <w:b/>
          <w:bCs/>
        </w:rPr>
        <w:t>Discount/Offer:</w:t>
      </w:r>
    </w:p>
    <w:p w14:paraId="2757EBFE" w14:textId="77777777" w:rsidR="00DC1630" w:rsidRPr="00DC1630" w:rsidRDefault="00DC1630" w:rsidP="00DC1630">
      <w:pPr>
        <w:numPr>
          <w:ilvl w:val="0"/>
          <w:numId w:val="14"/>
        </w:numPr>
        <w:rPr>
          <w:b/>
          <w:bCs/>
        </w:rPr>
      </w:pPr>
      <w:r w:rsidRPr="00DC1630">
        <w:rPr>
          <w:b/>
          <w:bCs/>
        </w:rPr>
        <w:t>If % → "10% Off"</w:t>
      </w:r>
    </w:p>
    <w:p w14:paraId="73052631" w14:textId="77777777" w:rsidR="00DC1630" w:rsidRPr="00DC1630" w:rsidRDefault="00DC1630" w:rsidP="00DC1630">
      <w:pPr>
        <w:numPr>
          <w:ilvl w:val="0"/>
          <w:numId w:val="14"/>
        </w:numPr>
        <w:rPr>
          <w:b/>
          <w:bCs/>
        </w:rPr>
      </w:pPr>
      <w:r w:rsidRPr="00DC1630">
        <w:rPr>
          <w:b/>
          <w:bCs/>
        </w:rPr>
        <w:t>If BOGO → "Buy 1 Get 1 Free"</w:t>
      </w:r>
    </w:p>
    <w:p w14:paraId="2451CDA1" w14:textId="77777777" w:rsidR="00DC1630" w:rsidRPr="00DC1630" w:rsidRDefault="00DC1630" w:rsidP="00DC1630">
      <w:pPr>
        <w:rPr>
          <w:b/>
          <w:bCs/>
        </w:rPr>
      </w:pPr>
      <w:r w:rsidRPr="00DC1630">
        <w:rPr>
          <w:b/>
          <w:bCs/>
        </w:rPr>
        <w:t>Step 3: Approval</w:t>
      </w:r>
    </w:p>
    <w:p w14:paraId="714A6C95" w14:textId="77777777" w:rsidR="00DC1630" w:rsidRPr="00DC1630" w:rsidRDefault="00DC1630" w:rsidP="00DC1630">
      <w:pPr>
        <w:numPr>
          <w:ilvl w:val="0"/>
          <w:numId w:val="15"/>
        </w:numPr>
        <w:rPr>
          <w:b/>
          <w:bCs/>
        </w:rPr>
      </w:pPr>
      <w:r w:rsidRPr="00DC1630">
        <w:rPr>
          <w:b/>
          <w:bCs/>
        </w:rPr>
        <w:t xml:space="preserve">Requires Approval: </w:t>
      </w:r>
      <w:r w:rsidRPr="00DC1630">
        <w:rPr>
          <w:rFonts w:ascii="Segoe UI Emoji" w:hAnsi="Segoe UI Emoji" w:cs="Segoe UI Emoji"/>
          <w:b/>
          <w:bCs/>
        </w:rPr>
        <w:t>✅</w:t>
      </w:r>
    </w:p>
    <w:p w14:paraId="4F347AD4" w14:textId="77777777" w:rsidR="00DC1630" w:rsidRPr="00DC1630" w:rsidRDefault="00DC1630" w:rsidP="00DC1630">
      <w:pPr>
        <w:numPr>
          <w:ilvl w:val="0"/>
          <w:numId w:val="15"/>
        </w:numPr>
        <w:rPr>
          <w:b/>
          <w:bCs/>
        </w:rPr>
      </w:pPr>
      <w:r w:rsidRPr="00DC1630">
        <w:rPr>
          <w:b/>
          <w:bCs/>
        </w:rPr>
        <w:t>Approver Role: [Sales Coordinator ▼]</w:t>
      </w:r>
    </w:p>
    <w:p w14:paraId="2B58E3AB" w14:textId="77777777" w:rsidR="00DC1630" w:rsidRPr="00DC1630" w:rsidRDefault="00DC1630" w:rsidP="00DC1630">
      <w:pPr>
        <w:numPr>
          <w:ilvl w:val="0"/>
          <w:numId w:val="15"/>
        </w:numPr>
        <w:rPr>
          <w:b/>
          <w:bCs/>
        </w:rPr>
      </w:pPr>
      <w:r w:rsidRPr="00DC1630">
        <w:rPr>
          <w:b/>
          <w:bCs/>
        </w:rPr>
        <w:lastRenderedPageBreak/>
        <w:t>Comments: [_____________________]</w:t>
      </w:r>
    </w:p>
    <w:p w14:paraId="0C22E9FF" w14:textId="77777777" w:rsidR="00DC1630" w:rsidRPr="00DC1630" w:rsidRDefault="00DC1630" w:rsidP="00DC1630">
      <w:pPr>
        <w:rPr>
          <w:b/>
          <w:bCs/>
        </w:rPr>
      </w:pPr>
      <w:r w:rsidRPr="00DC1630">
        <w:rPr>
          <w:b/>
          <w:bCs/>
        </w:rPr>
        <w:t>[Save Promotion] [Cancel]</w:t>
      </w:r>
    </w:p>
    <w:p w14:paraId="1DCF39E2" w14:textId="7BC12F3A" w:rsidR="00DC1630" w:rsidRDefault="00DC1630" w:rsidP="00242C47">
      <w:pPr>
        <w:rPr>
          <w:b/>
          <w:bCs/>
        </w:rPr>
      </w:pPr>
      <w:r w:rsidRPr="00DC1630">
        <w:rPr>
          <w:b/>
          <w:bCs/>
        </w:rPr>
        <w:t>Mobile UI – Promotions (Salesperson View)</w:t>
      </w:r>
    </w:p>
    <w:p w14:paraId="4774E69C" w14:textId="77777777" w:rsidR="00DC1630" w:rsidRPr="00DC1630" w:rsidRDefault="00DC1630" w:rsidP="00DC1630">
      <w:pPr>
        <w:rPr>
          <w:b/>
          <w:bCs/>
        </w:rPr>
      </w:pPr>
      <w:r w:rsidRPr="00DC1630">
        <w:rPr>
          <w:b/>
          <w:bCs/>
        </w:rPr>
        <w:t>+--------------------------------------------------+</w:t>
      </w:r>
    </w:p>
    <w:p w14:paraId="6ABFD7DE" w14:textId="77777777" w:rsidR="00DC1630" w:rsidRPr="00DC1630" w:rsidRDefault="00DC1630" w:rsidP="00DC1630">
      <w:pPr>
        <w:rPr>
          <w:b/>
          <w:bCs/>
        </w:rPr>
      </w:pPr>
      <w:r w:rsidRPr="00DC1630">
        <w:rPr>
          <w:b/>
          <w:bCs/>
        </w:rPr>
        <w:t xml:space="preserve">| </w:t>
      </w:r>
      <w:r w:rsidRPr="00DC1630">
        <w:rPr>
          <w:rFonts w:ascii="Segoe UI Emoji" w:hAnsi="Segoe UI Emoji" w:cs="Segoe UI Emoji"/>
          <w:b/>
          <w:bCs/>
        </w:rPr>
        <w:t>🎯</w:t>
      </w:r>
      <w:r w:rsidRPr="00DC1630">
        <w:rPr>
          <w:b/>
          <w:bCs/>
        </w:rPr>
        <w:t xml:space="preserve"> Active Promotions                              |</w:t>
      </w:r>
    </w:p>
    <w:p w14:paraId="5CC960C0" w14:textId="77777777" w:rsidR="00DC1630" w:rsidRPr="00DC1630" w:rsidRDefault="00DC1630" w:rsidP="00DC1630">
      <w:pPr>
        <w:rPr>
          <w:b/>
          <w:bCs/>
        </w:rPr>
      </w:pPr>
      <w:r w:rsidRPr="00DC1630">
        <w:rPr>
          <w:b/>
          <w:bCs/>
        </w:rPr>
        <w:t>+--------------------------------------------------+</w:t>
      </w:r>
    </w:p>
    <w:p w14:paraId="34917E51" w14:textId="77777777" w:rsidR="00DC1630" w:rsidRPr="00DC1630" w:rsidRDefault="00DC1630" w:rsidP="00DC1630">
      <w:pPr>
        <w:rPr>
          <w:b/>
          <w:bCs/>
        </w:rPr>
      </w:pPr>
      <w:r w:rsidRPr="00DC1630">
        <w:rPr>
          <w:b/>
          <w:bCs/>
        </w:rPr>
        <w:t>| Festive Offer - 10% Off                          |</w:t>
      </w:r>
    </w:p>
    <w:p w14:paraId="4CA7B7BA" w14:textId="77777777" w:rsidR="00DC1630" w:rsidRPr="00DC1630" w:rsidRDefault="00DC1630" w:rsidP="00DC1630">
      <w:pPr>
        <w:rPr>
          <w:b/>
          <w:bCs/>
        </w:rPr>
      </w:pPr>
      <w:r w:rsidRPr="00DC1630">
        <w:rPr>
          <w:b/>
          <w:bCs/>
        </w:rPr>
        <w:t xml:space="preserve">| </w:t>
      </w:r>
      <w:r w:rsidRPr="00DC1630">
        <w:rPr>
          <w:rFonts w:ascii="Segoe UI Emoji" w:hAnsi="Segoe UI Emoji" w:cs="Segoe UI Emoji"/>
          <w:b/>
          <w:bCs/>
        </w:rPr>
        <w:t>✔️</w:t>
      </w:r>
      <w:r w:rsidRPr="00DC1630">
        <w:rPr>
          <w:b/>
          <w:bCs/>
        </w:rPr>
        <w:t xml:space="preserve"> Cola 330ml | </w:t>
      </w:r>
      <w:r w:rsidRPr="00DC1630">
        <w:rPr>
          <w:rFonts w:ascii="Segoe UI Emoji" w:hAnsi="Segoe UI Emoji" w:cs="Segoe UI Emoji"/>
          <w:b/>
          <w:bCs/>
        </w:rPr>
        <w:t>✔️</w:t>
      </w:r>
      <w:r w:rsidRPr="00DC1630">
        <w:rPr>
          <w:b/>
          <w:bCs/>
        </w:rPr>
        <w:t xml:space="preserve"> Energy Drink 500ml            |</w:t>
      </w:r>
    </w:p>
    <w:p w14:paraId="59402D4A" w14:textId="77777777" w:rsidR="00DC1630" w:rsidRPr="00DC1630" w:rsidRDefault="00DC1630" w:rsidP="00DC1630">
      <w:pPr>
        <w:rPr>
          <w:b/>
          <w:bCs/>
        </w:rPr>
      </w:pPr>
      <w:r w:rsidRPr="00DC1630">
        <w:rPr>
          <w:b/>
          <w:bCs/>
        </w:rPr>
        <w:t xml:space="preserve">| </w:t>
      </w:r>
      <w:r w:rsidRPr="00DC1630">
        <w:rPr>
          <w:rFonts w:ascii="Segoe UI Emoji" w:hAnsi="Segoe UI Emoji" w:cs="Segoe UI Emoji"/>
          <w:b/>
          <w:bCs/>
        </w:rPr>
        <w:t>📅</w:t>
      </w:r>
      <w:r w:rsidRPr="00DC1630">
        <w:rPr>
          <w:b/>
          <w:bCs/>
        </w:rPr>
        <w:t xml:space="preserve"> Valid till: 10-Oct                            |</w:t>
      </w:r>
    </w:p>
    <w:p w14:paraId="0E165E1B" w14:textId="77777777" w:rsidR="00DC1630" w:rsidRPr="00DC1630" w:rsidRDefault="00DC1630" w:rsidP="00DC1630">
      <w:pPr>
        <w:rPr>
          <w:b/>
          <w:bCs/>
        </w:rPr>
      </w:pPr>
      <w:r w:rsidRPr="00DC1630">
        <w:rPr>
          <w:b/>
          <w:bCs/>
        </w:rPr>
        <w:t>+--------------------------------------------------+</w:t>
      </w:r>
    </w:p>
    <w:p w14:paraId="0B24ECB5" w14:textId="77777777" w:rsidR="00DC1630" w:rsidRPr="00DC1630" w:rsidRDefault="00DC1630" w:rsidP="00DC1630">
      <w:pPr>
        <w:rPr>
          <w:b/>
          <w:bCs/>
        </w:rPr>
      </w:pPr>
      <w:r w:rsidRPr="00DC1630">
        <w:rPr>
          <w:b/>
          <w:bCs/>
        </w:rPr>
        <w:t>| Combo Deal – BOGO                                |</w:t>
      </w:r>
    </w:p>
    <w:p w14:paraId="22998664" w14:textId="77777777" w:rsidR="00DC1630" w:rsidRPr="00DC1630" w:rsidRDefault="00DC1630" w:rsidP="00DC1630">
      <w:pPr>
        <w:rPr>
          <w:b/>
          <w:bCs/>
        </w:rPr>
      </w:pPr>
      <w:r w:rsidRPr="00DC1630">
        <w:rPr>
          <w:b/>
          <w:bCs/>
        </w:rPr>
        <w:t xml:space="preserve">| </w:t>
      </w:r>
      <w:r w:rsidRPr="00DC1630">
        <w:rPr>
          <w:rFonts w:ascii="Segoe UI Emoji" w:hAnsi="Segoe UI Emoji" w:cs="Segoe UI Emoji"/>
          <w:b/>
          <w:bCs/>
        </w:rPr>
        <w:t>✔️</w:t>
      </w:r>
      <w:r w:rsidRPr="00DC1630">
        <w:rPr>
          <w:b/>
          <w:bCs/>
        </w:rPr>
        <w:t xml:space="preserve"> Chips 150g                                     |</w:t>
      </w:r>
    </w:p>
    <w:p w14:paraId="76C56B5D" w14:textId="77777777" w:rsidR="00DC1630" w:rsidRPr="00DC1630" w:rsidRDefault="00DC1630" w:rsidP="00DC1630">
      <w:pPr>
        <w:rPr>
          <w:b/>
          <w:bCs/>
        </w:rPr>
      </w:pPr>
      <w:r w:rsidRPr="00DC1630">
        <w:rPr>
          <w:b/>
          <w:bCs/>
        </w:rPr>
        <w:t xml:space="preserve">| </w:t>
      </w:r>
      <w:r w:rsidRPr="00DC1630">
        <w:rPr>
          <w:rFonts w:ascii="Segoe UI Emoji" w:hAnsi="Segoe UI Emoji" w:cs="Segoe UI Emoji"/>
          <w:b/>
          <w:bCs/>
        </w:rPr>
        <w:t>📅</w:t>
      </w:r>
      <w:r w:rsidRPr="00DC1630">
        <w:rPr>
          <w:b/>
          <w:bCs/>
        </w:rPr>
        <w:t xml:space="preserve"> Valid: 15–30 Sept                              |</w:t>
      </w:r>
    </w:p>
    <w:p w14:paraId="27129532" w14:textId="77777777" w:rsidR="00DC1630" w:rsidRDefault="00DC1630" w:rsidP="00DC1630">
      <w:pPr>
        <w:rPr>
          <w:b/>
          <w:bCs/>
        </w:rPr>
      </w:pPr>
    </w:p>
    <w:p w14:paraId="7933164C" w14:textId="77777777" w:rsidR="00DC1630" w:rsidRPr="00DC1630" w:rsidRDefault="00DC1630" w:rsidP="00DC1630">
      <w:pPr>
        <w:rPr>
          <w:b/>
          <w:bCs/>
        </w:rPr>
      </w:pPr>
      <w:r w:rsidRPr="00DC1630">
        <w:rPr>
          <w:b/>
          <w:bCs/>
        </w:rPr>
        <w:t>Price Management Module</w:t>
      </w:r>
    </w:p>
    <w:p w14:paraId="37EB5CA5" w14:textId="77777777" w:rsidR="00DC1630" w:rsidRPr="00DC1630" w:rsidRDefault="00DC1630" w:rsidP="00DC1630">
      <w:pPr>
        <w:rPr>
          <w:b/>
          <w:bCs/>
        </w:rPr>
      </w:pPr>
      <w:r w:rsidRPr="00DC1630">
        <w:rPr>
          <w:b/>
          <w:bCs/>
        </w:rPr>
        <w:t>Accessible from sidebar or tab within Promotions</w:t>
      </w:r>
    </w:p>
    <w:p w14:paraId="5B4DEEB2" w14:textId="77777777" w:rsidR="00DC1630" w:rsidRPr="00DC1630" w:rsidRDefault="00DC1630" w:rsidP="00DC1630">
      <w:pPr>
        <w:rPr>
          <w:b/>
          <w:bCs/>
        </w:rPr>
      </w:pPr>
      <w:r w:rsidRPr="00DC1630">
        <w:rPr>
          <w:b/>
          <w:bCs/>
        </w:rPr>
        <w:t>Price List Matrix (Web)</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1133"/>
        <w:gridCol w:w="1337"/>
        <w:gridCol w:w="1092"/>
        <w:gridCol w:w="990"/>
        <w:gridCol w:w="1012"/>
      </w:tblGrid>
      <w:tr w:rsidR="00DC1630" w:rsidRPr="00DC1630" w14:paraId="7B4EDE57" w14:textId="77777777" w:rsidTr="00DC1630">
        <w:trPr>
          <w:tblHeader/>
          <w:tblCellSpacing w:w="15" w:type="dxa"/>
        </w:trPr>
        <w:tc>
          <w:tcPr>
            <w:tcW w:w="0" w:type="auto"/>
            <w:vAlign w:val="center"/>
            <w:hideMark/>
          </w:tcPr>
          <w:p w14:paraId="57CB0AD0" w14:textId="77777777" w:rsidR="00DC1630" w:rsidRPr="00DC1630" w:rsidRDefault="00DC1630" w:rsidP="00DC1630">
            <w:pPr>
              <w:rPr>
                <w:b/>
                <w:bCs/>
              </w:rPr>
            </w:pPr>
            <w:r w:rsidRPr="00DC1630">
              <w:rPr>
                <w:b/>
                <w:bCs/>
              </w:rPr>
              <w:t>Product</w:t>
            </w:r>
          </w:p>
        </w:tc>
        <w:tc>
          <w:tcPr>
            <w:tcW w:w="0" w:type="auto"/>
            <w:vAlign w:val="center"/>
            <w:hideMark/>
          </w:tcPr>
          <w:p w14:paraId="236AB9D6" w14:textId="77777777" w:rsidR="00DC1630" w:rsidRPr="00DC1630" w:rsidRDefault="00DC1630" w:rsidP="00DC1630">
            <w:pPr>
              <w:rPr>
                <w:b/>
                <w:bCs/>
              </w:rPr>
            </w:pPr>
            <w:r w:rsidRPr="00DC1630">
              <w:rPr>
                <w:b/>
                <w:bCs/>
              </w:rPr>
              <w:t>Base Price</w:t>
            </w:r>
          </w:p>
        </w:tc>
        <w:tc>
          <w:tcPr>
            <w:tcW w:w="0" w:type="auto"/>
            <w:vAlign w:val="center"/>
            <w:hideMark/>
          </w:tcPr>
          <w:p w14:paraId="50680C46" w14:textId="77777777" w:rsidR="00DC1630" w:rsidRPr="00DC1630" w:rsidRDefault="00DC1630" w:rsidP="00DC1630">
            <w:pPr>
              <w:rPr>
                <w:b/>
                <w:bCs/>
              </w:rPr>
            </w:pPr>
            <w:r w:rsidRPr="00DC1630">
              <w:rPr>
                <w:b/>
                <w:bCs/>
              </w:rPr>
              <w:t>Promo Price</w:t>
            </w:r>
          </w:p>
        </w:tc>
        <w:tc>
          <w:tcPr>
            <w:tcW w:w="0" w:type="auto"/>
            <w:vAlign w:val="center"/>
            <w:hideMark/>
          </w:tcPr>
          <w:p w14:paraId="42ABC8D9" w14:textId="77777777" w:rsidR="00DC1630" w:rsidRPr="00DC1630" w:rsidRDefault="00DC1630" w:rsidP="00DC1630">
            <w:pPr>
              <w:rPr>
                <w:b/>
                <w:bCs/>
              </w:rPr>
            </w:pPr>
            <w:r w:rsidRPr="00DC1630">
              <w:rPr>
                <w:b/>
                <w:bCs/>
              </w:rPr>
              <w:t>Start Date</w:t>
            </w:r>
          </w:p>
        </w:tc>
        <w:tc>
          <w:tcPr>
            <w:tcW w:w="0" w:type="auto"/>
            <w:vAlign w:val="center"/>
            <w:hideMark/>
          </w:tcPr>
          <w:p w14:paraId="53450A7E" w14:textId="77777777" w:rsidR="00DC1630" w:rsidRPr="00DC1630" w:rsidRDefault="00DC1630" w:rsidP="00DC1630">
            <w:pPr>
              <w:rPr>
                <w:b/>
                <w:bCs/>
              </w:rPr>
            </w:pPr>
            <w:r w:rsidRPr="00DC1630">
              <w:rPr>
                <w:b/>
                <w:bCs/>
              </w:rPr>
              <w:t>End Date</w:t>
            </w:r>
          </w:p>
        </w:tc>
        <w:tc>
          <w:tcPr>
            <w:tcW w:w="0" w:type="auto"/>
            <w:vAlign w:val="center"/>
            <w:hideMark/>
          </w:tcPr>
          <w:p w14:paraId="1AB05F90" w14:textId="77777777" w:rsidR="00DC1630" w:rsidRPr="00DC1630" w:rsidRDefault="00DC1630" w:rsidP="00DC1630">
            <w:pPr>
              <w:rPr>
                <w:b/>
                <w:bCs/>
              </w:rPr>
            </w:pPr>
            <w:r w:rsidRPr="00DC1630">
              <w:rPr>
                <w:b/>
                <w:bCs/>
              </w:rPr>
              <w:t>Group</w:t>
            </w:r>
          </w:p>
        </w:tc>
      </w:tr>
      <w:tr w:rsidR="00DC1630" w:rsidRPr="00DC1630" w14:paraId="5CF55637" w14:textId="77777777" w:rsidTr="00DC1630">
        <w:trPr>
          <w:tblCellSpacing w:w="15" w:type="dxa"/>
        </w:trPr>
        <w:tc>
          <w:tcPr>
            <w:tcW w:w="0" w:type="auto"/>
            <w:vAlign w:val="center"/>
            <w:hideMark/>
          </w:tcPr>
          <w:p w14:paraId="1BB4B74E" w14:textId="77777777" w:rsidR="00DC1630" w:rsidRPr="00DC1630" w:rsidRDefault="00DC1630" w:rsidP="00DC1630">
            <w:pPr>
              <w:rPr>
                <w:b/>
                <w:bCs/>
              </w:rPr>
            </w:pPr>
            <w:r w:rsidRPr="00DC1630">
              <w:rPr>
                <w:b/>
                <w:bCs/>
              </w:rPr>
              <w:t>Cola 330ml</w:t>
            </w:r>
          </w:p>
        </w:tc>
        <w:tc>
          <w:tcPr>
            <w:tcW w:w="0" w:type="auto"/>
            <w:vAlign w:val="center"/>
            <w:hideMark/>
          </w:tcPr>
          <w:p w14:paraId="7EE8DD03" w14:textId="77777777" w:rsidR="00DC1630" w:rsidRPr="00DC1630" w:rsidRDefault="00DC1630" w:rsidP="00DC1630">
            <w:pPr>
              <w:rPr>
                <w:b/>
                <w:bCs/>
              </w:rPr>
            </w:pPr>
            <w:r w:rsidRPr="00DC1630">
              <w:rPr>
                <w:b/>
                <w:bCs/>
              </w:rPr>
              <w:t>₹30.00</w:t>
            </w:r>
          </w:p>
        </w:tc>
        <w:tc>
          <w:tcPr>
            <w:tcW w:w="0" w:type="auto"/>
            <w:vAlign w:val="center"/>
            <w:hideMark/>
          </w:tcPr>
          <w:p w14:paraId="4673A657" w14:textId="77777777" w:rsidR="00DC1630" w:rsidRPr="00DC1630" w:rsidRDefault="00DC1630" w:rsidP="00DC1630">
            <w:pPr>
              <w:rPr>
                <w:b/>
                <w:bCs/>
              </w:rPr>
            </w:pPr>
            <w:r w:rsidRPr="00DC1630">
              <w:rPr>
                <w:b/>
                <w:bCs/>
              </w:rPr>
              <w:t>₹27.00</w:t>
            </w:r>
          </w:p>
        </w:tc>
        <w:tc>
          <w:tcPr>
            <w:tcW w:w="0" w:type="auto"/>
            <w:vAlign w:val="center"/>
            <w:hideMark/>
          </w:tcPr>
          <w:p w14:paraId="5DC120F5" w14:textId="77777777" w:rsidR="00DC1630" w:rsidRPr="00DC1630" w:rsidRDefault="00DC1630" w:rsidP="00DC1630">
            <w:pPr>
              <w:rPr>
                <w:b/>
                <w:bCs/>
              </w:rPr>
            </w:pPr>
            <w:r w:rsidRPr="00DC1630">
              <w:rPr>
                <w:b/>
                <w:bCs/>
              </w:rPr>
              <w:t>01-10</w:t>
            </w:r>
          </w:p>
        </w:tc>
        <w:tc>
          <w:tcPr>
            <w:tcW w:w="0" w:type="auto"/>
            <w:vAlign w:val="center"/>
            <w:hideMark/>
          </w:tcPr>
          <w:p w14:paraId="551A5089" w14:textId="77777777" w:rsidR="00DC1630" w:rsidRPr="00DC1630" w:rsidRDefault="00DC1630" w:rsidP="00DC1630">
            <w:pPr>
              <w:rPr>
                <w:b/>
                <w:bCs/>
              </w:rPr>
            </w:pPr>
            <w:r w:rsidRPr="00DC1630">
              <w:rPr>
                <w:b/>
                <w:bCs/>
              </w:rPr>
              <w:t>10-10</w:t>
            </w:r>
          </w:p>
        </w:tc>
        <w:tc>
          <w:tcPr>
            <w:tcW w:w="0" w:type="auto"/>
            <w:vAlign w:val="center"/>
            <w:hideMark/>
          </w:tcPr>
          <w:p w14:paraId="6D90896F" w14:textId="77777777" w:rsidR="00DC1630" w:rsidRPr="00DC1630" w:rsidRDefault="00DC1630" w:rsidP="00DC1630">
            <w:pPr>
              <w:rPr>
                <w:b/>
                <w:bCs/>
              </w:rPr>
            </w:pPr>
            <w:r w:rsidRPr="00DC1630">
              <w:rPr>
                <w:b/>
                <w:bCs/>
              </w:rPr>
              <w:t>Retailers</w:t>
            </w:r>
          </w:p>
        </w:tc>
      </w:tr>
      <w:tr w:rsidR="00DC1630" w:rsidRPr="00DC1630" w14:paraId="5C5F4B64" w14:textId="77777777" w:rsidTr="00DC1630">
        <w:trPr>
          <w:tblCellSpacing w:w="15" w:type="dxa"/>
        </w:trPr>
        <w:tc>
          <w:tcPr>
            <w:tcW w:w="0" w:type="auto"/>
            <w:vAlign w:val="center"/>
            <w:hideMark/>
          </w:tcPr>
          <w:p w14:paraId="4AF97597" w14:textId="77777777" w:rsidR="00DC1630" w:rsidRPr="00DC1630" w:rsidRDefault="00DC1630" w:rsidP="00DC1630">
            <w:pPr>
              <w:rPr>
                <w:b/>
                <w:bCs/>
              </w:rPr>
            </w:pPr>
            <w:r w:rsidRPr="00DC1630">
              <w:rPr>
                <w:b/>
                <w:bCs/>
              </w:rPr>
              <w:t>Chips 150g</w:t>
            </w:r>
          </w:p>
        </w:tc>
        <w:tc>
          <w:tcPr>
            <w:tcW w:w="0" w:type="auto"/>
            <w:vAlign w:val="center"/>
            <w:hideMark/>
          </w:tcPr>
          <w:p w14:paraId="5F20F420" w14:textId="77777777" w:rsidR="00DC1630" w:rsidRPr="00DC1630" w:rsidRDefault="00DC1630" w:rsidP="00DC1630">
            <w:pPr>
              <w:rPr>
                <w:b/>
                <w:bCs/>
              </w:rPr>
            </w:pPr>
            <w:r w:rsidRPr="00DC1630">
              <w:rPr>
                <w:b/>
                <w:bCs/>
              </w:rPr>
              <w:t>₹20.00</w:t>
            </w:r>
          </w:p>
        </w:tc>
        <w:tc>
          <w:tcPr>
            <w:tcW w:w="0" w:type="auto"/>
            <w:vAlign w:val="center"/>
            <w:hideMark/>
          </w:tcPr>
          <w:p w14:paraId="0E425A67" w14:textId="77777777" w:rsidR="00DC1630" w:rsidRPr="00DC1630" w:rsidRDefault="00DC1630" w:rsidP="00DC1630">
            <w:pPr>
              <w:rPr>
                <w:b/>
                <w:bCs/>
              </w:rPr>
            </w:pPr>
            <w:r w:rsidRPr="00DC1630">
              <w:rPr>
                <w:b/>
                <w:bCs/>
              </w:rPr>
              <w:t>₹20.00</w:t>
            </w:r>
          </w:p>
        </w:tc>
        <w:tc>
          <w:tcPr>
            <w:tcW w:w="0" w:type="auto"/>
            <w:vAlign w:val="center"/>
            <w:hideMark/>
          </w:tcPr>
          <w:p w14:paraId="2292CEAD" w14:textId="77777777" w:rsidR="00DC1630" w:rsidRPr="00DC1630" w:rsidRDefault="00DC1630" w:rsidP="00DC1630">
            <w:pPr>
              <w:rPr>
                <w:b/>
                <w:bCs/>
              </w:rPr>
            </w:pPr>
            <w:r w:rsidRPr="00DC1630">
              <w:rPr>
                <w:b/>
                <w:bCs/>
              </w:rPr>
              <w:t>—</w:t>
            </w:r>
          </w:p>
        </w:tc>
        <w:tc>
          <w:tcPr>
            <w:tcW w:w="0" w:type="auto"/>
            <w:vAlign w:val="center"/>
            <w:hideMark/>
          </w:tcPr>
          <w:p w14:paraId="750F9198" w14:textId="77777777" w:rsidR="00DC1630" w:rsidRPr="00DC1630" w:rsidRDefault="00DC1630" w:rsidP="00DC1630">
            <w:pPr>
              <w:rPr>
                <w:b/>
                <w:bCs/>
              </w:rPr>
            </w:pPr>
            <w:r w:rsidRPr="00DC1630">
              <w:rPr>
                <w:b/>
                <w:bCs/>
              </w:rPr>
              <w:t>—</w:t>
            </w:r>
          </w:p>
        </w:tc>
        <w:tc>
          <w:tcPr>
            <w:tcW w:w="0" w:type="auto"/>
            <w:vAlign w:val="center"/>
            <w:hideMark/>
          </w:tcPr>
          <w:p w14:paraId="715170BF" w14:textId="77777777" w:rsidR="00DC1630" w:rsidRPr="00DC1630" w:rsidRDefault="00DC1630" w:rsidP="00DC1630">
            <w:pPr>
              <w:rPr>
                <w:b/>
                <w:bCs/>
              </w:rPr>
            </w:pPr>
            <w:r w:rsidRPr="00DC1630">
              <w:rPr>
                <w:b/>
                <w:bCs/>
              </w:rPr>
              <w:t>All</w:t>
            </w:r>
          </w:p>
        </w:tc>
      </w:tr>
      <w:tr w:rsidR="00DC1630" w:rsidRPr="00DC1630" w14:paraId="530AF459" w14:textId="77777777" w:rsidTr="00DC1630">
        <w:trPr>
          <w:tblCellSpacing w:w="15" w:type="dxa"/>
        </w:trPr>
        <w:tc>
          <w:tcPr>
            <w:tcW w:w="0" w:type="auto"/>
            <w:vAlign w:val="center"/>
            <w:hideMark/>
          </w:tcPr>
          <w:p w14:paraId="4EDC2CD8" w14:textId="77777777" w:rsidR="00DC1630" w:rsidRPr="00DC1630" w:rsidRDefault="00DC1630" w:rsidP="00DC1630">
            <w:pPr>
              <w:rPr>
                <w:b/>
                <w:bCs/>
              </w:rPr>
            </w:pPr>
            <w:r w:rsidRPr="00DC1630">
              <w:rPr>
                <w:b/>
                <w:bCs/>
              </w:rPr>
              <w:t>Energy Drink</w:t>
            </w:r>
          </w:p>
        </w:tc>
        <w:tc>
          <w:tcPr>
            <w:tcW w:w="0" w:type="auto"/>
            <w:vAlign w:val="center"/>
            <w:hideMark/>
          </w:tcPr>
          <w:p w14:paraId="6FB13B6C" w14:textId="77777777" w:rsidR="00DC1630" w:rsidRPr="00DC1630" w:rsidRDefault="00DC1630" w:rsidP="00DC1630">
            <w:pPr>
              <w:rPr>
                <w:b/>
                <w:bCs/>
              </w:rPr>
            </w:pPr>
            <w:r w:rsidRPr="00DC1630">
              <w:rPr>
                <w:b/>
                <w:bCs/>
              </w:rPr>
              <w:t>₹50.00</w:t>
            </w:r>
          </w:p>
        </w:tc>
        <w:tc>
          <w:tcPr>
            <w:tcW w:w="0" w:type="auto"/>
            <w:vAlign w:val="center"/>
            <w:hideMark/>
          </w:tcPr>
          <w:p w14:paraId="7D41A015" w14:textId="77777777" w:rsidR="00DC1630" w:rsidRPr="00DC1630" w:rsidRDefault="00DC1630" w:rsidP="00DC1630">
            <w:pPr>
              <w:rPr>
                <w:b/>
                <w:bCs/>
              </w:rPr>
            </w:pPr>
            <w:r w:rsidRPr="00DC1630">
              <w:rPr>
                <w:b/>
                <w:bCs/>
              </w:rPr>
              <w:t>₹45.00</w:t>
            </w:r>
          </w:p>
        </w:tc>
        <w:tc>
          <w:tcPr>
            <w:tcW w:w="0" w:type="auto"/>
            <w:vAlign w:val="center"/>
            <w:hideMark/>
          </w:tcPr>
          <w:p w14:paraId="59A73D96" w14:textId="77777777" w:rsidR="00DC1630" w:rsidRPr="00DC1630" w:rsidRDefault="00DC1630" w:rsidP="00DC1630">
            <w:pPr>
              <w:rPr>
                <w:b/>
                <w:bCs/>
              </w:rPr>
            </w:pPr>
            <w:r w:rsidRPr="00DC1630">
              <w:rPr>
                <w:b/>
                <w:bCs/>
              </w:rPr>
              <w:t>01-10</w:t>
            </w:r>
          </w:p>
        </w:tc>
        <w:tc>
          <w:tcPr>
            <w:tcW w:w="0" w:type="auto"/>
            <w:vAlign w:val="center"/>
            <w:hideMark/>
          </w:tcPr>
          <w:p w14:paraId="7FF29C59" w14:textId="77777777" w:rsidR="00DC1630" w:rsidRPr="00DC1630" w:rsidRDefault="00DC1630" w:rsidP="00DC1630">
            <w:pPr>
              <w:rPr>
                <w:b/>
                <w:bCs/>
              </w:rPr>
            </w:pPr>
            <w:r w:rsidRPr="00DC1630">
              <w:rPr>
                <w:b/>
                <w:bCs/>
              </w:rPr>
              <w:t>10-10</w:t>
            </w:r>
          </w:p>
        </w:tc>
        <w:tc>
          <w:tcPr>
            <w:tcW w:w="0" w:type="auto"/>
            <w:vAlign w:val="center"/>
            <w:hideMark/>
          </w:tcPr>
          <w:p w14:paraId="19650203" w14:textId="77777777" w:rsidR="00DC1630" w:rsidRPr="00DC1630" w:rsidRDefault="00DC1630" w:rsidP="00DC1630">
            <w:pPr>
              <w:rPr>
                <w:b/>
                <w:bCs/>
              </w:rPr>
            </w:pPr>
            <w:r w:rsidRPr="00DC1630">
              <w:rPr>
                <w:b/>
                <w:bCs/>
              </w:rPr>
              <w:t>HORECA</w:t>
            </w:r>
          </w:p>
        </w:tc>
      </w:tr>
    </w:tbl>
    <w:p w14:paraId="2F9C223D" w14:textId="77777777" w:rsidR="00DC1630" w:rsidRDefault="00DC1630" w:rsidP="00DC1630">
      <w:pPr>
        <w:rPr>
          <w:b/>
          <w:bCs/>
        </w:rPr>
      </w:pPr>
    </w:p>
    <w:p w14:paraId="30A10474" w14:textId="77777777" w:rsidR="00DC1630" w:rsidRPr="00DC1630" w:rsidRDefault="00DC1630" w:rsidP="00DC1630">
      <w:pPr>
        <w:rPr>
          <w:b/>
          <w:bCs/>
        </w:rPr>
      </w:pPr>
      <w:r w:rsidRPr="00DC1630">
        <w:rPr>
          <w:b/>
          <w:bCs/>
        </w:rPr>
        <w:t>Role-Based Permissions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1986"/>
        <w:gridCol w:w="740"/>
        <w:gridCol w:w="947"/>
        <w:gridCol w:w="1078"/>
      </w:tblGrid>
      <w:tr w:rsidR="00DC1630" w:rsidRPr="00DC1630" w14:paraId="43CC01E7" w14:textId="77777777" w:rsidTr="00DC1630">
        <w:trPr>
          <w:tblHeader/>
          <w:tblCellSpacing w:w="15" w:type="dxa"/>
        </w:trPr>
        <w:tc>
          <w:tcPr>
            <w:tcW w:w="0" w:type="auto"/>
            <w:vAlign w:val="center"/>
            <w:hideMark/>
          </w:tcPr>
          <w:p w14:paraId="2C349B73" w14:textId="77777777" w:rsidR="00DC1630" w:rsidRPr="00DC1630" w:rsidRDefault="00DC1630" w:rsidP="00DC1630">
            <w:pPr>
              <w:rPr>
                <w:b/>
                <w:bCs/>
              </w:rPr>
            </w:pPr>
            <w:r w:rsidRPr="00DC1630">
              <w:rPr>
                <w:b/>
                <w:bCs/>
              </w:rPr>
              <w:lastRenderedPageBreak/>
              <w:t>Role</w:t>
            </w:r>
          </w:p>
        </w:tc>
        <w:tc>
          <w:tcPr>
            <w:tcW w:w="0" w:type="auto"/>
            <w:vAlign w:val="center"/>
            <w:hideMark/>
          </w:tcPr>
          <w:p w14:paraId="793C654A" w14:textId="77777777" w:rsidR="00DC1630" w:rsidRPr="00DC1630" w:rsidRDefault="00DC1630" w:rsidP="00DC1630">
            <w:pPr>
              <w:rPr>
                <w:b/>
                <w:bCs/>
              </w:rPr>
            </w:pPr>
            <w:r w:rsidRPr="00DC1630">
              <w:rPr>
                <w:b/>
                <w:bCs/>
              </w:rPr>
              <w:t>View Promos</w:t>
            </w:r>
          </w:p>
        </w:tc>
        <w:tc>
          <w:tcPr>
            <w:tcW w:w="0" w:type="auto"/>
            <w:vAlign w:val="center"/>
            <w:hideMark/>
          </w:tcPr>
          <w:p w14:paraId="1D06B1E9" w14:textId="77777777" w:rsidR="00DC1630" w:rsidRPr="00DC1630" w:rsidRDefault="00DC1630" w:rsidP="00DC1630">
            <w:pPr>
              <w:rPr>
                <w:b/>
                <w:bCs/>
              </w:rPr>
            </w:pPr>
            <w:r w:rsidRPr="00DC1630">
              <w:rPr>
                <w:b/>
                <w:bCs/>
              </w:rPr>
              <w:t>Create</w:t>
            </w:r>
          </w:p>
        </w:tc>
        <w:tc>
          <w:tcPr>
            <w:tcW w:w="0" w:type="auto"/>
            <w:vAlign w:val="center"/>
            <w:hideMark/>
          </w:tcPr>
          <w:p w14:paraId="24E3EC05" w14:textId="77777777" w:rsidR="00DC1630" w:rsidRPr="00DC1630" w:rsidRDefault="00DC1630" w:rsidP="00DC1630">
            <w:pPr>
              <w:rPr>
                <w:b/>
                <w:bCs/>
              </w:rPr>
            </w:pPr>
            <w:r w:rsidRPr="00DC1630">
              <w:rPr>
                <w:b/>
                <w:bCs/>
              </w:rPr>
              <w:t>Approve</w:t>
            </w:r>
          </w:p>
        </w:tc>
        <w:tc>
          <w:tcPr>
            <w:tcW w:w="0" w:type="auto"/>
            <w:vAlign w:val="center"/>
            <w:hideMark/>
          </w:tcPr>
          <w:p w14:paraId="56E25461" w14:textId="77777777" w:rsidR="00DC1630" w:rsidRPr="00DC1630" w:rsidRDefault="00DC1630" w:rsidP="00DC1630">
            <w:pPr>
              <w:rPr>
                <w:b/>
                <w:bCs/>
              </w:rPr>
            </w:pPr>
            <w:r w:rsidRPr="00DC1630">
              <w:rPr>
                <w:b/>
                <w:bCs/>
              </w:rPr>
              <w:t>Price Edit</w:t>
            </w:r>
          </w:p>
        </w:tc>
      </w:tr>
      <w:tr w:rsidR="00DC1630" w:rsidRPr="00DC1630" w14:paraId="12E8705E" w14:textId="77777777" w:rsidTr="00DC1630">
        <w:trPr>
          <w:tblCellSpacing w:w="15" w:type="dxa"/>
        </w:trPr>
        <w:tc>
          <w:tcPr>
            <w:tcW w:w="0" w:type="auto"/>
            <w:vAlign w:val="center"/>
            <w:hideMark/>
          </w:tcPr>
          <w:p w14:paraId="0471CDA5" w14:textId="77777777" w:rsidR="00DC1630" w:rsidRPr="00DC1630" w:rsidRDefault="00DC1630" w:rsidP="00DC1630">
            <w:pPr>
              <w:rPr>
                <w:b/>
                <w:bCs/>
              </w:rPr>
            </w:pPr>
            <w:r w:rsidRPr="00DC1630">
              <w:rPr>
                <w:b/>
                <w:bCs/>
              </w:rPr>
              <w:t>Admin / CEO</w:t>
            </w:r>
          </w:p>
        </w:tc>
        <w:tc>
          <w:tcPr>
            <w:tcW w:w="0" w:type="auto"/>
            <w:vAlign w:val="center"/>
            <w:hideMark/>
          </w:tcPr>
          <w:p w14:paraId="1CEAD470"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77E48794"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15323021"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416D231A" w14:textId="77777777" w:rsidR="00DC1630" w:rsidRPr="00DC1630" w:rsidRDefault="00DC1630" w:rsidP="00DC1630">
            <w:pPr>
              <w:rPr>
                <w:b/>
                <w:bCs/>
              </w:rPr>
            </w:pPr>
            <w:r w:rsidRPr="00DC1630">
              <w:rPr>
                <w:rFonts w:ascii="Segoe UI Emoji" w:hAnsi="Segoe UI Emoji" w:cs="Segoe UI Emoji"/>
                <w:b/>
                <w:bCs/>
              </w:rPr>
              <w:t>✅</w:t>
            </w:r>
          </w:p>
        </w:tc>
      </w:tr>
      <w:tr w:rsidR="00DC1630" w:rsidRPr="00DC1630" w14:paraId="7E06A377" w14:textId="77777777" w:rsidTr="00DC1630">
        <w:trPr>
          <w:tblCellSpacing w:w="15" w:type="dxa"/>
        </w:trPr>
        <w:tc>
          <w:tcPr>
            <w:tcW w:w="0" w:type="auto"/>
            <w:vAlign w:val="center"/>
            <w:hideMark/>
          </w:tcPr>
          <w:p w14:paraId="7A2B8A68" w14:textId="77777777" w:rsidR="00DC1630" w:rsidRPr="00DC1630" w:rsidRDefault="00DC1630" w:rsidP="00DC1630">
            <w:pPr>
              <w:rPr>
                <w:b/>
                <w:bCs/>
              </w:rPr>
            </w:pPr>
            <w:r w:rsidRPr="00DC1630">
              <w:rPr>
                <w:b/>
                <w:bCs/>
              </w:rPr>
              <w:t>Head Sales Manager</w:t>
            </w:r>
          </w:p>
        </w:tc>
        <w:tc>
          <w:tcPr>
            <w:tcW w:w="0" w:type="auto"/>
            <w:vAlign w:val="center"/>
            <w:hideMark/>
          </w:tcPr>
          <w:p w14:paraId="7369A3D3"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36BED328"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51B788F6"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090E20A2" w14:textId="77777777" w:rsidR="00DC1630" w:rsidRPr="00DC1630" w:rsidRDefault="00DC1630" w:rsidP="00DC1630">
            <w:pPr>
              <w:rPr>
                <w:b/>
                <w:bCs/>
              </w:rPr>
            </w:pPr>
            <w:r w:rsidRPr="00DC1630">
              <w:rPr>
                <w:rFonts w:ascii="Segoe UI Emoji" w:hAnsi="Segoe UI Emoji" w:cs="Segoe UI Emoji"/>
                <w:b/>
                <w:bCs/>
              </w:rPr>
              <w:t>✅</w:t>
            </w:r>
          </w:p>
        </w:tc>
      </w:tr>
      <w:tr w:rsidR="00DC1630" w:rsidRPr="00DC1630" w14:paraId="79F0C112" w14:textId="77777777" w:rsidTr="00DC1630">
        <w:trPr>
          <w:tblCellSpacing w:w="15" w:type="dxa"/>
        </w:trPr>
        <w:tc>
          <w:tcPr>
            <w:tcW w:w="0" w:type="auto"/>
            <w:vAlign w:val="center"/>
            <w:hideMark/>
          </w:tcPr>
          <w:p w14:paraId="5FBA0A68" w14:textId="77777777" w:rsidR="00DC1630" w:rsidRPr="00DC1630" w:rsidRDefault="00DC1630" w:rsidP="00DC1630">
            <w:pPr>
              <w:rPr>
                <w:b/>
                <w:bCs/>
              </w:rPr>
            </w:pPr>
            <w:r w:rsidRPr="00DC1630">
              <w:rPr>
                <w:b/>
                <w:bCs/>
              </w:rPr>
              <w:t>Sales Coordinator</w:t>
            </w:r>
          </w:p>
        </w:tc>
        <w:tc>
          <w:tcPr>
            <w:tcW w:w="0" w:type="auto"/>
            <w:vAlign w:val="center"/>
            <w:hideMark/>
          </w:tcPr>
          <w:p w14:paraId="7F2E337C"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2A7A17FB"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28F6BC72"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1CA8271A" w14:textId="77777777" w:rsidR="00DC1630" w:rsidRPr="00DC1630" w:rsidRDefault="00DC1630" w:rsidP="00DC1630">
            <w:pPr>
              <w:rPr>
                <w:b/>
                <w:bCs/>
              </w:rPr>
            </w:pPr>
            <w:r w:rsidRPr="00DC1630">
              <w:rPr>
                <w:b/>
                <w:bCs/>
              </w:rPr>
              <w:t>Partial</w:t>
            </w:r>
          </w:p>
        </w:tc>
      </w:tr>
      <w:tr w:rsidR="00DC1630" w:rsidRPr="00DC1630" w14:paraId="480D646C" w14:textId="77777777" w:rsidTr="00DC1630">
        <w:trPr>
          <w:tblCellSpacing w:w="15" w:type="dxa"/>
        </w:trPr>
        <w:tc>
          <w:tcPr>
            <w:tcW w:w="0" w:type="auto"/>
            <w:vAlign w:val="center"/>
            <w:hideMark/>
          </w:tcPr>
          <w:p w14:paraId="242BCB53" w14:textId="77777777" w:rsidR="00DC1630" w:rsidRPr="00DC1630" w:rsidRDefault="00DC1630" w:rsidP="00DC1630">
            <w:pPr>
              <w:rPr>
                <w:b/>
                <w:bCs/>
              </w:rPr>
            </w:pPr>
            <w:r w:rsidRPr="00DC1630">
              <w:rPr>
                <w:b/>
                <w:bCs/>
              </w:rPr>
              <w:t>Area Supervisor</w:t>
            </w:r>
          </w:p>
        </w:tc>
        <w:tc>
          <w:tcPr>
            <w:tcW w:w="0" w:type="auto"/>
            <w:vAlign w:val="center"/>
            <w:hideMark/>
          </w:tcPr>
          <w:p w14:paraId="3F23E553"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5F218781"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24583E5A"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685CB80B" w14:textId="77777777" w:rsidR="00DC1630" w:rsidRPr="00DC1630" w:rsidRDefault="00DC1630" w:rsidP="00DC1630">
            <w:pPr>
              <w:rPr>
                <w:b/>
                <w:bCs/>
              </w:rPr>
            </w:pPr>
            <w:r w:rsidRPr="00DC1630">
              <w:rPr>
                <w:rFonts w:ascii="Segoe UI Emoji" w:hAnsi="Segoe UI Emoji" w:cs="Segoe UI Emoji"/>
                <w:b/>
                <w:bCs/>
              </w:rPr>
              <w:t>❌</w:t>
            </w:r>
          </w:p>
        </w:tc>
      </w:tr>
      <w:tr w:rsidR="00DC1630" w:rsidRPr="00DC1630" w14:paraId="7C4A9617" w14:textId="77777777" w:rsidTr="00DC1630">
        <w:trPr>
          <w:tblCellSpacing w:w="15" w:type="dxa"/>
        </w:trPr>
        <w:tc>
          <w:tcPr>
            <w:tcW w:w="0" w:type="auto"/>
            <w:vAlign w:val="center"/>
            <w:hideMark/>
          </w:tcPr>
          <w:p w14:paraId="44D268B0" w14:textId="77777777" w:rsidR="00DC1630" w:rsidRPr="00DC1630" w:rsidRDefault="00DC1630" w:rsidP="00DC1630">
            <w:pPr>
              <w:rPr>
                <w:b/>
                <w:bCs/>
              </w:rPr>
            </w:pPr>
            <w:r w:rsidRPr="00DC1630">
              <w:rPr>
                <w:b/>
                <w:bCs/>
              </w:rPr>
              <w:t>Salesperson</w:t>
            </w:r>
          </w:p>
        </w:tc>
        <w:tc>
          <w:tcPr>
            <w:tcW w:w="0" w:type="auto"/>
            <w:vAlign w:val="center"/>
            <w:hideMark/>
          </w:tcPr>
          <w:p w14:paraId="5706FF87" w14:textId="77777777" w:rsidR="00DC1630" w:rsidRPr="00DC1630" w:rsidRDefault="00DC1630" w:rsidP="00DC1630">
            <w:pPr>
              <w:rPr>
                <w:b/>
                <w:bCs/>
              </w:rPr>
            </w:pPr>
            <w:r w:rsidRPr="00DC1630">
              <w:rPr>
                <w:rFonts w:ascii="Segoe UI Emoji" w:hAnsi="Segoe UI Emoji" w:cs="Segoe UI Emoji"/>
                <w:b/>
                <w:bCs/>
              </w:rPr>
              <w:t>✅</w:t>
            </w:r>
            <w:r w:rsidRPr="00DC1630">
              <w:rPr>
                <w:b/>
                <w:bCs/>
              </w:rPr>
              <w:t xml:space="preserve"> (assigned only)</w:t>
            </w:r>
          </w:p>
        </w:tc>
        <w:tc>
          <w:tcPr>
            <w:tcW w:w="0" w:type="auto"/>
            <w:vAlign w:val="center"/>
            <w:hideMark/>
          </w:tcPr>
          <w:p w14:paraId="4285C4D8"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20DD7467" w14:textId="77777777" w:rsidR="00DC1630" w:rsidRPr="00DC1630" w:rsidRDefault="00DC1630" w:rsidP="00DC1630">
            <w:pPr>
              <w:rPr>
                <w:b/>
                <w:bCs/>
              </w:rPr>
            </w:pPr>
            <w:r w:rsidRPr="00DC1630">
              <w:rPr>
                <w:rFonts w:ascii="Segoe UI Emoji" w:hAnsi="Segoe UI Emoji" w:cs="Segoe UI Emoji"/>
                <w:b/>
                <w:bCs/>
              </w:rPr>
              <w:t>❌</w:t>
            </w:r>
          </w:p>
        </w:tc>
        <w:tc>
          <w:tcPr>
            <w:tcW w:w="0" w:type="auto"/>
            <w:vAlign w:val="center"/>
            <w:hideMark/>
          </w:tcPr>
          <w:p w14:paraId="6AC75667" w14:textId="77777777" w:rsidR="00DC1630" w:rsidRPr="00DC1630" w:rsidRDefault="00DC1630" w:rsidP="00DC1630">
            <w:pPr>
              <w:rPr>
                <w:b/>
                <w:bCs/>
              </w:rPr>
            </w:pPr>
            <w:r w:rsidRPr="00DC1630">
              <w:rPr>
                <w:rFonts w:ascii="Segoe UI Emoji" w:hAnsi="Segoe UI Emoji" w:cs="Segoe UI Emoji"/>
                <w:b/>
                <w:bCs/>
              </w:rPr>
              <w:t>❌</w:t>
            </w:r>
          </w:p>
        </w:tc>
      </w:tr>
    </w:tbl>
    <w:p w14:paraId="2BFBFF3C" w14:textId="77777777" w:rsidR="00DC1630" w:rsidRDefault="00DC1630" w:rsidP="00DC1630">
      <w:pPr>
        <w:rPr>
          <w:b/>
          <w:bCs/>
        </w:rPr>
      </w:pPr>
    </w:p>
    <w:p w14:paraId="349ACBD1" w14:textId="77777777" w:rsidR="00DC1630" w:rsidRDefault="00DC1630" w:rsidP="00DC1630">
      <w:pPr>
        <w:rPr>
          <w:b/>
          <w:bCs/>
        </w:rPr>
      </w:pPr>
    </w:p>
    <w:p w14:paraId="2A5BC9C6" w14:textId="222A51D9" w:rsidR="00B42DC7" w:rsidRDefault="0092327C" w:rsidP="00B42DC7">
      <w:pPr>
        <w:pStyle w:val="Heading1"/>
      </w:pPr>
      <w:bookmarkStart w:id="34" w:name="_Toc209111812"/>
      <w:r>
        <w:rPr>
          <w:rFonts w:ascii="Segoe UI Emoji" w:hAnsi="Segoe UI Emoji" w:cs="Segoe UI Emoji"/>
        </w:rPr>
        <w:t xml:space="preserve">18. </w:t>
      </w:r>
      <w:r w:rsidR="00B42DC7" w:rsidRPr="00B42DC7">
        <w:t>Sales Targets &amp; Performance</w:t>
      </w:r>
      <w:bookmarkEnd w:id="34"/>
    </w:p>
    <w:p w14:paraId="7E6105EC" w14:textId="77777777" w:rsidR="00F308FD" w:rsidRPr="00F308FD" w:rsidRDefault="00F308FD" w:rsidP="00F308FD">
      <w:pPr>
        <w:rPr>
          <w:b/>
          <w:bCs/>
        </w:rPr>
      </w:pPr>
      <w:r w:rsidRPr="00F308FD">
        <w:rPr>
          <w:b/>
          <w:bCs/>
        </w:rPr>
        <w:t>Goal:</w:t>
      </w:r>
    </w:p>
    <w:p w14:paraId="6B2D3DC5" w14:textId="77777777" w:rsidR="00F308FD" w:rsidRPr="00F308FD" w:rsidRDefault="00F308FD" w:rsidP="00F308FD">
      <w:r w:rsidRPr="00F308FD">
        <w:t xml:space="preserve">Set, track, and manage targets at </w:t>
      </w:r>
      <w:r w:rsidRPr="00F308FD">
        <w:rPr>
          <w:b/>
          <w:bCs/>
        </w:rPr>
        <w:t>any level</w:t>
      </w:r>
      <w:r w:rsidRPr="00F308FD">
        <w:t>: Salesperson, Supervisor, Region, Product Line, or Time Period.</w:t>
      </w:r>
    </w:p>
    <w:p w14:paraId="1D4CA1B4" w14:textId="77777777" w:rsidR="00F308FD" w:rsidRPr="00F308FD" w:rsidRDefault="00F308FD" w:rsidP="00F308FD">
      <w:pPr>
        <w:rPr>
          <w:b/>
          <w:bCs/>
        </w:rPr>
      </w:pPr>
      <w:r w:rsidRPr="00F308FD">
        <w:rPr>
          <w:b/>
          <w:bCs/>
        </w:rPr>
        <w:t>Who Uses This Module?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9"/>
        <w:gridCol w:w="4617"/>
      </w:tblGrid>
      <w:tr w:rsidR="00F308FD" w:rsidRPr="00F308FD" w14:paraId="33C800A9" w14:textId="77777777" w:rsidTr="00F308FD">
        <w:trPr>
          <w:tblHeader/>
          <w:tblCellSpacing w:w="15" w:type="dxa"/>
        </w:trPr>
        <w:tc>
          <w:tcPr>
            <w:tcW w:w="0" w:type="auto"/>
            <w:vAlign w:val="center"/>
            <w:hideMark/>
          </w:tcPr>
          <w:p w14:paraId="1FE43E19" w14:textId="77777777" w:rsidR="00F308FD" w:rsidRPr="00F308FD" w:rsidRDefault="00F308FD" w:rsidP="00F308FD">
            <w:pPr>
              <w:rPr>
                <w:b/>
                <w:bCs/>
              </w:rPr>
            </w:pPr>
            <w:r w:rsidRPr="00F308FD">
              <w:rPr>
                <w:b/>
                <w:bCs/>
              </w:rPr>
              <w:t>Role</w:t>
            </w:r>
          </w:p>
        </w:tc>
        <w:tc>
          <w:tcPr>
            <w:tcW w:w="0" w:type="auto"/>
            <w:vAlign w:val="center"/>
            <w:hideMark/>
          </w:tcPr>
          <w:p w14:paraId="122F1868" w14:textId="77777777" w:rsidR="00F308FD" w:rsidRPr="00F308FD" w:rsidRDefault="00F308FD" w:rsidP="00F308FD">
            <w:pPr>
              <w:rPr>
                <w:b/>
                <w:bCs/>
              </w:rPr>
            </w:pPr>
            <w:r w:rsidRPr="00F308FD">
              <w:rPr>
                <w:b/>
                <w:bCs/>
              </w:rPr>
              <w:t>What They Do Here</w:t>
            </w:r>
          </w:p>
        </w:tc>
      </w:tr>
      <w:tr w:rsidR="00F308FD" w:rsidRPr="00F308FD" w14:paraId="21145045" w14:textId="77777777" w:rsidTr="00F308FD">
        <w:trPr>
          <w:tblCellSpacing w:w="15" w:type="dxa"/>
        </w:trPr>
        <w:tc>
          <w:tcPr>
            <w:tcW w:w="0" w:type="auto"/>
            <w:vAlign w:val="center"/>
            <w:hideMark/>
          </w:tcPr>
          <w:p w14:paraId="1ACE13B0" w14:textId="77777777" w:rsidR="00F308FD" w:rsidRPr="00F308FD" w:rsidRDefault="00F308FD" w:rsidP="00F308FD">
            <w:r w:rsidRPr="00F308FD">
              <w:t>Admin / CEO</w:t>
            </w:r>
          </w:p>
        </w:tc>
        <w:tc>
          <w:tcPr>
            <w:tcW w:w="0" w:type="auto"/>
            <w:vAlign w:val="center"/>
            <w:hideMark/>
          </w:tcPr>
          <w:p w14:paraId="6ED5F491" w14:textId="77777777" w:rsidR="00F308FD" w:rsidRPr="00F308FD" w:rsidRDefault="00F308FD" w:rsidP="00F308FD">
            <w:r w:rsidRPr="00F308FD">
              <w:t>Set org-wide targets, view national performance</w:t>
            </w:r>
          </w:p>
        </w:tc>
      </w:tr>
      <w:tr w:rsidR="00F308FD" w:rsidRPr="00F308FD" w14:paraId="2204C675" w14:textId="77777777" w:rsidTr="00F308FD">
        <w:trPr>
          <w:tblCellSpacing w:w="15" w:type="dxa"/>
        </w:trPr>
        <w:tc>
          <w:tcPr>
            <w:tcW w:w="0" w:type="auto"/>
            <w:vAlign w:val="center"/>
            <w:hideMark/>
          </w:tcPr>
          <w:p w14:paraId="235828A1" w14:textId="77777777" w:rsidR="00F308FD" w:rsidRPr="00F308FD" w:rsidRDefault="00F308FD" w:rsidP="00F308FD">
            <w:r w:rsidRPr="00F308FD">
              <w:t>Head Sales Manager</w:t>
            </w:r>
          </w:p>
        </w:tc>
        <w:tc>
          <w:tcPr>
            <w:tcW w:w="0" w:type="auto"/>
            <w:vAlign w:val="center"/>
            <w:hideMark/>
          </w:tcPr>
          <w:p w14:paraId="081B7FDC" w14:textId="77777777" w:rsidR="00F308FD" w:rsidRPr="00F308FD" w:rsidRDefault="00F308FD" w:rsidP="00F308FD">
            <w:r w:rsidRPr="00F308FD">
              <w:t>Assign targets regionally</w:t>
            </w:r>
          </w:p>
        </w:tc>
      </w:tr>
      <w:tr w:rsidR="00F308FD" w:rsidRPr="00F308FD" w14:paraId="49FDBE19" w14:textId="77777777" w:rsidTr="00F308FD">
        <w:trPr>
          <w:tblCellSpacing w:w="15" w:type="dxa"/>
        </w:trPr>
        <w:tc>
          <w:tcPr>
            <w:tcW w:w="0" w:type="auto"/>
            <w:vAlign w:val="center"/>
            <w:hideMark/>
          </w:tcPr>
          <w:p w14:paraId="2C3E3E70" w14:textId="77777777" w:rsidR="00F308FD" w:rsidRPr="00F308FD" w:rsidRDefault="00F308FD" w:rsidP="00F308FD">
            <w:r w:rsidRPr="00F308FD">
              <w:t>Sales Coordinator</w:t>
            </w:r>
          </w:p>
        </w:tc>
        <w:tc>
          <w:tcPr>
            <w:tcW w:w="0" w:type="auto"/>
            <w:vAlign w:val="center"/>
            <w:hideMark/>
          </w:tcPr>
          <w:p w14:paraId="6AEE108C" w14:textId="77777777" w:rsidR="00F308FD" w:rsidRPr="00F308FD" w:rsidRDefault="00F308FD" w:rsidP="00F308FD">
            <w:r w:rsidRPr="00F308FD">
              <w:t>Manage targets for supervisors &amp; teams</w:t>
            </w:r>
          </w:p>
        </w:tc>
      </w:tr>
      <w:tr w:rsidR="00F308FD" w:rsidRPr="00F308FD" w14:paraId="4EF1539D" w14:textId="77777777" w:rsidTr="00F308FD">
        <w:trPr>
          <w:tblCellSpacing w:w="15" w:type="dxa"/>
        </w:trPr>
        <w:tc>
          <w:tcPr>
            <w:tcW w:w="0" w:type="auto"/>
            <w:vAlign w:val="center"/>
            <w:hideMark/>
          </w:tcPr>
          <w:p w14:paraId="2672AD02" w14:textId="77777777" w:rsidR="00F308FD" w:rsidRPr="00F308FD" w:rsidRDefault="00F308FD" w:rsidP="00F308FD">
            <w:r w:rsidRPr="00F308FD">
              <w:t>Area Sales Supervisor</w:t>
            </w:r>
          </w:p>
        </w:tc>
        <w:tc>
          <w:tcPr>
            <w:tcW w:w="0" w:type="auto"/>
            <w:vAlign w:val="center"/>
            <w:hideMark/>
          </w:tcPr>
          <w:p w14:paraId="1863FD18" w14:textId="77777777" w:rsidR="00F308FD" w:rsidRPr="00F308FD" w:rsidRDefault="00F308FD" w:rsidP="00F308FD">
            <w:r w:rsidRPr="00F308FD">
              <w:t>View team performance, assign to salespersons</w:t>
            </w:r>
          </w:p>
        </w:tc>
      </w:tr>
      <w:tr w:rsidR="00F308FD" w:rsidRPr="00F308FD" w14:paraId="3DAF87E6" w14:textId="77777777" w:rsidTr="00F308FD">
        <w:trPr>
          <w:tblCellSpacing w:w="15" w:type="dxa"/>
        </w:trPr>
        <w:tc>
          <w:tcPr>
            <w:tcW w:w="0" w:type="auto"/>
            <w:vAlign w:val="center"/>
            <w:hideMark/>
          </w:tcPr>
          <w:p w14:paraId="1B219C55" w14:textId="77777777" w:rsidR="00F308FD" w:rsidRPr="00F308FD" w:rsidRDefault="00F308FD" w:rsidP="00F308FD">
            <w:r w:rsidRPr="00F308FD">
              <w:t>Salesperson</w:t>
            </w:r>
          </w:p>
        </w:tc>
        <w:tc>
          <w:tcPr>
            <w:tcW w:w="0" w:type="auto"/>
            <w:vAlign w:val="center"/>
            <w:hideMark/>
          </w:tcPr>
          <w:p w14:paraId="73772ABD" w14:textId="77777777" w:rsidR="00F308FD" w:rsidRPr="00F308FD" w:rsidRDefault="00F308FD" w:rsidP="00F308FD">
            <w:r w:rsidRPr="00F308FD">
              <w:t>View own targets vs. achievements</w:t>
            </w:r>
          </w:p>
        </w:tc>
      </w:tr>
    </w:tbl>
    <w:p w14:paraId="3C2FD9C6" w14:textId="77777777" w:rsidR="00B42DC7" w:rsidRDefault="00B42DC7" w:rsidP="00B42DC7"/>
    <w:p w14:paraId="2DAE2A9B" w14:textId="0DC92CB0" w:rsidR="00F308FD" w:rsidRDefault="007B63DE" w:rsidP="00B42DC7">
      <w:r w:rsidRPr="007B63DE">
        <w:t>Web UI – Sales Target Management</w:t>
      </w:r>
    </w:p>
    <w:p w14:paraId="236E3215" w14:textId="77777777" w:rsidR="007B63DE" w:rsidRDefault="007B63DE" w:rsidP="007B63DE">
      <w:r>
        <w:t>+--------------------------------------------------------------------------------------+</w:t>
      </w:r>
    </w:p>
    <w:p w14:paraId="558427BE" w14:textId="77777777" w:rsidR="007B63DE" w:rsidRDefault="007B63DE" w:rsidP="007B63DE">
      <w:r>
        <w:t xml:space="preserve">| </w:t>
      </w:r>
      <w:r>
        <w:rPr>
          <w:rFonts w:ascii="Segoe UI Emoji" w:hAnsi="Segoe UI Emoji" w:cs="Segoe UI Emoji"/>
        </w:rPr>
        <w:t>📊</w:t>
      </w:r>
      <w:r>
        <w:t xml:space="preserve"> Sales Targets &amp; Performance                                                      |</w:t>
      </w:r>
    </w:p>
    <w:p w14:paraId="49F5953D" w14:textId="77777777" w:rsidR="007B63DE" w:rsidRDefault="007B63DE" w:rsidP="007B63DE">
      <w:r>
        <w:lastRenderedPageBreak/>
        <w:t>+--------------------------------------------------------------------------------------+</w:t>
      </w:r>
    </w:p>
    <w:p w14:paraId="6D6B309B" w14:textId="77777777" w:rsidR="007B63DE" w:rsidRDefault="007B63DE" w:rsidP="007B63DE">
      <w:r>
        <w:t xml:space="preserve">| ⊕ Create Target | </w:t>
      </w:r>
      <w:r>
        <w:rPr>
          <w:rFonts w:ascii="Segoe UI Emoji" w:hAnsi="Segoe UI Emoji" w:cs="Segoe UI Emoji"/>
        </w:rPr>
        <w:t>📅</w:t>
      </w:r>
      <w:r>
        <w:t xml:space="preserve"> Select Month: [ Sept 2025 </w:t>
      </w:r>
      <w:r>
        <w:rPr>
          <w:rFonts w:hint="eastAsia"/>
        </w:rPr>
        <w:t>▼</w:t>
      </w:r>
      <w:r>
        <w:t xml:space="preserve"> ] | ⎘ Export Report | </w:t>
      </w:r>
      <w:r>
        <w:rPr>
          <w:rFonts w:ascii="Segoe UI Emoji" w:hAnsi="Segoe UI Emoji" w:cs="Segoe UI Emoji"/>
        </w:rPr>
        <w:t>🔍</w:t>
      </w:r>
      <w:r>
        <w:t xml:space="preserve"> Search     |</w:t>
      </w:r>
    </w:p>
    <w:p w14:paraId="44349648" w14:textId="77777777" w:rsidR="007B63DE" w:rsidRDefault="007B63DE" w:rsidP="007B63DE">
      <w:r>
        <w:t>+--------------------------------------------------------------------------------------+</w:t>
      </w:r>
    </w:p>
    <w:p w14:paraId="30761842" w14:textId="77777777" w:rsidR="007B63DE" w:rsidRDefault="007B63DE" w:rsidP="007B63DE">
      <w:r>
        <w:t xml:space="preserve">| Employee         | Role               | Target (₹) | Achieved (₹) | % | </w:t>
      </w:r>
      <w:r>
        <w:rPr>
          <w:rFonts w:ascii="Segoe UI Emoji" w:hAnsi="Segoe UI Emoji" w:cs="Segoe UI Emoji"/>
        </w:rPr>
        <w:t>🔘</w:t>
      </w:r>
      <w:r>
        <w:t xml:space="preserve"> Status    |</w:t>
      </w:r>
    </w:p>
    <w:p w14:paraId="3D8D561F" w14:textId="77777777" w:rsidR="007B63DE" w:rsidRDefault="007B63DE" w:rsidP="007B63DE">
      <w:r>
        <w:t>|------------------|--------------------|-------------|--------------|----|-------------|</w:t>
      </w:r>
    </w:p>
    <w:p w14:paraId="722DBB4D" w14:textId="77777777" w:rsidR="007B63DE" w:rsidRDefault="007B63DE" w:rsidP="007B63DE">
      <w:r>
        <w:t xml:space="preserve">| Akash M.         | Salesperson        | ₹ 150,000   | ₹ 142,000    | 95%| </w:t>
      </w:r>
      <w:r>
        <w:rPr>
          <w:rFonts w:ascii="Segoe UI Emoji" w:hAnsi="Segoe UI Emoji" w:cs="Segoe UI Emoji"/>
        </w:rPr>
        <w:t>🟡</w:t>
      </w:r>
      <w:r>
        <w:t xml:space="preserve"> Near     |</w:t>
      </w:r>
    </w:p>
    <w:p w14:paraId="5F776338" w14:textId="77777777" w:rsidR="007B63DE" w:rsidRDefault="007B63DE" w:rsidP="007B63DE">
      <w:r>
        <w:t xml:space="preserve">| Meena P.         | Area Supervisor    | ₹ 800,000   | ₹ 920,000    | 115%| </w:t>
      </w:r>
      <w:r>
        <w:rPr>
          <w:rFonts w:ascii="Segoe UI Emoji" w:hAnsi="Segoe UI Emoji" w:cs="Segoe UI Emoji"/>
        </w:rPr>
        <w:t>✅</w:t>
      </w:r>
      <w:r>
        <w:t xml:space="preserve"> Met    |</w:t>
      </w:r>
    </w:p>
    <w:p w14:paraId="02264B11" w14:textId="77777777" w:rsidR="007B63DE" w:rsidRDefault="007B63DE" w:rsidP="007B63DE">
      <w:r>
        <w:t xml:space="preserve">| Ravi K.          | Sales Coordinator  | ₹ 2,500,000 | ₹ 2,200,000  | 88%| </w:t>
      </w:r>
      <w:r>
        <w:rPr>
          <w:rFonts w:ascii="Segoe UI Emoji" w:hAnsi="Segoe UI Emoji" w:cs="Segoe UI Emoji"/>
        </w:rPr>
        <w:t>🔴</w:t>
      </w:r>
      <w:r>
        <w:t xml:space="preserve"> Below    |</w:t>
      </w:r>
    </w:p>
    <w:p w14:paraId="121A77FC" w14:textId="77777777" w:rsidR="007B63DE" w:rsidRDefault="007B63DE" w:rsidP="007B63DE">
      <w:r>
        <w:t>+--------------------------------------------------------------------------------------+</w:t>
      </w:r>
    </w:p>
    <w:p w14:paraId="1C79C9DB" w14:textId="77777777" w:rsidR="007B63DE" w:rsidRDefault="007B63DE" w:rsidP="007B63DE"/>
    <w:p w14:paraId="02272A6D" w14:textId="07418FBC" w:rsidR="007B63DE" w:rsidRPr="00B42DC7" w:rsidRDefault="007B63DE" w:rsidP="007B63DE">
      <w:r>
        <w:rPr>
          <w:rFonts w:hint="eastAsia"/>
        </w:rPr>
        <w:t>[</w:t>
      </w:r>
      <w:r>
        <w:rPr>
          <w:rFonts w:ascii="Segoe UI Emoji" w:hAnsi="Segoe UI Emoji" w:cs="Segoe UI Emoji"/>
        </w:rPr>
        <w:t>📊</w:t>
      </w:r>
      <w:r>
        <w:rPr>
          <w:rFonts w:hint="eastAsia"/>
        </w:rPr>
        <w:t xml:space="preserve"> View by Product </w:t>
      </w:r>
      <w:r>
        <w:rPr>
          <w:rFonts w:hint="eastAsia"/>
        </w:rPr>
        <w:t>▼</w:t>
      </w:r>
      <w:r>
        <w:rPr>
          <w:rFonts w:hint="eastAsia"/>
        </w:rPr>
        <w:t>]  [</w:t>
      </w:r>
      <w:r>
        <w:rPr>
          <w:rFonts w:ascii="Segoe UI Emoji" w:hAnsi="Segoe UI Emoji" w:cs="Segoe UI Emoji"/>
        </w:rPr>
        <w:t>📍</w:t>
      </w:r>
      <w:r>
        <w:rPr>
          <w:rFonts w:hint="eastAsia"/>
        </w:rPr>
        <w:t xml:space="preserve"> View by Region </w:t>
      </w:r>
      <w:r>
        <w:rPr>
          <w:rFonts w:hint="eastAsia"/>
        </w:rPr>
        <w:t>▼</w:t>
      </w:r>
      <w:r>
        <w:rPr>
          <w:rFonts w:hint="eastAsia"/>
        </w:rPr>
        <w:t>]  [</w:t>
      </w:r>
      <w:r>
        <w:rPr>
          <w:rFonts w:ascii="Segoe UI Emoji" w:hAnsi="Segoe UI Emoji" w:cs="Segoe UI Emoji"/>
        </w:rPr>
        <w:t>🧑</w:t>
      </w:r>
      <w:r>
        <w:rPr>
          <w:rFonts w:hint="eastAsia"/>
        </w:rPr>
        <w:t xml:space="preserve"> View by User </w:t>
      </w:r>
      <w:r>
        <w:rPr>
          <w:rFonts w:hint="eastAsia"/>
        </w:rPr>
        <w:t>▼</w:t>
      </w:r>
      <w:r>
        <w:rPr>
          <w:rFonts w:hint="eastAsia"/>
        </w:rPr>
        <w:t>]</w:t>
      </w:r>
    </w:p>
    <w:p w14:paraId="130312C0" w14:textId="5F6A4ECB" w:rsidR="00DC1630" w:rsidRDefault="008B6CBE" w:rsidP="00DC1630">
      <w:pPr>
        <w:rPr>
          <w:b/>
          <w:bCs/>
        </w:rPr>
      </w:pPr>
      <w:r w:rsidRPr="008B6CBE">
        <w:rPr>
          <w:b/>
          <w:bCs/>
        </w:rPr>
        <w:t>Create Sales Target – Form</w:t>
      </w:r>
    </w:p>
    <w:p w14:paraId="51D4A6A5" w14:textId="77777777" w:rsidR="008B6CBE" w:rsidRPr="008B6CBE" w:rsidRDefault="008B6CBE" w:rsidP="008B6CBE">
      <w:pPr>
        <w:rPr>
          <w:b/>
          <w:bCs/>
        </w:rPr>
      </w:pPr>
      <w:r w:rsidRPr="008B6CBE">
        <w:rPr>
          <w:b/>
          <w:bCs/>
        </w:rPr>
        <w:t>[ Create New Sales Target ]</w:t>
      </w:r>
    </w:p>
    <w:p w14:paraId="6609D929" w14:textId="77777777" w:rsidR="008B6CBE" w:rsidRPr="008B6CBE" w:rsidRDefault="008B6CBE" w:rsidP="008B6CBE">
      <w:pPr>
        <w:rPr>
          <w:b/>
          <w:bCs/>
        </w:rPr>
      </w:pPr>
    </w:p>
    <w:p w14:paraId="22DCF634" w14:textId="77777777" w:rsidR="008B6CBE" w:rsidRPr="008B6CBE" w:rsidRDefault="008B6CBE" w:rsidP="008B6CBE">
      <w:pPr>
        <w:rPr>
          <w:rFonts w:hint="eastAsia"/>
          <w:b/>
          <w:bCs/>
        </w:rPr>
      </w:pPr>
      <w:r w:rsidRPr="008B6CBE">
        <w:rPr>
          <w:rFonts w:ascii="Segoe UI Emoji" w:hAnsi="Segoe UI Emoji" w:cs="Segoe UI Emoji"/>
          <w:b/>
          <w:bCs/>
        </w:rPr>
        <w:t>🎯</w:t>
      </w:r>
      <w:r w:rsidRPr="008B6CBE">
        <w:rPr>
          <w:rFonts w:hint="eastAsia"/>
          <w:b/>
          <w:bCs/>
        </w:rPr>
        <w:t xml:space="preserve"> Target For: [ Salesperson </w:t>
      </w:r>
      <w:r w:rsidRPr="008B6CBE">
        <w:rPr>
          <w:rFonts w:hint="eastAsia"/>
          <w:b/>
          <w:bCs/>
        </w:rPr>
        <w:t>▼</w:t>
      </w:r>
      <w:r w:rsidRPr="008B6CBE">
        <w:rPr>
          <w:rFonts w:hint="eastAsia"/>
          <w:b/>
          <w:bCs/>
        </w:rPr>
        <w:t xml:space="preserve"> ]</w:t>
      </w:r>
    </w:p>
    <w:p w14:paraId="11DDE97B" w14:textId="77777777" w:rsidR="008B6CBE" w:rsidRPr="008B6CBE" w:rsidRDefault="008B6CBE" w:rsidP="008B6CBE">
      <w:pPr>
        <w:rPr>
          <w:b/>
          <w:bCs/>
        </w:rPr>
      </w:pPr>
      <w:r w:rsidRPr="008B6CBE">
        <w:rPr>
          <w:b/>
          <w:bCs/>
        </w:rPr>
        <w:t>Name:           [Akash M.]</w:t>
      </w:r>
    </w:p>
    <w:p w14:paraId="0952DD31" w14:textId="77777777" w:rsidR="008B6CBE" w:rsidRPr="008B6CBE" w:rsidRDefault="008B6CBE" w:rsidP="008B6CBE">
      <w:pPr>
        <w:rPr>
          <w:rFonts w:hint="eastAsia"/>
          <w:b/>
          <w:bCs/>
        </w:rPr>
      </w:pPr>
      <w:r w:rsidRPr="008B6CBE">
        <w:rPr>
          <w:rFonts w:hint="eastAsia"/>
          <w:b/>
          <w:bCs/>
        </w:rPr>
        <w:t xml:space="preserve">Period:         [ Sept 2025 </w:t>
      </w:r>
      <w:r w:rsidRPr="008B6CBE">
        <w:rPr>
          <w:rFonts w:hint="eastAsia"/>
          <w:b/>
          <w:bCs/>
        </w:rPr>
        <w:t>▼</w:t>
      </w:r>
      <w:r w:rsidRPr="008B6CBE">
        <w:rPr>
          <w:rFonts w:hint="eastAsia"/>
          <w:b/>
          <w:bCs/>
        </w:rPr>
        <w:t xml:space="preserve"> ]</w:t>
      </w:r>
    </w:p>
    <w:p w14:paraId="4AFC5B8B" w14:textId="77777777" w:rsidR="008B6CBE" w:rsidRPr="008B6CBE" w:rsidRDefault="008B6CBE" w:rsidP="008B6CBE">
      <w:pPr>
        <w:rPr>
          <w:b/>
          <w:bCs/>
        </w:rPr>
      </w:pPr>
      <w:r w:rsidRPr="008B6CBE">
        <w:rPr>
          <w:b/>
          <w:bCs/>
        </w:rPr>
        <w:t>Type:           ( ) Value Based  ( ) Volume Based</w:t>
      </w:r>
    </w:p>
    <w:p w14:paraId="4E50CCEB" w14:textId="77777777" w:rsidR="008B6CBE" w:rsidRPr="008B6CBE" w:rsidRDefault="008B6CBE" w:rsidP="008B6CBE">
      <w:pPr>
        <w:rPr>
          <w:b/>
          <w:bCs/>
        </w:rPr>
      </w:pPr>
    </w:p>
    <w:p w14:paraId="0CD24305" w14:textId="77777777" w:rsidR="008B6CBE" w:rsidRPr="008B6CBE" w:rsidRDefault="008B6CBE" w:rsidP="008B6CBE">
      <w:pPr>
        <w:rPr>
          <w:b/>
          <w:bCs/>
        </w:rPr>
      </w:pPr>
      <w:r w:rsidRPr="008B6CBE">
        <w:rPr>
          <w:b/>
          <w:bCs/>
        </w:rPr>
        <w:t>Breakdown:</w:t>
      </w:r>
    </w:p>
    <w:p w14:paraId="7961BCA7" w14:textId="77777777" w:rsidR="008B6CBE" w:rsidRPr="008B6CBE" w:rsidRDefault="008B6CBE" w:rsidP="008B6CBE">
      <w:pPr>
        <w:rPr>
          <w:b/>
          <w:bCs/>
        </w:rPr>
      </w:pPr>
      <w:r w:rsidRPr="008B6CBE">
        <w:rPr>
          <w:b/>
          <w:bCs/>
        </w:rPr>
        <w:t>---------------------------------------------</w:t>
      </w:r>
    </w:p>
    <w:p w14:paraId="358F4875" w14:textId="77777777" w:rsidR="008B6CBE" w:rsidRPr="008B6CBE" w:rsidRDefault="008B6CBE" w:rsidP="008B6CBE">
      <w:pPr>
        <w:rPr>
          <w:b/>
          <w:bCs/>
        </w:rPr>
      </w:pPr>
      <w:r w:rsidRPr="008B6CBE">
        <w:rPr>
          <w:b/>
          <w:bCs/>
        </w:rPr>
        <w:t xml:space="preserve">Product             | Target (Units or ₹) </w:t>
      </w:r>
    </w:p>
    <w:p w14:paraId="54DB78A9" w14:textId="77777777" w:rsidR="008B6CBE" w:rsidRPr="008B6CBE" w:rsidRDefault="008B6CBE" w:rsidP="008B6CBE">
      <w:pPr>
        <w:rPr>
          <w:b/>
          <w:bCs/>
        </w:rPr>
      </w:pPr>
      <w:r w:rsidRPr="008B6CBE">
        <w:rPr>
          <w:b/>
          <w:bCs/>
        </w:rPr>
        <w:t>--------------------|-----------------------</w:t>
      </w:r>
    </w:p>
    <w:p w14:paraId="02B0C22A" w14:textId="77777777" w:rsidR="008B6CBE" w:rsidRPr="008B6CBE" w:rsidRDefault="008B6CBE" w:rsidP="008B6CBE">
      <w:pPr>
        <w:rPr>
          <w:b/>
          <w:bCs/>
        </w:rPr>
      </w:pPr>
      <w:r w:rsidRPr="008B6CBE">
        <w:rPr>
          <w:b/>
          <w:bCs/>
        </w:rPr>
        <w:t>Cola 330ml          | 5,000 units</w:t>
      </w:r>
    </w:p>
    <w:p w14:paraId="521585C5" w14:textId="77777777" w:rsidR="008B6CBE" w:rsidRPr="008B6CBE" w:rsidRDefault="008B6CBE" w:rsidP="008B6CBE">
      <w:pPr>
        <w:rPr>
          <w:b/>
          <w:bCs/>
        </w:rPr>
      </w:pPr>
      <w:r w:rsidRPr="008B6CBE">
        <w:rPr>
          <w:b/>
          <w:bCs/>
        </w:rPr>
        <w:t>Chips 150g          | 3,000 units</w:t>
      </w:r>
    </w:p>
    <w:p w14:paraId="1EB9BF79" w14:textId="77777777" w:rsidR="008B6CBE" w:rsidRPr="008B6CBE" w:rsidRDefault="008B6CBE" w:rsidP="008B6CBE">
      <w:pPr>
        <w:rPr>
          <w:b/>
          <w:bCs/>
        </w:rPr>
      </w:pPr>
      <w:r w:rsidRPr="008B6CBE">
        <w:rPr>
          <w:b/>
          <w:bCs/>
        </w:rPr>
        <w:lastRenderedPageBreak/>
        <w:t>Energy Drink 500ml  | ₹ 50,000</w:t>
      </w:r>
    </w:p>
    <w:p w14:paraId="56F33476" w14:textId="77777777" w:rsidR="008B6CBE" w:rsidRPr="008B6CBE" w:rsidRDefault="008B6CBE" w:rsidP="008B6CBE">
      <w:pPr>
        <w:rPr>
          <w:b/>
          <w:bCs/>
        </w:rPr>
      </w:pPr>
      <w:r w:rsidRPr="008B6CBE">
        <w:rPr>
          <w:b/>
          <w:bCs/>
        </w:rPr>
        <w:t>---------------------------------------------</w:t>
      </w:r>
    </w:p>
    <w:p w14:paraId="4B3072DA" w14:textId="77777777" w:rsidR="008B6CBE" w:rsidRPr="008B6CBE" w:rsidRDefault="008B6CBE" w:rsidP="008B6CBE">
      <w:pPr>
        <w:rPr>
          <w:b/>
          <w:bCs/>
        </w:rPr>
      </w:pPr>
    </w:p>
    <w:p w14:paraId="1CB2E2D3" w14:textId="77777777" w:rsidR="008B6CBE" w:rsidRPr="008B6CBE" w:rsidRDefault="008B6CBE" w:rsidP="008B6CBE">
      <w:pPr>
        <w:rPr>
          <w:b/>
          <w:bCs/>
        </w:rPr>
      </w:pPr>
      <w:r w:rsidRPr="008B6CBE">
        <w:rPr>
          <w:b/>
          <w:bCs/>
        </w:rPr>
        <w:t>Total Target Value: ₹ 150,000</w:t>
      </w:r>
    </w:p>
    <w:p w14:paraId="15B47306" w14:textId="77777777" w:rsidR="008B6CBE" w:rsidRPr="008B6CBE" w:rsidRDefault="008B6CBE" w:rsidP="008B6CBE">
      <w:pPr>
        <w:rPr>
          <w:b/>
          <w:bCs/>
        </w:rPr>
      </w:pPr>
    </w:p>
    <w:p w14:paraId="6758FAAF" w14:textId="46AD73C3" w:rsidR="008B6CBE" w:rsidRDefault="008B6CBE" w:rsidP="008B6CBE">
      <w:pPr>
        <w:rPr>
          <w:b/>
          <w:bCs/>
        </w:rPr>
      </w:pPr>
      <w:r w:rsidRPr="008B6CBE">
        <w:rPr>
          <w:b/>
          <w:bCs/>
        </w:rPr>
        <w:t>[Assign Target]   [Cancel]</w:t>
      </w:r>
    </w:p>
    <w:p w14:paraId="11CCF2E7" w14:textId="77777777" w:rsidR="008B6CBE" w:rsidRDefault="008B6CBE" w:rsidP="008B6CBE">
      <w:pPr>
        <w:rPr>
          <w:b/>
          <w:bCs/>
        </w:rPr>
      </w:pPr>
    </w:p>
    <w:p w14:paraId="58FA56F2" w14:textId="4CCA819B" w:rsidR="008B6CBE" w:rsidRDefault="008B6CBE" w:rsidP="008B6CBE">
      <w:pPr>
        <w:rPr>
          <w:b/>
          <w:bCs/>
        </w:rPr>
      </w:pPr>
      <w:r w:rsidRPr="008B6CBE">
        <w:rPr>
          <w:b/>
          <w:bCs/>
        </w:rPr>
        <w:t>Mobile UI – Salesperson Target Dashboard</w:t>
      </w:r>
    </w:p>
    <w:p w14:paraId="62DA23EB" w14:textId="77777777" w:rsidR="008B6CBE" w:rsidRPr="008B6CBE" w:rsidRDefault="008B6CBE" w:rsidP="008B6CBE">
      <w:pPr>
        <w:rPr>
          <w:b/>
          <w:bCs/>
        </w:rPr>
      </w:pPr>
      <w:r w:rsidRPr="008B6CBE">
        <w:rPr>
          <w:b/>
          <w:bCs/>
        </w:rPr>
        <w:t>+---------------------------------------------+</w:t>
      </w:r>
    </w:p>
    <w:p w14:paraId="65A0DB17"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My Target – September 2025               |</w:t>
      </w:r>
    </w:p>
    <w:p w14:paraId="6701F0B2" w14:textId="77777777" w:rsidR="008B6CBE" w:rsidRPr="008B6CBE" w:rsidRDefault="008B6CBE" w:rsidP="008B6CBE">
      <w:pPr>
        <w:rPr>
          <w:b/>
          <w:bCs/>
        </w:rPr>
      </w:pPr>
      <w:r w:rsidRPr="008B6CBE">
        <w:rPr>
          <w:b/>
          <w:bCs/>
        </w:rPr>
        <w:t>+---------------------------------------------+</w:t>
      </w:r>
    </w:p>
    <w:p w14:paraId="507BD9B8"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Total Target: ₹150,000                   |</w:t>
      </w:r>
    </w:p>
    <w:p w14:paraId="3A5C47C1"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Achieved: </w:t>
      </w:r>
      <w:r w:rsidRPr="008B6CBE">
        <w:rPr>
          <w:rFonts w:ascii="Cambria" w:hAnsi="Cambria" w:cs="Cambria"/>
          <w:b/>
          <w:bCs/>
        </w:rPr>
        <w:t>₹</w:t>
      </w:r>
      <w:r w:rsidRPr="008B6CBE">
        <w:rPr>
          <w:b/>
          <w:bCs/>
        </w:rPr>
        <w:t>142,000 (95%)                 |</w:t>
      </w:r>
    </w:p>
    <w:p w14:paraId="01397DC6"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Days Left: 5                             |</w:t>
      </w:r>
    </w:p>
    <w:p w14:paraId="159AD36C"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Last Updated: Today                      |</w:t>
      </w:r>
    </w:p>
    <w:p w14:paraId="6FAD9C71" w14:textId="77777777" w:rsidR="008B6CBE" w:rsidRPr="008B6CBE" w:rsidRDefault="008B6CBE" w:rsidP="008B6CBE">
      <w:pPr>
        <w:rPr>
          <w:b/>
          <w:bCs/>
        </w:rPr>
      </w:pPr>
      <w:r w:rsidRPr="008B6CBE">
        <w:rPr>
          <w:b/>
          <w:bCs/>
        </w:rPr>
        <w:t>+---------------------------------------------+</w:t>
      </w:r>
    </w:p>
    <w:p w14:paraId="725787F5"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Product-wise:                            |</w:t>
      </w:r>
    </w:p>
    <w:p w14:paraId="2307AFA0" w14:textId="77777777" w:rsidR="008B6CBE" w:rsidRPr="008B6CBE" w:rsidRDefault="008B6CBE" w:rsidP="008B6CBE">
      <w:pPr>
        <w:rPr>
          <w:b/>
          <w:bCs/>
        </w:rPr>
      </w:pPr>
      <w:r w:rsidRPr="008B6CBE">
        <w:rPr>
          <w:b/>
          <w:bCs/>
        </w:rPr>
        <w:t>| - Cola 330ml: 4800 / 5000 units             |</w:t>
      </w:r>
    </w:p>
    <w:p w14:paraId="78E95D12" w14:textId="77777777" w:rsidR="008B6CBE" w:rsidRPr="008B6CBE" w:rsidRDefault="008B6CBE" w:rsidP="008B6CBE">
      <w:pPr>
        <w:rPr>
          <w:b/>
          <w:bCs/>
        </w:rPr>
      </w:pPr>
      <w:r w:rsidRPr="008B6CBE">
        <w:rPr>
          <w:b/>
          <w:bCs/>
        </w:rPr>
        <w:t xml:space="preserve">| - Chips 150g: 3100 / 3000 units </w:t>
      </w:r>
      <w:r w:rsidRPr="008B6CBE">
        <w:rPr>
          <w:rFonts w:ascii="Segoe UI Emoji" w:hAnsi="Segoe UI Emoji" w:cs="Segoe UI Emoji"/>
          <w:b/>
          <w:bCs/>
        </w:rPr>
        <w:t>✅</w:t>
      </w:r>
      <w:r w:rsidRPr="008B6CBE">
        <w:rPr>
          <w:b/>
          <w:bCs/>
        </w:rPr>
        <w:t xml:space="preserve">          |</w:t>
      </w:r>
    </w:p>
    <w:p w14:paraId="2BA4747A" w14:textId="77777777" w:rsidR="008B6CBE" w:rsidRPr="008B6CBE" w:rsidRDefault="008B6CBE" w:rsidP="008B6CBE">
      <w:pPr>
        <w:rPr>
          <w:b/>
          <w:bCs/>
        </w:rPr>
      </w:pPr>
      <w:r w:rsidRPr="008B6CBE">
        <w:rPr>
          <w:b/>
          <w:bCs/>
        </w:rPr>
        <w:t>| - Energy Drink: ₹48,000 / ₹50,000           |</w:t>
      </w:r>
    </w:p>
    <w:p w14:paraId="334C866D" w14:textId="77777777" w:rsidR="008B6CBE" w:rsidRDefault="008B6CBE" w:rsidP="008B6CBE">
      <w:pPr>
        <w:rPr>
          <w:b/>
          <w:bCs/>
        </w:rPr>
      </w:pPr>
    </w:p>
    <w:p w14:paraId="2C7538EA" w14:textId="77777777" w:rsidR="008B6CBE" w:rsidRPr="008B6CBE" w:rsidRDefault="008B6CBE" w:rsidP="008B6CBE">
      <w:pPr>
        <w:rPr>
          <w:b/>
          <w:bCs/>
        </w:rPr>
      </w:pPr>
      <w:r w:rsidRPr="008B6CBE">
        <w:rPr>
          <w:rFonts w:ascii="Segoe UI Emoji" w:hAnsi="Segoe UI Emoji" w:cs="Segoe UI Emoji"/>
          <w:b/>
          <w:bCs/>
        </w:rPr>
        <w:t>📈</w:t>
      </w:r>
      <w:r w:rsidRPr="008B6CBE">
        <w:rPr>
          <w:b/>
          <w:bCs/>
        </w:rPr>
        <w:t xml:space="preserve"> Analytics Dashboard (Web)</w:t>
      </w:r>
    </w:p>
    <w:p w14:paraId="1CFACFBB" w14:textId="77777777" w:rsidR="008B6CBE" w:rsidRPr="008B6CBE" w:rsidRDefault="008B6CBE" w:rsidP="008B6CBE">
      <w:pPr>
        <w:rPr>
          <w:b/>
          <w:bCs/>
        </w:rPr>
      </w:pPr>
      <w:r w:rsidRPr="008B6CBE">
        <w:rPr>
          <w:b/>
          <w:bCs/>
        </w:rPr>
        <w:t>+---------------------------------------------------------------+</w:t>
      </w:r>
    </w:p>
    <w:p w14:paraId="5D0001EA"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Target vs Achievement Report (By Region, Product, User)    |</w:t>
      </w:r>
    </w:p>
    <w:p w14:paraId="645644B3" w14:textId="77777777" w:rsidR="008B6CBE" w:rsidRPr="008B6CBE" w:rsidRDefault="008B6CBE" w:rsidP="008B6CBE">
      <w:pPr>
        <w:rPr>
          <w:b/>
          <w:bCs/>
        </w:rPr>
      </w:pPr>
      <w:r w:rsidRPr="008B6CBE">
        <w:rPr>
          <w:b/>
          <w:bCs/>
        </w:rPr>
        <w:t>+---------------------------------------------------------------+</w:t>
      </w:r>
    </w:p>
    <w:p w14:paraId="5C9666EF" w14:textId="77777777" w:rsidR="008B6CBE" w:rsidRPr="008B6CBE" w:rsidRDefault="008B6CBE" w:rsidP="008B6CBE">
      <w:pPr>
        <w:rPr>
          <w:rFonts w:hint="eastAsia"/>
          <w:b/>
          <w:bCs/>
        </w:rPr>
      </w:pPr>
      <w:r w:rsidRPr="008B6CBE">
        <w:rPr>
          <w:rFonts w:hint="eastAsia"/>
          <w:b/>
          <w:bCs/>
        </w:rPr>
        <w:lastRenderedPageBreak/>
        <w:t xml:space="preserve">| </w:t>
      </w:r>
      <w:r w:rsidRPr="008B6CBE">
        <w:rPr>
          <w:rFonts w:ascii="Segoe UI Emoji" w:hAnsi="Segoe UI Emoji" w:cs="Segoe UI Emoji"/>
          <w:b/>
          <w:bCs/>
        </w:rPr>
        <w:t>🔍</w:t>
      </w:r>
      <w:r w:rsidRPr="008B6CBE">
        <w:rPr>
          <w:rFonts w:hint="eastAsia"/>
          <w:b/>
          <w:bCs/>
        </w:rPr>
        <w:t xml:space="preserve"> Filter: [Region </w:t>
      </w:r>
      <w:r w:rsidRPr="008B6CBE">
        <w:rPr>
          <w:rFonts w:hint="eastAsia"/>
          <w:b/>
          <w:bCs/>
        </w:rPr>
        <w:t>▼</w:t>
      </w:r>
      <w:r w:rsidRPr="008B6CBE">
        <w:rPr>
          <w:rFonts w:hint="eastAsia"/>
          <w:b/>
          <w:bCs/>
        </w:rPr>
        <w:t xml:space="preserve">] [Month </w:t>
      </w:r>
      <w:r w:rsidRPr="008B6CBE">
        <w:rPr>
          <w:rFonts w:hint="eastAsia"/>
          <w:b/>
          <w:bCs/>
        </w:rPr>
        <w:t>▼</w:t>
      </w:r>
      <w:r w:rsidRPr="008B6CBE">
        <w:rPr>
          <w:rFonts w:hint="eastAsia"/>
          <w:b/>
          <w:bCs/>
        </w:rPr>
        <w:t xml:space="preserve">] [Product </w:t>
      </w:r>
      <w:r w:rsidRPr="008B6CBE">
        <w:rPr>
          <w:rFonts w:hint="eastAsia"/>
          <w:b/>
          <w:bCs/>
        </w:rPr>
        <w:t>▼</w:t>
      </w:r>
      <w:r w:rsidRPr="008B6CBE">
        <w:rPr>
          <w:rFonts w:hint="eastAsia"/>
          <w:b/>
          <w:bCs/>
        </w:rPr>
        <w:t xml:space="preserve">] [User </w:t>
      </w:r>
      <w:r w:rsidRPr="008B6CBE">
        <w:rPr>
          <w:rFonts w:hint="eastAsia"/>
          <w:b/>
          <w:bCs/>
        </w:rPr>
        <w:t>▼</w:t>
      </w:r>
      <w:r w:rsidRPr="008B6CBE">
        <w:rPr>
          <w:rFonts w:hint="eastAsia"/>
          <w:b/>
          <w:bCs/>
        </w:rPr>
        <w:t>]          |</w:t>
      </w:r>
    </w:p>
    <w:p w14:paraId="10F7CBD9" w14:textId="77777777" w:rsidR="008B6CBE" w:rsidRPr="008B6CBE" w:rsidRDefault="008B6CBE" w:rsidP="008B6CBE">
      <w:pPr>
        <w:rPr>
          <w:b/>
          <w:bCs/>
        </w:rPr>
      </w:pPr>
      <w:r w:rsidRPr="008B6CBE">
        <w:rPr>
          <w:b/>
          <w:bCs/>
        </w:rPr>
        <w:t>+---------------------------------------------------------------+</w:t>
      </w:r>
    </w:p>
    <w:p w14:paraId="0D540253"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East Region - September 2025                               |</w:t>
      </w:r>
    </w:p>
    <w:p w14:paraId="6AE9F05C" w14:textId="77777777" w:rsidR="008B6CBE" w:rsidRPr="008B6CBE" w:rsidRDefault="008B6CBE" w:rsidP="008B6CBE">
      <w:pPr>
        <w:rPr>
          <w:b/>
          <w:bCs/>
        </w:rPr>
      </w:pPr>
      <w:r w:rsidRPr="008B6CBE">
        <w:rPr>
          <w:b/>
          <w:bCs/>
        </w:rPr>
        <w:t>| Target: ₹5,000,000 | Achieved: ₹4,800,000 | %: 96%            |</w:t>
      </w:r>
    </w:p>
    <w:p w14:paraId="2BB6DAD5" w14:textId="77777777" w:rsidR="008B6CBE" w:rsidRPr="008B6CBE" w:rsidRDefault="008B6CBE" w:rsidP="008B6CBE">
      <w:pPr>
        <w:rPr>
          <w:b/>
          <w:bCs/>
        </w:rPr>
      </w:pPr>
      <w:r w:rsidRPr="008B6CBE">
        <w:rPr>
          <w:b/>
          <w:bCs/>
        </w:rPr>
        <w:t>|---------------------------------------------------------------|</w:t>
      </w:r>
    </w:p>
    <w:p w14:paraId="20F5D5F4"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Top Products Underperforming: Energy Drink, Chips          |</w:t>
      </w:r>
    </w:p>
    <w:p w14:paraId="121DAA70" w14:textId="77777777" w:rsidR="008B6CBE" w:rsidRPr="008B6CBE" w:rsidRDefault="008B6CBE" w:rsidP="008B6CBE">
      <w:pPr>
        <w:rPr>
          <w:b/>
          <w:bCs/>
        </w:rPr>
      </w:pPr>
      <w:r w:rsidRPr="008B6CBE">
        <w:rPr>
          <w:b/>
          <w:bCs/>
        </w:rPr>
        <w:t xml:space="preserve">| </w:t>
      </w:r>
      <w:r w:rsidRPr="008B6CBE">
        <w:rPr>
          <w:rFonts w:ascii="Segoe UI Emoji" w:hAnsi="Segoe UI Emoji" w:cs="Segoe UI Emoji"/>
          <w:b/>
          <w:bCs/>
        </w:rPr>
        <w:t>🧑</w:t>
      </w:r>
      <w:r w:rsidRPr="008B6CBE">
        <w:rPr>
          <w:b/>
          <w:bCs/>
        </w:rPr>
        <w:t xml:space="preserve"> Top Performers: Meena P. (115%), Akash M. (95%)            |</w:t>
      </w:r>
    </w:p>
    <w:p w14:paraId="17205864" w14:textId="77777777" w:rsidR="008B6CBE" w:rsidRPr="008B6CBE" w:rsidRDefault="008B6CBE" w:rsidP="008B6CBE">
      <w:pPr>
        <w:rPr>
          <w:b/>
          <w:bCs/>
        </w:rPr>
      </w:pPr>
      <w:r w:rsidRPr="008B6CBE">
        <w:rPr>
          <w:b/>
          <w:bCs/>
        </w:rPr>
        <w:t>+---------------------------------------------------------------+</w:t>
      </w:r>
    </w:p>
    <w:p w14:paraId="1CA25C1E" w14:textId="4EEBB5AA" w:rsidR="008B6CBE" w:rsidRDefault="008B6CBE" w:rsidP="008B6CBE">
      <w:pPr>
        <w:rPr>
          <w:b/>
          <w:bCs/>
        </w:rPr>
      </w:pPr>
      <w:r w:rsidRPr="008B6CBE">
        <w:rPr>
          <w:b/>
          <w:bCs/>
        </w:rPr>
        <w:t xml:space="preserve">[ ⎘ Download Excel ]  [ </w:t>
      </w:r>
      <w:r w:rsidRPr="008B6CBE">
        <w:rPr>
          <w:rFonts w:ascii="Segoe UI Emoji" w:hAnsi="Segoe UI Emoji" w:cs="Segoe UI Emoji"/>
          <w:b/>
          <w:bCs/>
        </w:rPr>
        <w:t>📈</w:t>
      </w:r>
      <w:r w:rsidRPr="008B6CBE">
        <w:rPr>
          <w:b/>
          <w:bCs/>
        </w:rPr>
        <w:t xml:space="preserve"> View Charts ]</w:t>
      </w:r>
    </w:p>
    <w:p w14:paraId="6AEC62AE" w14:textId="77777777" w:rsidR="00485749" w:rsidRPr="00485749" w:rsidRDefault="00485749" w:rsidP="00485749">
      <w:pPr>
        <w:rPr>
          <w:b/>
          <w:bCs/>
        </w:rPr>
      </w:pPr>
      <w:r w:rsidRPr="00485749">
        <w:rPr>
          <w:b/>
          <w:bCs/>
        </w:rPr>
        <w:t>Role-Based Access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72"/>
        <w:gridCol w:w="1658"/>
        <w:gridCol w:w="2766"/>
        <w:gridCol w:w="2134"/>
      </w:tblGrid>
      <w:tr w:rsidR="00485749" w:rsidRPr="00485749" w14:paraId="5D42D2B9" w14:textId="77777777" w:rsidTr="00485749">
        <w:trPr>
          <w:tblHeader/>
          <w:tblCellSpacing w:w="15" w:type="dxa"/>
        </w:trPr>
        <w:tc>
          <w:tcPr>
            <w:tcW w:w="0" w:type="auto"/>
            <w:vAlign w:val="center"/>
            <w:hideMark/>
          </w:tcPr>
          <w:p w14:paraId="09928DCC" w14:textId="77777777" w:rsidR="00485749" w:rsidRPr="00485749" w:rsidRDefault="00485749" w:rsidP="00485749">
            <w:pPr>
              <w:rPr>
                <w:b/>
                <w:bCs/>
              </w:rPr>
            </w:pPr>
            <w:r w:rsidRPr="00485749">
              <w:rPr>
                <w:b/>
                <w:bCs/>
              </w:rPr>
              <w:t>Role</w:t>
            </w:r>
          </w:p>
        </w:tc>
        <w:tc>
          <w:tcPr>
            <w:tcW w:w="0" w:type="auto"/>
            <w:vAlign w:val="center"/>
            <w:hideMark/>
          </w:tcPr>
          <w:p w14:paraId="565683D4" w14:textId="77777777" w:rsidR="00485749" w:rsidRPr="00485749" w:rsidRDefault="00485749" w:rsidP="00485749">
            <w:pPr>
              <w:rPr>
                <w:b/>
                <w:bCs/>
              </w:rPr>
            </w:pPr>
            <w:r w:rsidRPr="00485749">
              <w:rPr>
                <w:b/>
                <w:bCs/>
              </w:rPr>
              <w:t>View Targets</w:t>
            </w:r>
          </w:p>
        </w:tc>
        <w:tc>
          <w:tcPr>
            <w:tcW w:w="0" w:type="auto"/>
            <w:vAlign w:val="center"/>
            <w:hideMark/>
          </w:tcPr>
          <w:p w14:paraId="500C491C" w14:textId="77777777" w:rsidR="00485749" w:rsidRPr="00485749" w:rsidRDefault="00485749" w:rsidP="00485749">
            <w:pPr>
              <w:rPr>
                <w:b/>
                <w:bCs/>
              </w:rPr>
            </w:pPr>
            <w:r w:rsidRPr="00485749">
              <w:rPr>
                <w:b/>
                <w:bCs/>
              </w:rPr>
              <w:t>Assign Targets</w:t>
            </w:r>
          </w:p>
        </w:tc>
        <w:tc>
          <w:tcPr>
            <w:tcW w:w="0" w:type="auto"/>
            <w:vAlign w:val="center"/>
            <w:hideMark/>
          </w:tcPr>
          <w:p w14:paraId="025DA2FF" w14:textId="77777777" w:rsidR="00485749" w:rsidRPr="00485749" w:rsidRDefault="00485749" w:rsidP="00485749">
            <w:pPr>
              <w:rPr>
                <w:b/>
                <w:bCs/>
              </w:rPr>
            </w:pPr>
            <w:r w:rsidRPr="00485749">
              <w:rPr>
                <w:b/>
                <w:bCs/>
              </w:rPr>
              <w:t>Approve Bonuses</w:t>
            </w:r>
          </w:p>
        </w:tc>
      </w:tr>
      <w:tr w:rsidR="00485749" w:rsidRPr="00485749" w14:paraId="7F4FF4DB" w14:textId="77777777" w:rsidTr="00485749">
        <w:trPr>
          <w:tblCellSpacing w:w="15" w:type="dxa"/>
        </w:trPr>
        <w:tc>
          <w:tcPr>
            <w:tcW w:w="0" w:type="auto"/>
            <w:vAlign w:val="center"/>
            <w:hideMark/>
          </w:tcPr>
          <w:p w14:paraId="679AE4FD" w14:textId="77777777" w:rsidR="00485749" w:rsidRPr="00485749" w:rsidRDefault="00485749" w:rsidP="00485749">
            <w:pPr>
              <w:rPr>
                <w:b/>
                <w:bCs/>
              </w:rPr>
            </w:pPr>
            <w:r w:rsidRPr="00485749">
              <w:rPr>
                <w:b/>
                <w:bCs/>
              </w:rPr>
              <w:t>Admin / CEO</w:t>
            </w:r>
          </w:p>
        </w:tc>
        <w:tc>
          <w:tcPr>
            <w:tcW w:w="0" w:type="auto"/>
            <w:vAlign w:val="center"/>
            <w:hideMark/>
          </w:tcPr>
          <w:p w14:paraId="3C4FB054" w14:textId="77777777" w:rsidR="00485749" w:rsidRPr="00485749" w:rsidRDefault="00485749" w:rsidP="00485749">
            <w:pPr>
              <w:rPr>
                <w:b/>
                <w:bCs/>
              </w:rPr>
            </w:pPr>
            <w:r w:rsidRPr="00485749">
              <w:rPr>
                <w:rFonts w:ascii="Segoe UI Emoji" w:hAnsi="Segoe UI Emoji" w:cs="Segoe UI Emoji"/>
                <w:b/>
                <w:bCs/>
              </w:rPr>
              <w:t>✅</w:t>
            </w:r>
            <w:r w:rsidRPr="00485749">
              <w:rPr>
                <w:b/>
                <w:bCs/>
              </w:rPr>
              <w:t xml:space="preserve"> Org-wide</w:t>
            </w:r>
          </w:p>
        </w:tc>
        <w:tc>
          <w:tcPr>
            <w:tcW w:w="0" w:type="auto"/>
            <w:vAlign w:val="center"/>
            <w:hideMark/>
          </w:tcPr>
          <w:p w14:paraId="582C4800" w14:textId="77777777" w:rsidR="00485749" w:rsidRPr="00485749" w:rsidRDefault="00485749" w:rsidP="00485749">
            <w:pPr>
              <w:rPr>
                <w:b/>
                <w:bCs/>
              </w:rPr>
            </w:pPr>
            <w:r w:rsidRPr="00485749">
              <w:rPr>
                <w:rFonts w:ascii="Segoe UI Emoji" w:hAnsi="Segoe UI Emoji" w:cs="Segoe UI Emoji"/>
                <w:b/>
                <w:bCs/>
              </w:rPr>
              <w:t>✅</w:t>
            </w:r>
          </w:p>
        </w:tc>
        <w:tc>
          <w:tcPr>
            <w:tcW w:w="0" w:type="auto"/>
            <w:vAlign w:val="center"/>
            <w:hideMark/>
          </w:tcPr>
          <w:p w14:paraId="35D31EC3" w14:textId="77777777" w:rsidR="00485749" w:rsidRPr="00485749" w:rsidRDefault="00485749" w:rsidP="00485749">
            <w:pPr>
              <w:rPr>
                <w:b/>
                <w:bCs/>
              </w:rPr>
            </w:pPr>
            <w:r w:rsidRPr="00485749">
              <w:rPr>
                <w:rFonts w:ascii="Segoe UI Emoji" w:hAnsi="Segoe UI Emoji" w:cs="Segoe UI Emoji"/>
                <w:b/>
                <w:bCs/>
              </w:rPr>
              <w:t>✅</w:t>
            </w:r>
          </w:p>
        </w:tc>
      </w:tr>
      <w:tr w:rsidR="00485749" w:rsidRPr="00485749" w14:paraId="4035F211" w14:textId="77777777" w:rsidTr="00485749">
        <w:trPr>
          <w:tblCellSpacing w:w="15" w:type="dxa"/>
        </w:trPr>
        <w:tc>
          <w:tcPr>
            <w:tcW w:w="0" w:type="auto"/>
            <w:vAlign w:val="center"/>
            <w:hideMark/>
          </w:tcPr>
          <w:p w14:paraId="3971637B" w14:textId="77777777" w:rsidR="00485749" w:rsidRPr="00485749" w:rsidRDefault="00485749" w:rsidP="00485749">
            <w:pPr>
              <w:rPr>
                <w:b/>
                <w:bCs/>
              </w:rPr>
            </w:pPr>
            <w:r w:rsidRPr="00485749">
              <w:rPr>
                <w:b/>
                <w:bCs/>
              </w:rPr>
              <w:t>Head Sales Manager</w:t>
            </w:r>
          </w:p>
        </w:tc>
        <w:tc>
          <w:tcPr>
            <w:tcW w:w="0" w:type="auto"/>
            <w:vAlign w:val="center"/>
            <w:hideMark/>
          </w:tcPr>
          <w:p w14:paraId="4E022B24" w14:textId="77777777" w:rsidR="00485749" w:rsidRPr="00485749" w:rsidRDefault="00485749" w:rsidP="00485749">
            <w:pPr>
              <w:rPr>
                <w:b/>
                <w:bCs/>
              </w:rPr>
            </w:pPr>
            <w:r w:rsidRPr="00485749">
              <w:rPr>
                <w:rFonts w:ascii="Segoe UI Emoji" w:hAnsi="Segoe UI Emoji" w:cs="Segoe UI Emoji"/>
                <w:b/>
                <w:bCs/>
              </w:rPr>
              <w:t>✅</w:t>
            </w:r>
            <w:r w:rsidRPr="00485749">
              <w:rPr>
                <w:b/>
                <w:bCs/>
              </w:rPr>
              <w:t xml:space="preserve"> Regionally</w:t>
            </w:r>
          </w:p>
        </w:tc>
        <w:tc>
          <w:tcPr>
            <w:tcW w:w="0" w:type="auto"/>
            <w:vAlign w:val="center"/>
            <w:hideMark/>
          </w:tcPr>
          <w:p w14:paraId="443DEC87" w14:textId="77777777" w:rsidR="00485749" w:rsidRPr="00485749" w:rsidRDefault="00485749" w:rsidP="00485749">
            <w:pPr>
              <w:rPr>
                <w:b/>
                <w:bCs/>
              </w:rPr>
            </w:pPr>
            <w:r w:rsidRPr="00485749">
              <w:rPr>
                <w:rFonts w:ascii="Segoe UI Emoji" w:hAnsi="Segoe UI Emoji" w:cs="Segoe UI Emoji"/>
                <w:b/>
                <w:bCs/>
              </w:rPr>
              <w:t>✅</w:t>
            </w:r>
          </w:p>
        </w:tc>
        <w:tc>
          <w:tcPr>
            <w:tcW w:w="0" w:type="auto"/>
            <w:vAlign w:val="center"/>
            <w:hideMark/>
          </w:tcPr>
          <w:p w14:paraId="16A7D8D4" w14:textId="77777777" w:rsidR="00485749" w:rsidRPr="00485749" w:rsidRDefault="00485749" w:rsidP="00485749">
            <w:pPr>
              <w:rPr>
                <w:b/>
                <w:bCs/>
              </w:rPr>
            </w:pPr>
            <w:r w:rsidRPr="00485749">
              <w:rPr>
                <w:rFonts w:ascii="Segoe UI Emoji" w:hAnsi="Segoe UI Emoji" w:cs="Segoe UI Emoji"/>
                <w:b/>
                <w:bCs/>
              </w:rPr>
              <w:t>✅</w:t>
            </w:r>
          </w:p>
        </w:tc>
      </w:tr>
      <w:tr w:rsidR="00485749" w:rsidRPr="00485749" w14:paraId="2C7C8979" w14:textId="77777777" w:rsidTr="00485749">
        <w:trPr>
          <w:tblCellSpacing w:w="15" w:type="dxa"/>
        </w:trPr>
        <w:tc>
          <w:tcPr>
            <w:tcW w:w="0" w:type="auto"/>
            <w:vAlign w:val="center"/>
            <w:hideMark/>
          </w:tcPr>
          <w:p w14:paraId="709440BA" w14:textId="77777777" w:rsidR="00485749" w:rsidRPr="00485749" w:rsidRDefault="00485749" w:rsidP="00485749">
            <w:pPr>
              <w:rPr>
                <w:b/>
                <w:bCs/>
              </w:rPr>
            </w:pPr>
            <w:r w:rsidRPr="00485749">
              <w:rPr>
                <w:b/>
                <w:bCs/>
              </w:rPr>
              <w:t>Sales Coordinator</w:t>
            </w:r>
          </w:p>
        </w:tc>
        <w:tc>
          <w:tcPr>
            <w:tcW w:w="0" w:type="auto"/>
            <w:vAlign w:val="center"/>
            <w:hideMark/>
          </w:tcPr>
          <w:p w14:paraId="02841583" w14:textId="77777777" w:rsidR="00485749" w:rsidRPr="00485749" w:rsidRDefault="00485749" w:rsidP="00485749">
            <w:pPr>
              <w:rPr>
                <w:b/>
                <w:bCs/>
              </w:rPr>
            </w:pPr>
            <w:r w:rsidRPr="00485749">
              <w:rPr>
                <w:rFonts w:ascii="Segoe UI Emoji" w:hAnsi="Segoe UI Emoji" w:cs="Segoe UI Emoji"/>
                <w:b/>
                <w:bCs/>
              </w:rPr>
              <w:t>✅</w:t>
            </w:r>
            <w:r w:rsidRPr="00485749">
              <w:rPr>
                <w:b/>
                <w:bCs/>
              </w:rPr>
              <w:t xml:space="preserve"> Team</w:t>
            </w:r>
          </w:p>
        </w:tc>
        <w:tc>
          <w:tcPr>
            <w:tcW w:w="0" w:type="auto"/>
            <w:vAlign w:val="center"/>
            <w:hideMark/>
          </w:tcPr>
          <w:p w14:paraId="2039F279" w14:textId="77777777" w:rsidR="00485749" w:rsidRPr="00485749" w:rsidRDefault="00485749" w:rsidP="00485749">
            <w:pPr>
              <w:rPr>
                <w:b/>
                <w:bCs/>
              </w:rPr>
            </w:pPr>
            <w:r w:rsidRPr="00485749">
              <w:rPr>
                <w:rFonts w:ascii="Segoe UI Emoji" w:hAnsi="Segoe UI Emoji" w:cs="Segoe UI Emoji"/>
                <w:b/>
                <w:bCs/>
              </w:rPr>
              <w:t>✅</w:t>
            </w:r>
          </w:p>
        </w:tc>
        <w:tc>
          <w:tcPr>
            <w:tcW w:w="0" w:type="auto"/>
            <w:vAlign w:val="center"/>
            <w:hideMark/>
          </w:tcPr>
          <w:p w14:paraId="6A17C20E" w14:textId="77777777" w:rsidR="00485749" w:rsidRPr="00485749" w:rsidRDefault="00485749" w:rsidP="00485749">
            <w:pPr>
              <w:rPr>
                <w:b/>
                <w:bCs/>
              </w:rPr>
            </w:pPr>
            <w:r w:rsidRPr="00485749">
              <w:rPr>
                <w:b/>
                <w:bCs/>
              </w:rPr>
              <w:t>Partial (if delegated)</w:t>
            </w:r>
          </w:p>
        </w:tc>
      </w:tr>
      <w:tr w:rsidR="00485749" w:rsidRPr="00485749" w14:paraId="62D26BC4" w14:textId="77777777" w:rsidTr="00485749">
        <w:trPr>
          <w:tblCellSpacing w:w="15" w:type="dxa"/>
        </w:trPr>
        <w:tc>
          <w:tcPr>
            <w:tcW w:w="0" w:type="auto"/>
            <w:vAlign w:val="center"/>
            <w:hideMark/>
          </w:tcPr>
          <w:p w14:paraId="40B2C07F" w14:textId="77777777" w:rsidR="00485749" w:rsidRPr="00485749" w:rsidRDefault="00485749" w:rsidP="00485749">
            <w:pPr>
              <w:rPr>
                <w:b/>
                <w:bCs/>
              </w:rPr>
            </w:pPr>
            <w:r w:rsidRPr="00485749">
              <w:rPr>
                <w:b/>
                <w:bCs/>
              </w:rPr>
              <w:t>Area Supervisor</w:t>
            </w:r>
          </w:p>
        </w:tc>
        <w:tc>
          <w:tcPr>
            <w:tcW w:w="0" w:type="auto"/>
            <w:vAlign w:val="center"/>
            <w:hideMark/>
          </w:tcPr>
          <w:p w14:paraId="248FA44D" w14:textId="77777777" w:rsidR="00485749" w:rsidRPr="00485749" w:rsidRDefault="00485749" w:rsidP="00485749">
            <w:pPr>
              <w:rPr>
                <w:b/>
                <w:bCs/>
              </w:rPr>
            </w:pPr>
            <w:r w:rsidRPr="00485749">
              <w:rPr>
                <w:rFonts w:ascii="Segoe UI Emoji" w:hAnsi="Segoe UI Emoji" w:cs="Segoe UI Emoji"/>
                <w:b/>
                <w:bCs/>
              </w:rPr>
              <w:t>✅</w:t>
            </w:r>
            <w:r w:rsidRPr="00485749">
              <w:rPr>
                <w:b/>
                <w:bCs/>
              </w:rPr>
              <w:t xml:space="preserve"> Own + Team</w:t>
            </w:r>
          </w:p>
        </w:tc>
        <w:tc>
          <w:tcPr>
            <w:tcW w:w="0" w:type="auto"/>
            <w:vAlign w:val="center"/>
            <w:hideMark/>
          </w:tcPr>
          <w:p w14:paraId="359EE17C" w14:textId="77777777" w:rsidR="00485749" w:rsidRPr="00485749" w:rsidRDefault="00485749" w:rsidP="00485749">
            <w:pPr>
              <w:rPr>
                <w:b/>
                <w:bCs/>
              </w:rPr>
            </w:pPr>
            <w:r w:rsidRPr="00485749">
              <w:rPr>
                <w:rFonts w:ascii="Segoe UI Emoji" w:hAnsi="Segoe UI Emoji" w:cs="Segoe UI Emoji"/>
                <w:b/>
                <w:bCs/>
              </w:rPr>
              <w:t>✅</w:t>
            </w:r>
            <w:r w:rsidRPr="00485749">
              <w:rPr>
                <w:b/>
                <w:bCs/>
              </w:rPr>
              <w:t xml:space="preserve"> (only Salesperson level)</w:t>
            </w:r>
          </w:p>
        </w:tc>
        <w:tc>
          <w:tcPr>
            <w:tcW w:w="0" w:type="auto"/>
            <w:vAlign w:val="center"/>
            <w:hideMark/>
          </w:tcPr>
          <w:p w14:paraId="2B3D1EC6" w14:textId="77777777" w:rsidR="00485749" w:rsidRPr="00485749" w:rsidRDefault="00485749" w:rsidP="00485749">
            <w:pPr>
              <w:rPr>
                <w:b/>
                <w:bCs/>
              </w:rPr>
            </w:pPr>
            <w:r w:rsidRPr="00485749">
              <w:rPr>
                <w:rFonts w:ascii="Segoe UI Emoji" w:hAnsi="Segoe UI Emoji" w:cs="Segoe UI Emoji"/>
                <w:b/>
                <w:bCs/>
              </w:rPr>
              <w:t>❌</w:t>
            </w:r>
          </w:p>
        </w:tc>
      </w:tr>
      <w:tr w:rsidR="00485749" w:rsidRPr="00485749" w14:paraId="26346663" w14:textId="77777777" w:rsidTr="00485749">
        <w:trPr>
          <w:tblCellSpacing w:w="15" w:type="dxa"/>
        </w:trPr>
        <w:tc>
          <w:tcPr>
            <w:tcW w:w="0" w:type="auto"/>
            <w:vAlign w:val="center"/>
            <w:hideMark/>
          </w:tcPr>
          <w:p w14:paraId="3D7D363D" w14:textId="77777777" w:rsidR="00485749" w:rsidRPr="00485749" w:rsidRDefault="00485749" w:rsidP="00485749">
            <w:pPr>
              <w:rPr>
                <w:b/>
                <w:bCs/>
              </w:rPr>
            </w:pPr>
            <w:r w:rsidRPr="00485749">
              <w:rPr>
                <w:b/>
                <w:bCs/>
              </w:rPr>
              <w:t>Salesperson</w:t>
            </w:r>
          </w:p>
        </w:tc>
        <w:tc>
          <w:tcPr>
            <w:tcW w:w="0" w:type="auto"/>
            <w:vAlign w:val="center"/>
            <w:hideMark/>
          </w:tcPr>
          <w:p w14:paraId="07969B8E" w14:textId="77777777" w:rsidR="00485749" w:rsidRPr="00485749" w:rsidRDefault="00485749" w:rsidP="00485749">
            <w:pPr>
              <w:rPr>
                <w:b/>
                <w:bCs/>
              </w:rPr>
            </w:pPr>
            <w:r w:rsidRPr="00485749">
              <w:rPr>
                <w:rFonts w:ascii="Segoe UI Emoji" w:hAnsi="Segoe UI Emoji" w:cs="Segoe UI Emoji"/>
                <w:b/>
                <w:bCs/>
              </w:rPr>
              <w:t>✅</w:t>
            </w:r>
            <w:r w:rsidRPr="00485749">
              <w:rPr>
                <w:b/>
                <w:bCs/>
              </w:rPr>
              <w:t xml:space="preserve"> Own Only</w:t>
            </w:r>
          </w:p>
        </w:tc>
        <w:tc>
          <w:tcPr>
            <w:tcW w:w="0" w:type="auto"/>
            <w:vAlign w:val="center"/>
            <w:hideMark/>
          </w:tcPr>
          <w:p w14:paraId="37DA3E73" w14:textId="77777777" w:rsidR="00485749" w:rsidRPr="00485749" w:rsidRDefault="00485749" w:rsidP="00485749">
            <w:pPr>
              <w:rPr>
                <w:b/>
                <w:bCs/>
              </w:rPr>
            </w:pPr>
            <w:r w:rsidRPr="00485749">
              <w:rPr>
                <w:rFonts w:ascii="Segoe UI Emoji" w:hAnsi="Segoe UI Emoji" w:cs="Segoe UI Emoji"/>
                <w:b/>
                <w:bCs/>
              </w:rPr>
              <w:t>❌</w:t>
            </w:r>
          </w:p>
        </w:tc>
        <w:tc>
          <w:tcPr>
            <w:tcW w:w="0" w:type="auto"/>
            <w:vAlign w:val="center"/>
            <w:hideMark/>
          </w:tcPr>
          <w:p w14:paraId="4A9A8D88" w14:textId="77777777" w:rsidR="00485749" w:rsidRPr="00485749" w:rsidRDefault="00485749" w:rsidP="00485749">
            <w:pPr>
              <w:rPr>
                <w:b/>
                <w:bCs/>
              </w:rPr>
            </w:pPr>
            <w:r w:rsidRPr="00485749">
              <w:rPr>
                <w:rFonts w:ascii="Segoe UI Emoji" w:hAnsi="Segoe UI Emoji" w:cs="Segoe UI Emoji"/>
                <w:b/>
                <w:bCs/>
              </w:rPr>
              <w:t>❌</w:t>
            </w:r>
          </w:p>
        </w:tc>
      </w:tr>
    </w:tbl>
    <w:p w14:paraId="3152E964" w14:textId="77777777" w:rsidR="008B6CBE" w:rsidRDefault="008B6CBE" w:rsidP="008B6CBE">
      <w:pPr>
        <w:rPr>
          <w:b/>
          <w:bCs/>
        </w:rPr>
      </w:pPr>
    </w:p>
    <w:p w14:paraId="3DF28C63" w14:textId="77777777" w:rsidR="00485749" w:rsidRPr="00485749" w:rsidRDefault="00485749" w:rsidP="00485749">
      <w:pPr>
        <w:rPr>
          <w:b/>
          <w:bCs/>
        </w:rPr>
      </w:pPr>
      <w:r w:rsidRPr="00485749">
        <w:rPr>
          <w:b/>
          <w:bCs/>
        </w:rPr>
        <w:t>Bonuses &amp; Rewards (Optional Module)</w:t>
      </w:r>
    </w:p>
    <w:p w14:paraId="1D00825E" w14:textId="77777777" w:rsidR="00485749" w:rsidRPr="00485749" w:rsidRDefault="00485749" w:rsidP="00485749">
      <w:pPr>
        <w:numPr>
          <w:ilvl w:val="0"/>
          <w:numId w:val="16"/>
        </w:numPr>
        <w:rPr>
          <w:b/>
          <w:bCs/>
        </w:rPr>
      </w:pPr>
      <w:r w:rsidRPr="00485749">
        <w:rPr>
          <w:b/>
          <w:bCs/>
        </w:rPr>
        <w:t>Based on target achievement %</w:t>
      </w:r>
    </w:p>
    <w:p w14:paraId="3795FFCE" w14:textId="77777777" w:rsidR="00485749" w:rsidRPr="00485749" w:rsidRDefault="00485749" w:rsidP="00485749">
      <w:pPr>
        <w:numPr>
          <w:ilvl w:val="0"/>
          <w:numId w:val="16"/>
        </w:numPr>
        <w:rPr>
          <w:b/>
          <w:bCs/>
        </w:rPr>
      </w:pPr>
      <w:r w:rsidRPr="00485749">
        <w:rPr>
          <w:b/>
          <w:bCs/>
        </w:rPr>
        <w:t>Trigger rules:</w:t>
      </w:r>
    </w:p>
    <w:p w14:paraId="10834965" w14:textId="77777777" w:rsidR="00485749" w:rsidRPr="00485749" w:rsidRDefault="00485749" w:rsidP="00485749">
      <w:pPr>
        <w:numPr>
          <w:ilvl w:val="1"/>
          <w:numId w:val="16"/>
        </w:numPr>
        <w:rPr>
          <w:b/>
          <w:bCs/>
        </w:rPr>
      </w:pPr>
      <w:r w:rsidRPr="00485749">
        <w:rPr>
          <w:b/>
          <w:bCs/>
        </w:rPr>
        <w:t>90%+ = Bronze Bonus</w:t>
      </w:r>
    </w:p>
    <w:p w14:paraId="17A36D14" w14:textId="77777777" w:rsidR="00485749" w:rsidRPr="00485749" w:rsidRDefault="00485749" w:rsidP="00485749">
      <w:pPr>
        <w:numPr>
          <w:ilvl w:val="1"/>
          <w:numId w:val="16"/>
        </w:numPr>
        <w:rPr>
          <w:b/>
          <w:bCs/>
        </w:rPr>
      </w:pPr>
      <w:r w:rsidRPr="00485749">
        <w:rPr>
          <w:b/>
          <w:bCs/>
        </w:rPr>
        <w:t>100%+ = Silver Bonus</w:t>
      </w:r>
    </w:p>
    <w:p w14:paraId="739C5362" w14:textId="77777777" w:rsidR="00485749" w:rsidRPr="00485749" w:rsidRDefault="00485749" w:rsidP="00485749">
      <w:pPr>
        <w:numPr>
          <w:ilvl w:val="1"/>
          <w:numId w:val="16"/>
        </w:numPr>
        <w:rPr>
          <w:b/>
          <w:bCs/>
        </w:rPr>
      </w:pPr>
      <w:r w:rsidRPr="00485749">
        <w:rPr>
          <w:b/>
          <w:bCs/>
        </w:rPr>
        <w:t>120%+ = Gold Bonus</w:t>
      </w:r>
    </w:p>
    <w:p w14:paraId="4F37BC81" w14:textId="77777777" w:rsidR="00485749" w:rsidRPr="00485749" w:rsidRDefault="00485749" w:rsidP="00485749">
      <w:pPr>
        <w:numPr>
          <w:ilvl w:val="0"/>
          <w:numId w:val="16"/>
        </w:numPr>
        <w:rPr>
          <w:b/>
          <w:bCs/>
        </w:rPr>
      </w:pPr>
      <w:r w:rsidRPr="00485749">
        <w:rPr>
          <w:b/>
          <w:bCs/>
        </w:rPr>
        <w:lastRenderedPageBreak/>
        <w:t>Visible in salesperson’s app (“</w:t>
      </w:r>
      <w:r w:rsidRPr="00485749">
        <w:rPr>
          <w:rFonts w:ascii="Segoe UI Emoji" w:hAnsi="Segoe UI Emoji" w:cs="Segoe UI Emoji"/>
          <w:b/>
          <w:bCs/>
        </w:rPr>
        <w:t>🎉</w:t>
      </w:r>
      <w:r w:rsidRPr="00485749">
        <w:rPr>
          <w:b/>
          <w:bCs/>
        </w:rPr>
        <w:t xml:space="preserve"> You earned ₹3,000 this month!”)</w:t>
      </w:r>
    </w:p>
    <w:p w14:paraId="695E4B90" w14:textId="77777777" w:rsidR="00485749" w:rsidRDefault="00485749" w:rsidP="008B6CBE">
      <w:pPr>
        <w:rPr>
          <w:b/>
          <w:bCs/>
        </w:rPr>
      </w:pPr>
    </w:p>
    <w:p w14:paraId="1134CC3A" w14:textId="329FE511" w:rsidR="00F82F5E" w:rsidRDefault="0092327C" w:rsidP="00F82F5E">
      <w:pPr>
        <w:pStyle w:val="Heading1"/>
      </w:pPr>
      <w:bookmarkStart w:id="35" w:name="_Toc209111813"/>
      <w:r>
        <w:t xml:space="preserve">19. </w:t>
      </w:r>
      <w:r w:rsidR="00F82F5E" w:rsidRPr="00F82F5E">
        <w:t>Visit Logging &amp; GPS Tracking</w:t>
      </w:r>
      <w:bookmarkEnd w:id="35"/>
    </w:p>
    <w:p w14:paraId="7D5272D5" w14:textId="77777777" w:rsidR="00C97387" w:rsidRPr="00C97387" w:rsidRDefault="00C97387" w:rsidP="00C97387">
      <w:pPr>
        <w:rPr>
          <w:b/>
          <w:bCs/>
        </w:rPr>
      </w:pPr>
      <w:r w:rsidRPr="00C97387">
        <w:rPr>
          <w:b/>
          <w:bCs/>
        </w:rPr>
        <w:t>Objective:</w:t>
      </w:r>
    </w:p>
    <w:p w14:paraId="5F0C4DF0" w14:textId="77777777" w:rsidR="00C97387" w:rsidRPr="00C97387" w:rsidRDefault="00C97387" w:rsidP="00C97387">
      <w:r w:rsidRPr="00C97387">
        <w:t xml:space="preserve">Enable </w:t>
      </w:r>
      <w:r w:rsidRPr="00C97387">
        <w:rPr>
          <w:b/>
          <w:bCs/>
        </w:rPr>
        <w:t>salespeople</w:t>
      </w:r>
      <w:r w:rsidRPr="00C97387">
        <w:t xml:space="preserve">, </w:t>
      </w:r>
      <w:r w:rsidRPr="00C97387">
        <w:rPr>
          <w:b/>
          <w:bCs/>
        </w:rPr>
        <w:t>merchandisers</w:t>
      </w:r>
      <w:r w:rsidRPr="00C97387">
        <w:t xml:space="preserve">, and </w:t>
      </w:r>
      <w:r w:rsidRPr="00C97387">
        <w:rPr>
          <w:b/>
          <w:bCs/>
        </w:rPr>
        <w:t>technicians</w:t>
      </w:r>
      <w:r w:rsidRPr="00C97387">
        <w:t xml:space="preserve"> to log visits, capture location data, plan routes, and provide proof of interaction.</w:t>
      </w:r>
    </w:p>
    <w:p w14:paraId="662F607E" w14:textId="77777777" w:rsidR="00C97387" w:rsidRPr="00C97387" w:rsidRDefault="00C97387" w:rsidP="00C97387">
      <w:pPr>
        <w:rPr>
          <w:b/>
          <w:bCs/>
        </w:rPr>
      </w:pPr>
      <w:r w:rsidRPr="00C97387">
        <w:rPr>
          <w:b/>
          <w:bCs/>
        </w:rPr>
        <w:t>Who Uses It?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66"/>
        <w:gridCol w:w="5028"/>
      </w:tblGrid>
      <w:tr w:rsidR="00C97387" w:rsidRPr="00C97387" w14:paraId="72AA9BE4" w14:textId="77777777" w:rsidTr="00C97387">
        <w:trPr>
          <w:tblHeader/>
          <w:tblCellSpacing w:w="15" w:type="dxa"/>
        </w:trPr>
        <w:tc>
          <w:tcPr>
            <w:tcW w:w="0" w:type="auto"/>
            <w:vAlign w:val="center"/>
            <w:hideMark/>
          </w:tcPr>
          <w:p w14:paraId="4295BB4F" w14:textId="77777777" w:rsidR="00C97387" w:rsidRPr="00C97387" w:rsidRDefault="00C97387" w:rsidP="00C97387">
            <w:pPr>
              <w:rPr>
                <w:b/>
                <w:bCs/>
              </w:rPr>
            </w:pPr>
            <w:r w:rsidRPr="00C97387">
              <w:rPr>
                <w:b/>
                <w:bCs/>
              </w:rPr>
              <w:t>Role</w:t>
            </w:r>
          </w:p>
        </w:tc>
        <w:tc>
          <w:tcPr>
            <w:tcW w:w="0" w:type="auto"/>
            <w:vAlign w:val="center"/>
            <w:hideMark/>
          </w:tcPr>
          <w:p w14:paraId="053F9102" w14:textId="77777777" w:rsidR="00C97387" w:rsidRPr="00C97387" w:rsidRDefault="00C97387" w:rsidP="00C97387">
            <w:pPr>
              <w:rPr>
                <w:b/>
                <w:bCs/>
              </w:rPr>
            </w:pPr>
            <w:r w:rsidRPr="00C97387">
              <w:rPr>
                <w:b/>
                <w:bCs/>
              </w:rPr>
              <w:t>What They Do Here</w:t>
            </w:r>
          </w:p>
        </w:tc>
      </w:tr>
      <w:tr w:rsidR="00C97387" w:rsidRPr="00C97387" w14:paraId="22D5BEA6" w14:textId="77777777" w:rsidTr="00C97387">
        <w:trPr>
          <w:tblCellSpacing w:w="15" w:type="dxa"/>
        </w:trPr>
        <w:tc>
          <w:tcPr>
            <w:tcW w:w="0" w:type="auto"/>
            <w:vAlign w:val="center"/>
            <w:hideMark/>
          </w:tcPr>
          <w:p w14:paraId="162B7371" w14:textId="77777777" w:rsidR="00C97387" w:rsidRPr="00C97387" w:rsidRDefault="00C97387" w:rsidP="00C97387">
            <w:r w:rsidRPr="00C97387">
              <w:t>Salesperson</w:t>
            </w:r>
          </w:p>
        </w:tc>
        <w:tc>
          <w:tcPr>
            <w:tcW w:w="0" w:type="auto"/>
            <w:vAlign w:val="center"/>
            <w:hideMark/>
          </w:tcPr>
          <w:p w14:paraId="1BF86209" w14:textId="77777777" w:rsidR="00C97387" w:rsidRPr="00C97387" w:rsidRDefault="00C97387" w:rsidP="00C97387">
            <w:r w:rsidRPr="00C97387">
              <w:t>Check-in/check-out at outlets, log meeting outcomes</w:t>
            </w:r>
          </w:p>
        </w:tc>
      </w:tr>
      <w:tr w:rsidR="00C97387" w:rsidRPr="00C97387" w14:paraId="6E23A603" w14:textId="77777777" w:rsidTr="00C97387">
        <w:trPr>
          <w:tblCellSpacing w:w="15" w:type="dxa"/>
        </w:trPr>
        <w:tc>
          <w:tcPr>
            <w:tcW w:w="0" w:type="auto"/>
            <w:vAlign w:val="center"/>
            <w:hideMark/>
          </w:tcPr>
          <w:p w14:paraId="7CFFB5CD" w14:textId="77777777" w:rsidR="00C97387" w:rsidRPr="00C97387" w:rsidRDefault="00C97387" w:rsidP="00C97387">
            <w:r w:rsidRPr="00C97387">
              <w:t>Merchandiser</w:t>
            </w:r>
          </w:p>
        </w:tc>
        <w:tc>
          <w:tcPr>
            <w:tcW w:w="0" w:type="auto"/>
            <w:vAlign w:val="center"/>
            <w:hideMark/>
          </w:tcPr>
          <w:p w14:paraId="78EE6EF5" w14:textId="77777777" w:rsidR="00C97387" w:rsidRPr="00C97387" w:rsidRDefault="00C97387" w:rsidP="00C97387">
            <w:r w:rsidRPr="00C97387">
              <w:t>Log branding work, take photos</w:t>
            </w:r>
          </w:p>
        </w:tc>
      </w:tr>
      <w:tr w:rsidR="00C97387" w:rsidRPr="00C97387" w14:paraId="4C8B3BEE" w14:textId="77777777" w:rsidTr="00C97387">
        <w:trPr>
          <w:tblCellSpacing w:w="15" w:type="dxa"/>
        </w:trPr>
        <w:tc>
          <w:tcPr>
            <w:tcW w:w="0" w:type="auto"/>
            <w:vAlign w:val="center"/>
            <w:hideMark/>
          </w:tcPr>
          <w:p w14:paraId="68A4A86A" w14:textId="77777777" w:rsidR="00C97387" w:rsidRPr="00C97387" w:rsidRDefault="00C97387" w:rsidP="00C97387">
            <w:r w:rsidRPr="00C97387">
              <w:t>Technician</w:t>
            </w:r>
          </w:p>
        </w:tc>
        <w:tc>
          <w:tcPr>
            <w:tcW w:w="0" w:type="auto"/>
            <w:vAlign w:val="center"/>
            <w:hideMark/>
          </w:tcPr>
          <w:p w14:paraId="0FDDD6EF" w14:textId="77777777" w:rsidR="00C97387" w:rsidRPr="00C97387" w:rsidRDefault="00C97387" w:rsidP="00C97387">
            <w:r w:rsidRPr="00C97387">
              <w:t>Log service visits, attach service reports</w:t>
            </w:r>
          </w:p>
        </w:tc>
      </w:tr>
      <w:tr w:rsidR="00C97387" w:rsidRPr="00C97387" w14:paraId="49D20DDE" w14:textId="77777777" w:rsidTr="00C97387">
        <w:trPr>
          <w:tblCellSpacing w:w="15" w:type="dxa"/>
        </w:trPr>
        <w:tc>
          <w:tcPr>
            <w:tcW w:w="0" w:type="auto"/>
            <w:vAlign w:val="center"/>
            <w:hideMark/>
          </w:tcPr>
          <w:p w14:paraId="148700A4" w14:textId="77777777" w:rsidR="00C97387" w:rsidRPr="00C97387" w:rsidRDefault="00C97387" w:rsidP="00C97387">
            <w:r w:rsidRPr="00C97387">
              <w:t>Area Supervisor</w:t>
            </w:r>
          </w:p>
        </w:tc>
        <w:tc>
          <w:tcPr>
            <w:tcW w:w="0" w:type="auto"/>
            <w:vAlign w:val="center"/>
            <w:hideMark/>
          </w:tcPr>
          <w:p w14:paraId="1A304BA1" w14:textId="77777777" w:rsidR="00C97387" w:rsidRPr="00C97387" w:rsidRDefault="00C97387" w:rsidP="00C97387">
            <w:r w:rsidRPr="00C97387">
              <w:t>Monitor real-time visit status of team</w:t>
            </w:r>
          </w:p>
        </w:tc>
      </w:tr>
      <w:tr w:rsidR="00C97387" w:rsidRPr="00C97387" w14:paraId="3B6844A3" w14:textId="77777777" w:rsidTr="00C97387">
        <w:trPr>
          <w:tblCellSpacing w:w="15" w:type="dxa"/>
        </w:trPr>
        <w:tc>
          <w:tcPr>
            <w:tcW w:w="0" w:type="auto"/>
            <w:vAlign w:val="center"/>
            <w:hideMark/>
          </w:tcPr>
          <w:p w14:paraId="1A6AE833" w14:textId="77777777" w:rsidR="00C97387" w:rsidRPr="00C97387" w:rsidRDefault="00C97387" w:rsidP="00C97387">
            <w:r w:rsidRPr="00C97387">
              <w:t>Sales Coordinator</w:t>
            </w:r>
          </w:p>
        </w:tc>
        <w:tc>
          <w:tcPr>
            <w:tcW w:w="0" w:type="auto"/>
            <w:vAlign w:val="center"/>
            <w:hideMark/>
          </w:tcPr>
          <w:p w14:paraId="125AAB3F" w14:textId="77777777" w:rsidR="00C97387" w:rsidRPr="00C97387" w:rsidRDefault="00C97387" w:rsidP="00C97387">
            <w:r w:rsidRPr="00C97387">
              <w:t>Review logs, productivity, and route deviations</w:t>
            </w:r>
          </w:p>
        </w:tc>
      </w:tr>
      <w:tr w:rsidR="00C97387" w:rsidRPr="00C97387" w14:paraId="0D8F87DE" w14:textId="77777777" w:rsidTr="00C97387">
        <w:trPr>
          <w:tblCellSpacing w:w="15" w:type="dxa"/>
        </w:trPr>
        <w:tc>
          <w:tcPr>
            <w:tcW w:w="0" w:type="auto"/>
            <w:vAlign w:val="center"/>
            <w:hideMark/>
          </w:tcPr>
          <w:p w14:paraId="2A1DF643" w14:textId="77777777" w:rsidR="00C97387" w:rsidRPr="00C97387" w:rsidRDefault="00C97387" w:rsidP="00C97387">
            <w:r w:rsidRPr="00C97387">
              <w:t>Admin / CEO</w:t>
            </w:r>
          </w:p>
        </w:tc>
        <w:tc>
          <w:tcPr>
            <w:tcW w:w="0" w:type="auto"/>
            <w:vAlign w:val="center"/>
            <w:hideMark/>
          </w:tcPr>
          <w:p w14:paraId="5A7D2209" w14:textId="77777777" w:rsidR="00C97387" w:rsidRPr="00C97387" w:rsidRDefault="00C97387" w:rsidP="00C97387">
            <w:r w:rsidRPr="00C97387">
              <w:t>View high-level reports and heatmaps</w:t>
            </w:r>
          </w:p>
        </w:tc>
      </w:tr>
    </w:tbl>
    <w:p w14:paraId="18826B47" w14:textId="77777777" w:rsidR="00F82F5E" w:rsidRDefault="00F82F5E" w:rsidP="00F82F5E"/>
    <w:p w14:paraId="75CE369C" w14:textId="532C893B" w:rsidR="00C97387" w:rsidRDefault="00FE26DE" w:rsidP="00F82F5E">
      <w:r w:rsidRPr="00FE26DE">
        <w:t>Web UI – Visit Monitoring Dashboard (Manager View)</w:t>
      </w:r>
    </w:p>
    <w:p w14:paraId="28D50481" w14:textId="77777777" w:rsidR="00FE26DE" w:rsidRDefault="00FE26DE" w:rsidP="00FE26DE">
      <w:r>
        <w:t>+-------------------------------------------------------------------------------------+</w:t>
      </w:r>
    </w:p>
    <w:p w14:paraId="0F1A893B" w14:textId="77777777" w:rsidR="00FE26DE" w:rsidRDefault="00FE26DE" w:rsidP="00FE26DE">
      <w:r>
        <w:t xml:space="preserve">| </w:t>
      </w:r>
      <w:r>
        <w:rPr>
          <w:rFonts w:ascii="Segoe UI Emoji" w:hAnsi="Segoe UI Emoji" w:cs="Segoe UI Emoji"/>
        </w:rPr>
        <w:t>📍</w:t>
      </w:r>
      <w:r>
        <w:t xml:space="preserve"> Visit Tracking – Live Dashboard                                                 |</w:t>
      </w:r>
    </w:p>
    <w:p w14:paraId="080F5109" w14:textId="77777777" w:rsidR="00FE26DE" w:rsidRDefault="00FE26DE" w:rsidP="00FE26DE">
      <w:r>
        <w:t>+-------------------------------------------------------------------------------------+</w:t>
      </w:r>
    </w:p>
    <w:p w14:paraId="4EA48D60" w14:textId="77777777" w:rsidR="00FE26DE" w:rsidRDefault="00FE26DE" w:rsidP="00FE26DE">
      <w:pPr>
        <w:rPr>
          <w:rFonts w:hint="eastAsia"/>
        </w:rPr>
      </w:pPr>
      <w:r>
        <w:rPr>
          <w:rFonts w:hint="eastAsia"/>
        </w:rPr>
        <w:t xml:space="preserve">| </w:t>
      </w:r>
      <w:r>
        <w:rPr>
          <w:rFonts w:ascii="Segoe UI Emoji" w:hAnsi="Segoe UI Emoji" w:cs="Segoe UI Emoji"/>
        </w:rPr>
        <w:t>📅</w:t>
      </w:r>
      <w:r>
        <w:rPr>
          <w:rFonts w:hint="eastAsia"/>
        </w:rPr>
        <w:t xml:space="preserve"> Date: [ 18-Sept-2025 </w:t>
      </w:r>
      <w:r>
        <w:rPr>
          <w:rFonts w:hint="eastAsia"/>
        </w:rPr>
        <w:t>▼</w:t>
      </w:r>
      <w:r>
        <w:rPr>
          <w:rFonts w:hint="eastAsia"/>
        </w:rPr>
        <w:t xml:space="preserve"> ] | </w:t>
      </w:r>
      <w:r>
        <w:rPr>
          <w:rFonts w:ascii="Segoe UI Emoji" w:hAnsi="Segoe UI Emoji" w:cs="Segoe UI Emoji"/>
        </w:rPr>
        <w:t>🔍</w:t>
      </w:r>
      <w:r>
        <w:rPr>
          <w:rFonts w:hint="eastAsia"/>
        </w:rPr>
        <w:t xml:space="preserve"> Search User | </w:t>
      </w:r>
      <w:r>
        <w:rPr>
          <w:rFonts w:ascii="Segoe UI Emoji" w:hAnsi="Segoe UI Emoji" w:cs="Segoe UI Emoji"/>
        </w:rPr>
        <w:t>📍</w:t>
      </w:r>
      <w:r>
        <w:rPr>
          <w:rFonts w:hint="eastAsia"/>
        </w:rPr>
        <w:t xml:space="preserve"> Map View | </w:t>
      </w:r>
      <w:r>
        <w:rPr>
          <w:rFonts w:ascii="Segoe UI Emoji" w:hAnsi="Segoe UI Emoji" w:cs="Segoe UI Emoji"/>
        </w:rPr>
        <w:t>📈</w:t>
      </w:r>
      <w:r>
        <w:rPr>
          <w:rFonts w:hint="eastAsia"/>
        </w:rPr>
        <w:t xml:space="preserve"> Analytics View      |</w:t>
      </w:r>
    </w:p>
    <w:p w14:paraId="19D0842E" w14:textId="77777777" w:rsidR="00FE26DE" w:rsidRDefault="00FE26DE" w:rsidP="00FE26DE">
      <w:r>
        <w:t>+-------------------------------------------------------------------------------------+</w:t>
      </w:r>
    </w:p>
    <w:p w14:paraId="6F6B8631" w14:textId="77777777" w:rsidR="00FE26DE" w:rsidRDefault="00FE26DE" w:rsidP="00FE26DE">
      <w:r>
        <w:t xml:space="preserve">| Salesperson | Check-in Time | Outlet        | Status   | Distance | </w:t>
      </w:r>
      <w:r>
        <w:rPr>
          <w:rFonts w:ascii="Segoe UI Emoji" w:hAnsi="Segoe UI Emoji" w:cs="Segoe UI Emoji"/>
        </w:rPr>
        <w:t>📸</w:t>
      </w:r>
      <w:r>
        <w:t xml:space="preserve"> | </w:t>
      </w:r>
      <w:r>
        <w:rPr>
          <w:rFonts w:ascii="Segoe UI Emoji" w:hAnsi="Segoe UI Emoji" w:cs="Segoe UI Emoji"/>
        </w:rPr>
        <w:t>🔧</w:t>
      </w:r>
      <w:r>
        <w:t xml:space="preserve">          |</w:t>
      </w:r>
    </w:p>
    <w:p w14:paraId="0B07E975" w14:textId="77777777" w:rsidR="00FE26DE" w:rsidRDefault="00FE26DE" w:rsidP="00FE26DE">
      <w:r>
        <w:t>|-------------|----------------|---------------|----------|----------|-----|-------------|</w:t>
      </w:r>
    </w:p>
    <w:p w14:paraId="4993F775" w14:textId="77777777" w:rsidR="00FE26DE" w:rsidRDefault="00FE26DE" w:rsidP="00FE26DE">
      <w:r>
        <w:t xml:space="preserve">| Akash M.    | 10:15 AM       | ABC Retailers | </w:t>
      </w:r>
      <w:r>
        <w:rPr>
          <w:rFonts w:ascii="Segoe UI Emoji" w:hAnsi="Segoe UI Emoji" w:cs="Segoe UI Emoji"/>
        </w:rPr>
        <w:t>✅</w:t>
      </w:r>
      <w:r>
        <w:t xml:space="preserve"> Done  | 2.3 km   | </w:t>
      </w:r>
      <w:r>
        <w:rPr>
          <w:rFonts w:ascii="Segoe UI Emoji" w:hAnsi="Segoe UI Emoji" w:cs="Segoe UI Emoji"/>
        </w:rPr>
        <w:t>🖼️</w:t>
      </w:r>
      <w:r>
        <w:t xml:space="preserve">  | </w:t>
      </w:r>
      <w:r>
        <w:rPr>
          <w:rFonts w:ascii="Segoe UI Emoji" w:hAnsi="Segoe UI Emoji" w:cs="Segoe UI Emoji"/>
        </w:rPr>
        <w:t>✏️</w:t>
      </w:r>
      <w:r>
        <w:t xml:space="preserve"> Log     |</w:t>
      </w:r>
    </w:p>
    <w:p w14:paraId="4C89280F" w14:textId="77777777" w:rsidR="00FE26DE" w:rsidRDefault="00FE26DE" w:rsidP="00FE26DE">
      <w:r>
        <w:lastRenderedPageBreak/>
        <w:t xml:space="preserve">| Sneha B.    | 11:02 AM       | XYZ Store     | </w:t>
      </w:r>
      <w:r>
        <w:rPr>
          <w:rFonts w:ascii="Segoe UI Emoji" w:hAnsi="Segoe UI Emoji" w:cs="Segoe UI Emoji"/>
        </w:rPr>
        <w:t>⏳</w:t>
      </w:r>
      <w:r>
        <w:t xml:space="preserve"> Ongoing| 1.8 km   |     |             |</w:t>
      </w:r>
    </w:p>
    <w:p w14:paraId="44D29826" w14:textId="77777777" w:rsidR="00FE26DE" w:rsidRDefault="00FE26DE" w:rsidP="00FE26DE">
      <w:r>
        <w:t xml:space="preserve">| Suraj R.    | 09:40 AM       | Café Coolers  | </w:t>
      </w:r>
      <w:r>
        <w:rPr>
          <w:rFonts w:ascii="Segoe UI Emoji" w:hAnsi="Segoe UI Emoji" w:cs="Segoe UI Emoji"/>
        </w:rPr>
        <w:t>✅</w:t>
      </w:r>
      <w:r>
        <w:t xml:space="preserve"> Done  | 3.5 km   | </w:t>
      </w:r>
      <w:r>
        <w:rPr>
          <w:rFonts w:ascii="Segoe UI Emoji" w:hAnsi="Segoe UI Emoji" w:cs="Segoe UI Emoji"/>
        </w:rPr>
        <w:t>🖼️</w:t>
      </w:r>
      <w:r>
        <w:t xml:space="preserve">  | </w:t>
      </w:r>
      <w:r>
        <w:rPr>
          <w:rFonts w:ascii="Segoe UI Emoji" w:hAnsi="Segoe UI Emoji" w:cs="Segoe UI Emoji"/>
        </w:rPr>
        <w:t>🔧</w:t>
      </w:r>
      <w:r>
        <w:t xml:space="preserve"> Repair Log|</w:t>
      </w:r>
    </w:p>
    <w:p w14:paraId="5E23B555" w14:textId="77777777" w:rsidR="00FE26DE" w:rsidRDefault="00FE26DE" w:rsidP="00FE26DE">
      <w:r>
        <w:t>+-------------------------------------------------------------------------------------+</w:t>
      </w:r>
    </w:p>
    <w:p w14:paraId="1AF05B51" w14:textId="77777777" w:rsidR="00FE26DE" w:rsidRDefault="00FE26DE" w:rsidP="00FE26DE"/>
    <w:p w14:paraId="7B9F48DC" w14:textId="11EBF950" w:rsidR="00FE26DE" w:rsidRPr="00F82F5E" w:rsidRDefault="00FE26DE" w:rsidP="00FE26DE">
      <w:r>
        <w:t xml:space="preserve">[ </w:t>
      </w:r>
      <w:r>
        <w:rPr>
          <w:rFonts w:ascii="Segoe UI Emoji" w:hAnsi="Segoe UI Emoji" w:cs="Segoe UI Emoji"/>
        </w:rPr>
        <w:t>📍</w:t>
      </w:r>
      <w:r>
        <w:t xml:space="preserve"> View Route Map ] [ ⎘ Export Report ]</w:t>
      </w:r>
    </w:p>
    <w:p w14:paraId="60CC1D47" w14:textId="51DE5A6F" w:rsidR="00485749" w:rsidRDefault="00FE26DE" w:rsidP="008B6CBE">
      <w:pPr>
        <w:rPr>
          <w:b/>
          <w:bCs/>
        </w:rPr>
      </w:pPr>
      <w:r w:rsidRPr="00FE26DE">
        <w:rPr>
          <w:b/>
          <w:bCs/>
        </w:rPr>
        <w:t>Mobile UI – Salesperson Visit Logging</w:t>
      </w:r>
    </w:p>
    <w:p w14:paraId="5AB3A186" w14:textId="77777777" w:rsidR="00FE26DE" w:rsidRPr="00FE26DE" w:rsidRDefault="00FE26DE" w:rsidP="00FE26DE">
      <w:pPr>
        <w:rPr>
          <w:b/>
          <w:bCs/>
        </w:rPr>
      </w:pPr>
      <w:r w:rsidRPr="00FE26DE">
        <w:rPr>
          <w:b/>
          <w:bCs/>
        </w:rPr>
        <w:t>+--------------------------------------------------+</w:t>
      </w:r>
    </w:p>
    <w:p w14:paraId="38487808"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My Visit – Outlet: ABC Retailers              |</w:t>
      </w:r>
    </w:p>
    <w:p w14:paraId="4F31A964" w14:textId="77777777" w:rsidR="00FE26DE" w:rsidRPr="00FE26DE" w:rsidRDefault="00FE26DE" w:rsidP="00FE26DE">
      <w:pPr>
        <w:rPr>
          <w:b/>
          <w:bCs/>
        </w:rPr>
      </w:pPr>
      <w:r w:rsidRPr="00FE26DE">
        <w:rPr>
          <w:b/>
          <w:bCs/>
        </w:rPr>
        <w:t>+--------------------------------------------------+</w:t>
      </w:r>
    </w:p>
    <w:p w14:paraId="3F3C3D0A"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Check-in: 10:15 AM                            |</w:t>
      </w:r>
    </w:p>
    <w:p w14:paraId="04FE8F10"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GPS: Accurate </w:t>
      </w:r>
      <w:r w:rsidRPr="00FE26DE">
        <w:rPr>
          <w:rFonts w:ascii="Segoe UI Emoji" w:hAnsi="Segoe UI Emoji" w:cs="Segoe UI Emoji"/>
          <w:b/>
          <w:bCs/>
        </w:rPr>
        <w:t>📶</w:t>
      </w:r>
      <w:r w:rsidRPr="00FE26DE">
        <w:rPr>
          <w:b/>
          <w:bCs/>
        </w:rPr>
        <w:t xml:space="preserve">                             |</w:t>
      </w:r>
    </w:p>
    <w:p w14:paraId="34C317E7"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Photo: [</w:t>
      </w:r>
      <w:r w:rsidRPr="00FE26DE">
        <w:rPr>
          <w:rFonts w:ascii="Segoe UI Emoji" w:hAnsi="Segoe UI Emoji" w:cs="Segoe UI Emoji"/>
          <w:b/>
          <w:bCs/>
        </w:rPr>
        <w:t>📸</w:t>
      </w:r>
      <w:r w:rsidRPr="00FE26DE">
        <w:rPr>
          <w:b/>
          <w:bCs/>
        </w:rPr>
        <w:t xml:space="preserve"> Take Store Photo]                 |</w:t>
      </w:r>
    </w:p>
    <w:p w14:paraId="3B78D082"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Notes: [____________________]                |</w:t>
      </w:r>
    </w:p>
    <w:p w14:paraId="24E3F208"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Order Taken: ₹5,200                          |</w:t>
      </w:r>
    </w:p>
    <w:p w14:paraId="57C8D879" w14:textId="77777777" w:rsidR="00FE26DE" w:rsidRPr="00FE26DE" w:rsidRDefault="00FE26DE" w:rsidP="00FE26DE">
      <w:pPr>
        <w:rPr>
          <w:b/>
          <w:bCs/>
        </w:rPr>
      </w:pPr>
      <w:r w:rsidRPr="00FE26DE">
        <w:rPr>
          <w:b/>
          <w:bCs/>
        </w:rPr>
        <w:t xml:space="preserve">| </w:t>
      </w:r>
      <w:r w:rsidRPr="00FE26DE">
        <w:rPr>
          <w:rFonts w:ascii="Segoe UI Emoji" w:hAnsi="Segoe UI Emoji" w:cs="Segoe UI Emoji"/>
          <w:b/>
          <w:bCs/>
        </w:rPr>
        <w:t>🎁</w:t>
      </w:r>
      <w:r w:rsidRPr="00FE26DE">
        <w:rPr>
          <w:b/>
          <w:bCs/>
        </w:rPr>
        <w:t xml:space="preserve"> Promo Applied: Festive Offer                 |</w:t>
      </w:r>
    </w:p>
    <w:p w14:paraId="4F25834E" w14:textId="77777777" w:rsidR="00FE26DE" w:rsidRPr="00FE26DE" w:rsidRDefault="00FE26DE" w:rsidP="00FE26DE">
      <w:pPr>
        <w:rPr>
          <w:b/>
          <w:bCs/>
        </w:rPr>
      </w:pPr>
      <w:r w:rsidRPr="00FE26DE">
        <w:rPr>
          <w:b/>
          <w:bCs/>
        </w:rPr>
        <w:t>| [</w:t>
      </w:r>
      <w:r w:rsidRPr="00FE26DE">
        <w:rPr>
          <w:rFonts w:ascii="Segoe UI Emoji" w:hAnsi="Segoe UI Emoji" w:cs="Segoe UI Emoji"/>
          <w:b/>
          <w:bCs/>
        </w:rPr>
        <w:t>✅</w:t>
      </w:r>
      <w:r w:rsidRPr="00FE26DE">
        <w:rPr>
          <w:b/>
          <w:bCs/>
        </w:rPr>
        <w:t xml:space="preserve"> Check-out]                                  |</w:t>
      </w:r>
    </w:p>
    <w:p w14:paraId="5D426FE7" w14:textId="6D2B3002" w:rsidR="00FE26DE" w:rsidRDefault="00FE26DE" w:rsidP="00FE26DE">
      <w:pPr>
        <w:rPr>
          <w:b/>
          <w:bCs/>
        </w:rPr>
      </w:pPr>
      <w:r w:rsidRPr="00FE26DE">
        <w:rPr>
          <w:b/>
          <w:bCs/>
        </w:rPr>
        <w:t>+--------------------------------------------------+</w:t>
      </w:r>
    </w:p>
    <w:p w14:paraId="28CFD729" w14:textId="1ACF26C2" w:rsidR="00B71272" w:rsidRDefault="00B71272" w:rsidP="00FE26DE">
      <w:pPr>
        <w:rPr>
          <w:b/>
          <w:bCs/>
        </w:rPr>
      </w:pPr>
      <w:r w:rsidRPr="00B71272">
        <w:rPr>
          <w:b/>
          <w:bCs/>
        </w:rPr>
        <w:t>Route Plan – Daily View (Field Staff)</w:t>
      </w:r>
    </w:p>
    <w:p w14:paraId="0EE76C4A" w14:textId="77777777" w:rsidR="00B71272" w:rsidRPr="00B71272" w:rsidRDefault="00B71272" w:rsidP="00B71272">
      <w:pPr>
        <w:rPr>
          <w:b/>
          <w:bCs/>
        </w:rPr>
      </w:pPr>
      <w:r w:rsidRPr="00B71272">
        <w:rPr>
          <w:b/>
          <w:bCs/>
        </w:rPr>
        <w:t>+--------------------------------------------------+</w:t>
      </w:r>
    </w:p>
    <w:p w14:paraId="5F320DED" w14:textId="77777777" w:rsidR="00B71272" w:rsidRPr="00B71272" w:rsidRDefault="00B71272" w:rsidP="00B71272">
      <w:pPr>
        <w:rPr>
          <w:b/>
          <w:bCs/>
        </w:rPr>
      </w:pPr>
      <w:r w:rsidRPr="00B71272">
        <w:rPr>
          <w:b/>
          <w:bCs/>
        </w:rPr>
        <w:t xml:space="preserve">| </w:t>
      </w:r>
      <w:r w:rsidRPr="00B71272">
        <w:rPr>
          <w:rFonts w:ascii="Segoe UI Emoji" w:hAnsi="Segoe UI Emoji" w:cs="Segoe UI Emoji"/>
          <w:b/>
          <w:bCs/>
        </w:rPr>
        <w:t>🧭</w:t>
      </w:r>
      <w:r w:rsidRPr="00B71272">
        <w:rPr>
          <w:b/>
          <w:bCs/>
        </w:rPr>
        <w:t xml:space="preserve"> Today's Visits – 18-Sept-2025                 |</w:t>
      </w:r>
    </w:p>
    <w:p w14:paraId="1E4D1C09" w14:textId="77777777" w:rsidR="00B71272" w:rsidRPr="00B71272" w:rsidRDefault="00B71272" w:rsidP="00B71272">
      <w:pPr>
        <w:rPr>
          <w:b/>
          <w:bCs/>
        </w:rPr>
      </w:pPr>
      <w:r w:rsidRPr="00B71272">
        <w:rPr>
          <w:b/>
          <w:bCs/>
        </w:rPr>
        <w:t>+--------------------------------------------------+</w:t>
      </w:r>
    </w:p>
    <w:p w14:paraId="0F393E12" w14:textId="77777777" w:rsidR="00B71272" w:rsidRPr="00B71272" w:rsidRDefault="00B71272" w:rsidP="00B71272">
      <w:pPr>
        <w:rPr>
          <w:b/>
          <w:bCs/>
        </w:rPr>
      </w:pPr>
      <w:r w:rsidRPr="00B71272">
        <w:rPr>
          <w:b/>
          <w:bCs/>
        </w:rPr>
        <w:t xml:space="preserve">| 1. ABC Retailers    – </w:t>
      </w:r>
      <w:r w:rsidRPr="00B71272">
        <w:rPr>
          <w:rFonts w:ascii="Segoe UI Emoji" w:hAnsi="Segoe UI Emoji" w:cs="Segoe UI Emoji"/>
          <w:b/>
          <w:bCs/>
        </w:rPr>
        <w:t>📍</w:t>
      </w:r>
      <w:r w:rsidRPr="00B71272">
        <w:rPr>
          <w:b/>
          <w:bCs/>
        </w:rPr>
        <w:t xml:space="preserve"> 2.1 km – </w:t>
      </w:r>
      <w:r w:rsidRPr="00B71272">
        <w:rPr>
          <w:rFonts w:ascii="Segoe UI Emoji" w:hAnsi="Segoe UI Emoji" w:cs="Segoe UI Emoji"/>
          <w:b/>
          <w:bCs/>
        </w:rPr>
        <w:t>🕒</w:t>
      </w:r>
      <w:r w:rsidRPr="00B71272">
        <w:rPr>
          <w:b/>
          <w:bCs/>
        </w:rPr>
        <w:t xml:space="preserve"> 10:00 AM     |</w:t>
      </w:r>
    </w:p>
    <w:p w14:paraId="220EDFE1" w14:textId="77777777" w:rsidR="00B71272" w:rsidRPr="00B71272" w:rsidRDefault="00B71272" w:rsidP="00B71272">
      <w:pPr>
        <w:rPr>
          <w:b/>
          <w:bCs/>
        </w:rPr>
      </w:pPr>
      <w:r w:rsidRPr="00B71272">
        <w:rPr>
          <w:b/>
          <w:bCs/>
        </w:rPr>
        <w:t xml:space="preserve">| 2. XYZ Store        – </w:t>
      </w:r>
      <w:r w:rsidRPr="00B71272">
        <w:rPr>
          <w:rFonts w:ascii="Segoe UI Emoji" w:hAnsi="Segoe UI Emoji" w:cs="Segoe UI Emoji"/>
          <w:b/>
          <w:bCs/>
        </w:rPr>
        <w:t>📍</w:t>
      </w:r>
      <w:r w:rsidRPr="00B71272">
        <w:rPr>
          <w:b/>
          <w:bCs/>
        </w:rPr>
        <w:t xml:space="preserve"> 3.5 km – </w:t>
      </w:r>
      <w:r w:rsidRPr="00B71272">
        <w:rPr>
          <w:rFonts w:ascii="Segoe UI Emoji" w:hAnsi="Segoe UI Emoji" w:cs="Segoe UI Emoji"/>
          <w:b/>
          <w:bCs/>
        </w:rPr>
        <w:t>🕒</w:t>
      </w:r>
      <w:r w:rsidRPr="00B71272">
        <w:rPr>
          <w:b/>
          <w:bCs/>
        </w:rPr>
        <w:t xml:space="preserve"> 12:00 PM     |</w:t>
      </w:r>
    </w:p>
    <w:p w14:paraId="2FAF7C14" w14:textId="77777777" w:rsidR="00B71272" w:rsidRPr="00B71272" w:rsidRDefault="00B71272" w:rsidP="00B71272">
      <w:pPr>
        <w:rPr>
          <w:b/>
          <w:bCs/>
        </w:rPr>
      </w:pPr>
      <w:r w:rsidRPr="00B71272">
        <w:rPr>
          <w:b/>
          <w:bCs/>
        </w:rPr>
        <w:t xml:space="preserve">| 3. New Outlet Visit – </w:t>
      </w:r>
      <w:r w:rsidRPr="00B71272">
        <w:rPr>
          <w:rFonts w:ascii="Segoe UI Emoji" w:hAnsi="Segoe UI Emoji" w:cs="Segoe UI Emoji"/>
          <w:b/>
          <w:bCs/>
        </w:rPr>
        <w:t>🆕</w:t>
      </w:r>
      <w:r w:rsidRPr="00B71272">
        <w:rPr>
          <w:b/>
          <w:bCs/>
        </w:rPr>
        <w:t xml:space="preserve"> Not in system           |</w:t>
      </w:r>
    </w:p>
    <w:p w14:paraId="7A37CDB9" w14:textId="77777777" w:rsidR="00B71272" w:rsidRPr="00B71272" w:rsidRDefault="00B71272" w:rsidP="00B71272">
      <w:pPr>
        <w:rPr>
          <w:b/>
          <w:bCs/>
        </w:rPr>
      </w:pPr>
      <w:r w:rsidRPr="00B71272">
        <w:rPr>
          <w:b/>
          <w:bCs/>
        </w:rPr>
        <w:t>+--------------------------------------------------+</w:t>
      </w:r>
    </w:p>
    <w:p w14:paraId="79290181" w14:textId="49DC36D4" w:rsidR="00B71272" w:rsidRDefault="00B71272" w:rsidP="00B71272">
      <w:pPr>
        <w:rPr>
          <w:b/>
          <w:bCs/>
        </w:rPr>
      </w:pPr>
      <w:r w:rsidRPr="00B71272">
        <w:rPr>
          <w:b/>
          <w:bCs/>
        </w:rPr>
        <w:lastRenderedPageBreak/>
        <w:t>| [Start Navigation] [Mark as Skipped]             |</w:t>
      </w:r>
    </w:p>
    <w:p w14:paraId="7886CD9A" w14:textId="77777777" w:rsidR="00B71272" w:rsidRDefault="00B71272" w:rsidP="00B71272">
      <w:pPr>
        <w:rPr>
          <w:b/>
          <w:bCs/>
        </w:rPr>
      </w:pPr>
    </w:p>
    <w:p w14:paraId="04B17D52" w14:textId="2B810AFD" w:rsidR="00B71272" w:rsidRDefault="00B71272" w:rsidP="00B71272">
      <w:pPr>
        <w:rPr>
          <w:b/>
          <w:bCs/>
        </w:rPr>
      </w:pPr>
      <w:r w:rsidRPr="00B71272">
        <w:rPr>
          <w:b/>
          <w:bCs/>
        </w:rPr>
        <w:t>Manager Route Map (Web)</w:t>
      </w:r>
    </w:p>
    <w:p w14:paraId="3C90E2BE" w14:textId="77777777" w:rsidR="00B71272" w:rsidRPr="00B71272" w:rsidRDefault="00B71272" w:rsidP="00B71272">
      <w:pPr>
        <w:rPr>
          <w:b/>
          <w:bCs/>
        </w:rPr>
      </w:pPr>
      <w:r w:rsidRPr="00B71272">
        <w:rPr>
          <w:b/>
          <w:bCs/>
        </w:rPr>
        <w:t>Live GPS tracking heatmap:</w:t>
      </w:r>
    </w:p>
    <w:p w14:paraId="1D57727C" w14:textId="77777777" w:rsidR="00B71272" w:rsidRPr="00B71272" w:rsidRDefault="00B71272" w:rsidP="00B71272">
      <w:pPr>
        <w:numPr>
          <w:ilvl w:val="0"/>
          <w:numId w:val="17"/>
        </w:numPr>
        <w:rPr>
          <w:b/>
          <w:bCs/>
        </w:rPr>
      </w:pPr>
      <w:r w:rsidRPr="00B71272">
        <w:rPr>
          <w:b/>
          <w:bCs/>
        </w:rPr>
        <w:t>Show breadcrumb trail of all users’ daily movements</w:t>
      </w:r>
    </w:p>
    <w:p w14:paraId="3ECFC242" w14:textId="77777777" w:rsidR="00B71272" w:rsidRPr="00B71272" w:rsidRDefault="00B71272" w:rsidP="00B71272">
      <w:pPr>
        <w:numPr>
          <w:ilvl w:val="0"/>
          <w:numId w:val="17"/>
        </w:numPr>
        <w:rPr>
          <w:b/>
          <w:bCs/>
        </w:rPr>
      </w:pPr>
      <w:r w:rsidRPr="00B71272">
        <w:rPr>
          <w:b/>
          <w:bCs/>
        </w:rPr>
        <w:t xml:space="preserve">Color-coded markers: </w:t>
      </w:r>
      <w:r w:rsidRPr="00B71272">
        <w:rPr>
          <w:rFonts w:ascii="Segoe UI Emoji" w:hAnsi="Segoe UI Emoji" w:cs="Segoe UI Emoji"/>
          <w:b/>
          <w:bCs/>
        </w:rPr>
        <w:t>✅</w:t>
      </w:r>
      <w:r w:rsidRPr="00B71272">
        <w:rPr>
          <w:b/>
          <w:bCs/>
        </w:rPr>
        <w:t xml:space="preserve"> Visited, </w:t>
      </w:r>
      <w:r w:rsidRPr="00B71272">
        <w:rPr>
          <w:rFonts w:ascii="Segoe UI Emoji" w:hAnsi="Segoe UI Emoji" w:cs="Segoe UI Emoji"/>
          <w:b/>
          <w:bCs/>
        </w:rPr>
        <w:t>⏳</w:t>
      </w:r>
      <w:r w:rsidRPr="00B71272">
        <w:rPr>
          <w:b/>
          <w:bCs/>
        </w:rPr>
        <w:t xml:space="preserve"> Ongoing, </w:t>
      </w:r>
      <w:r w:rsidRPr="00B71272">
        <w:rPr>
          <w:rFonts w:ascii="Segoe UI Emoji" w:hAnsi="Segoe UI Emoji" w:cs="Segoe UI Emoji"/>
          <w:b/>
          <w:bCs/>
        </w:rPr>
        <w:t>❌</w:t>
      </w:r>
      <w:r w:rsidRPr="00B71272">
        <w:rPr>
          <w:b/>
          <w:bCs/>
        </w:rPr>
        <w:t xml:space="preserve"> Skipped</w:t>
      </w:r>
    </w:p>
    <w:p w14:paraId="25AD37E5" w14:textId="77777777" w:rsidR="00B71272" w:rsidRDefault="00B71272" w:rsidP="00B71272">
      <w:pPr>
        <w:pStyle w:val="Heading2"/>
      </w:pPr>
      <w:bookmarkStart w:id="36" w:name="_Toc209111814"/>
      <w:r>
        <w:t>Visit Outcomes</w:t>
      </w:r>
      <w:bookmarkEnd w:id="36"/>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3"/>
        <w:gridCol w:w="3356"/>
      </w:tblGrid>
      <w:tr w:rsidR="00B71272" w14:paraId="2C7CC7ED" w14:textId="77777777" w:rsidTr="00B71272">
        <w:trPr>
          <w:tblHeader/>
          <w:tblCellSpacing w:w="15" w:type="dxa"/>
        </w:trPr>
        <w:tc>
          <w:tcPr>
            <w:tcW w:w="0" w:type="auto"/>
            <w:vAlign w:val="center"/>
            <w:hideMark/>
          </w:tcPr>
          <w:p w14:paraId="01460E35" w14:textId="77777777" w:rsidR="00B71272" w:rsidRDefault="00B71272">
            <w:pPr>
              <w:jc w:val="center"/>
              <w:rPr>
                <w:b/>
                <w:bCs/>
              </w:rPr>
            </w:pPr>
            <w:r>
              <w:rPr>
                <w:b/>
                <w:bCs/>
              </w:rPr>
              <w:t>Captured Data</w:t>
            </w:r>
          </w:p>
        </w:tc>
        <w:tc>
          <w:tcPr>
            <w:tcW w:w="0" w:type="auto"/>
            <w:vAlign w:val="center"/>
            <w:hideMark/>
          </w:tcPr>
          <w:p w14:paraId="779BBBB3" w14:textId="77777777" w:rsidR="00B71272" w:rsidRDefault="00B71272">
            <w:pPr>
              <w:jc w:val="center"/>
              <w:rPr>
                <w:b/>
                <w:bCs/>
              </w:rPr>
            </w:pPr>
            <w:r>
              <w:rPr>
                <w:b/>
                <w:bCs/>
              </w:rPr>
              <w:t>Used For</w:t>
            </w:r>
          </w:p>
        </w:tc>
      </w:tr>
      <w:tr w:rsidR="00B71272" w14:paraId="46460B37" w14:textId="77777777" w:rsidTr="00B71272">
        <w:trPr>
          <w:tblCellSpacing w:w="15" w:type="dxa"/>
        </w:trPr>
        <w:tc>
          <w:tcPr>
            <w:tcW w:w="0" w:type="auto"/>
            <w:vAlign w:val="center"/>
            <w:hideMark/>
          </w:tcPr>
          <w:p w14:paraId="4A0EA4E4" w14:textId="77777777" w:rsidR="00B71272" w:rsidRDefault="00B71272">
            <w:r>
              <w:rPr>
                <w:rFonts w:ascii="Segoe UI Emoji" w:hAnsi="Segoe UI Emoji" w:cs="Segoe UI Emoji"/>
              </w:rPr>
              <w:t>📍</w:t>
            </w:r>
            <w:r>
              <w:t xml:space="preserve"> GPS coordinates</w:t>
            </w:r>
          </w:p>
        </w:tc>
        <w:tc>
          <w:tcPr>
            <w:tcW w:w="0" w:type="auto"/>
            <w:vAlign w:val="center"/>
            <w:hideMark/>
          </w:tcPr>
          <w:p w14:paraId="2ED897D8" w14:textId="77777777" w:rsidR="00B71272" w:rsidRDefault="00B71272">
            <w:r>
              <w:t>Proof of visit</w:t>
            </w:r>
          </w:p>
        </w:tc>
      </w:tr>
      <w:tr w:rsidR="00B71272" w14:paraId="2E8C7E3F" w14:textId="77777777" w:rsidTr="00B71272">
        <w:trPr>
          <w:tblCellSpacing w:w="15" w:type="dxa"/>
        </w:trPr>
        <w:tc>
          <w:tcPr>
            <w:tcW w:w="0" w:type="auto"/>
            <w:vAlign w:val="center"/>
            <w:hideMark/>
          </w:tcPr>
          <w:p w14:paraId="08291D58" w14:textId="77777777" w:rsidR="00B71272" w:rsidRDefault="00B71272">
            <w:r>
              <w:rPr>
                <w:rFonts w:ascii="Segoe UI Emoji" w:hAnsi="Segoe UI Emoji" w:cs="Segoe UI Emoji"/>
              </w:rPr>
              <w:t>🕒</w:t>
            </w:r>
            <w:r>
              <w:t xml:space="preserve"> Check-in/out time</w:t>
            </w:r>
          </w:p>
        </w:tc>
        <w:tc>
          <w:tcPr>
            <w:tcW w:w="0" w:type="auto"/>
            <w:vAlign w:val="center"/>
            <w:hideMark/>
          </w:tcPr>
          <w:p w14:paraId="2C575CB6" w14:textId="77777777" w:rsidR="00B71272" w:rsidRDefault="00B71272">
            <w:r>
              <w:t>Productivity and time-in-field</w:t>
            </w:r>
          </w:p>
        </w:tc>
      </w:tr>
      <w:tr w:rsidR="00B71272" w14:paraId="07A50A48" w14:textId="77777777" w:rsidTr="00B71272">
        <w:trPr>
          <w:tblCellSpacing w:w="15" w:type="dxa"/>
        </w:trPr>
        <w:tc>
          <w:tcPr>
            <w:tcW w:w="0" w:type="auto"/>
            <w:vAlign w:val="center"/>
            <w:hideMark/>
          </w:tcPr>
          <w:p w14:paraId="5ED3FF57" w14:textId="77777777" w:rsidR="00B71272" w:rsidRDefault="00B71272">
            <w:r>
              <w:rPr>
                <w:rFonts w:ascii="Segoe UI Emoji" w:hAnsi="Segoe UI Emoji" w:cs="Segoe UI Emoji"/>
              </w:rPr>
              <w:t>🧾</w:t>
            </w:r>
            <w:r>
              <w:t xml:space="preserve"> Notes / Orders</w:t>
            </w:r>
          </w:p>
        </w:tc>
        <w:tc>
          <w:tcPr>
            <w:tcW w:w="0" w:type="auto"/>
            <w:vAlign w:val="center"/>
            <w:hideMark/>
          </w:tcPr>
          <w:p w14:paraId="05F79F40" w14:textId="77777777" w:rsidR="00B71272" w:rsidRDefault="00B71272">
            <w:r>
              <w:t>Conversion ratio tracking</w:t>
            </w:r>
          </w:p>
        </w:tc>
      </w:tr>
      <w:tr w:rsidR="00B71272" w14:paraId="5FB766E7" w14:textId="77777777" w:rsidTr="00B71272">
        <w:trPr>
          <w:tblCellSpacing w:w="15" w:type="dxa"/>
        </w:trPr>
        <w:tc>
          <w:tcPr>
            <w:tcW w:w="0" w:type="auto"/>
            <w:vAlign w:val="center"/>
            <w:hideMark/>
          </w:tcPr>
          <w:p w14:paraId="61883030" w14:textId="77777777" w:rsidR="00B71272" w:rsidRDefault="00B71272">
            <w:r>
              <w:rPr>
                <w:rFonts w:ascii="Segoe UI Emoji" w:hAnsi="Segoe UI Emoji" w:cs="Segoe UI Emoji"/>
              </w:rPr>
              <w:t>📷</w:t>
            </w:r>
            <w:r>
              <w:t xml:space="preserve"> Photos</w:t>
            </w:r>
          </w:p>
        </w:tc>
        <w:tc>
          <w:tcPr>
            <w:tcW w:w="0" w:type="auto"/>
            <w:vAlign w:val="center"/>
            <w:hideMark/>
          </w:tcPr>
          <w:p w14:paraId="40AD9EF1" w14:textId="77777777" w:rsidR="00B71272" w:rsidRDefault="00B71272">
            <w:r>
              <w:t>Visual audit (store shelf, branding)</w:t>
            </w:r>
          </w:p>
        </w:tc>
      </w:tr>
      <w:tr w:rsidR="00B71272" w14:paraId="41FFF84E" w14:textId="77777777" w:rsidTr="00B71272">
        <w:trPr>
          <w:tblCellSpacing w:w="15" w:type="dxa"/>
        </w:trPr>
        <w:tc>
          <w:tcPr>
            <w:tcW w:w="0" w:type="auto"/>
            <w:vAlign w:val="center"/>
            <w:hideMark/>
          </w:tcPr>
          <w:p w14:paraId="19F3A694" w14:textId="77777777" w:rsidR="00B71272" w:rsidRDefault="00B71272">
            <w:r>
              <w:rPr>
                <w:rFonts w:ascii="Segoe UI Emoji" w:hAnsi="Segoe UI Emoji" w:cs="Segoe UI Emoji"/>
              </w:rPr>
              <w:t>👥</w:t>
            </w:r>
            <w:r>
              <w:t xml:space="preserve"> New Outlet</w:t>
            </w:r>
          </w:p>
        </w:tc>
        <w:tc>
          <w:tcPr>
            <w:tcW w:w="0" w:type="auto"/>
            <w:vAlign w:val="center"/>
            <w:hideMark/>
          </w:tcPr>
          <w:p w14:paraId="334A3C81" w14:textId="77777777" w:rsidR="00B71272" w:rsidRDefault="00B71272">
            <w:r>
              <w:t>Expansion pipeline</w:t>
            </w:r>
          </w:p>
        </w:tc>
      </w:tr>
    </w:tbl>
    <w:p w14:paraId="04C2DDB2" w14:textId="77777777" w:rsidR="00B71272" w:rsidRDefault="00B71272" w:rsidP="00B71272">
      <w:pPr>
        <w:rPr>
          <w:b/>
          <w:bCs/>
        </w:rPr>
      </w:pPr>
    </w:p>
    <w:p w14:paraId="7975495B" w14:textId="77777777" w:rsidR="007A4C5C" w:rsidRPr="007A4C5C" w:rsidRDefault="007A4C5C" w:rsidP="007A4C5C">
      <w:pPr>
        <w:rPr>
          <w:b/>
          <w:bCs/>
        </w:rPr>
      </w:pPr>
      <w:r w:rsidRPr="007A4C5C">
        <w:rPr>
          <w:b/>
          <w:bCs/>
        </w:rPr>
        <w:t>Role-Based Access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1190"/>
        <w:gridCol w:w="740"/>
        <w:gridCol w:w="1374"/>
        <w:gridCol w:w="1076"/>
      </w:tblGrid>
      <w:tr w:rsidR="007A4C5C" w:rsidRPr="007A4C5C" w14:paraId="7977B22B" w14:textId="77777777" w:rsidTr="007A4C5C">
        <w:trPr>
          <w:tblHeader/>
          <w:tblCellSpacing w:w="15" w:type="dxa"/>
        </w:trPr>
        <w:tc>
          <w:tcPr>
            <w:tcW w:w="0" w:type="auto"/>
            <w:vAlign w:val="center"/>
            <w:hideMark/>
          </w:tcPr>
          <w:p w14:paraId="238C21BF" w14:textId="77777777" w:rsidR="007A4C5C" w:rsidRPr="007A4C5C" w:rsidRDefault="007A4C5C" w:rsidP="007A4C5C">
            <w:pPr>
              <w:rPr>
                <w:b/>
                <w:bCs/>
              </w:rPr>
            </w:pPr>
            <w:r w:rsidRPr="007A4C5C">
              <w:rPr>
                <w:b/>
                <w:bCs/>
              </w:rPr>
              <w:t>Role</w:t>
            </w:r>
          </w:p>
        </w:tc>
        <w:tc>
          <w:tcPr>
            <w:tcW w:w="0" w:type="auto"/>
            <w:vAlign w:val="center"/>
            <w:hideMark/>
          </w:tcPr>
          <w:p w14:paraId="51F74F43" w14:textId="77777777" w:rsidR="007A4C5C" w:rsidRPr="007A4C5C" w:rsidRDefault="007A4C5C" w:rsidP="007A4C5C">
            <w:pPr>
              <w:rPr>
                <w:b/>
                <w:bCs/>
              </w:rPr>
            </w:pPr>
            <w:r w:rsidRPr="007A4C5C">
              <w:rPr>
                <w:b/>
                <w:bCs/>
              </w:rPr>
              <w:t>View Visits</w:t>
            </w:r>
          </w:p>
        </w:tc>
        <w:tc>
          <w:tcPr>
            <w:tcW w:w="0" w:type="auto"/>
            <w:vAlign w:val="center"/>
            <w:hideMark/>
          </w:tcPr>
          <w:p w14:paraId="17A8A3FF" w14:textId="77777777" w:rsidR="007A4C5C" w:rsidRPr="007A4C5C" w:rsidRDefault="007A4C5C" w:rsidP="007A4C5C">
            <w:pPr>
              <w:rPr>
                <w:b/>
                <w:bCs/>
              </w:rPr>
            </w:pPr>
            <w:r w:rsidRPr="007A4C5C">
              <w:rPr>
                <w:b/>
                <w:bCs/>
              </w:rPr>
              <w:t>Create</w:t>
            </w:r>
          </w:p>
        </w:tc>
        <w:tc>
          <w:tcPr>
            <w:tcW w:w="0" w:type="auto"/>
            <w:vAlign w:val="center"/>
            <w:hideMark/>
          </w:tcPr>
          <w:p w14:paraId="3BA81B45" w14:textId="77777777" w:rsidR="007A4C5C" w:rsidRPr="007A4C5C" w:rsidRDefault="007A4C5C" w:rsidP="007A4C5C">
            <w:pPr>
              <w:rPr>
                <w:b/>
                <w:bCs/>
              </w:rPr>
            </w:pPr>
            <w:r w:rsidRPr="007A4C5C">
              <w:rPr>
                <w:b/>
                <w:bCs/>
              </w:rPr>
              <w:t>Edit/Update</w:t>
            </w:r>
          </w:p>
        </w:tc>
        <w:tc>
          <w:tcPr>
            <w:tcW w:w="0" w:type="auto"/>
            <w:vAlign w:val="center"/>
            <w:hideMark/>
          </w:tcPr>
          <w:p w14:paraId="3B2AF14C" w14:textId="77777777" w:rsidR="007A4C5C" w:rsidRPr="007A4C5C" w:rsidRDefault="007A4C5C" w:rsidP="007A4C5C">
            <w:pPr>
              <w:rPr>
                <w:b/>
                <w:bCs/>
              </w:rPr>
            </w:pPr>
            <w:r w:rsidRPr="007A4C5C">
              <w:rPr>
                <w:b/>
                <w:bCs/>
              </w:rPr>
              <w:t>GPS Logs</w:t>
            </w:r>
          </w:p>
        </w:tc>
      </w:tr>
      <w:tr w:rsidR="007A4C5C" w:rsidRPr="007A4C5C" w14:paraId="790D0A5F" w14:textId="77777777" w:rsidTr="007A4C5C">
        <w:trPr>
          <w:tblCellSpacing w:w="15" w:type="dxa"/>
        </w:trPr>
        <w:tc>
          <w:tcPr>
            <w:tcW w:w="0" w:type="auto"/>
            <w:vAlign w:val="center"/>
            <w:hideMark/>
          </w:tcPr>
          <w:p w14:paraId="7FFB1959" w14:textId="77777777" w:rsidR="007A4C5C" w:rsidRPr="007A4C5C" w:rsidRDefault="007A4C5C" w:rsidP="007A4C5C">
            <w:pPr>
              <w:rPr>
                <w:b/>
                <w:bCs/>
              </w:rPr>
            </w:pPr>
            <w:r w:rsidRPr="007A4C5C">
              <w:rPr>
                <w:b/>
                <w:bCs/>
              </w:rPr>
              <w:t>Admin / CEO</w:t>
            </w:r>
          </w:p>
        </w:tc>
        <w:tc>
          <w:tcPr>
            <w:tcW w:w="0" w:type="auto"/>
            <w:vAlign w:val="center"/>
            <w:hideMark/>
          </w:tcPr>
          <w:p w14:paraId="5F0863BD"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All</w:t>
            </w:r>
          </w:p>
        </w:tc>
        <w:tc>
          <w:tcPr>
            <w:tcW w:w="0" w:type="auto"/>
            <w:vAlign w:val="center"/>
            <w:hideMark/>
          </w:tcPr>
          <w:p w14:paraId="5FE745F7"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4673FBAF"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6A8B3214"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All</w:t>
            </w:r>
          </w:p>
        </w:tc>
      </w:tr>
      <w:tr w:rsidR="007A4C5C" w:rsidRPr="007A4C5C" w14:paraId="5B25CC1A" w14:textId="77777777" w:rsidTr="007A4C5C">
        <w:trPr>
          <w:tblCellSpacing w:w="15" w:type="dxa"/>
        </w:trPr>
        <w:tc>
          <w:tcPr>
            <w:tcW w:w="0" w:type="auto"/>
            <w:vAlign w:val="center"/>
            <w:hideMark/>
          </w:tcPr>
          <w:p w14:paraId="0453C7F1" w14:textId="77777777" w:rsidR="007A4C5C" w:rsidRPr="007A4C5C" w:rsidRDefault="007A4C5C" w:rsidP="007A4C5C">
            <w:pPr>
              <w:rPr>
                <w:b/>
                <w:bCs/>
              </w:rPr>
            </w:pPr>
            <w:r w:rsidRPr="007A4C5C">
              <w:rPr>
                <w:b/>
                <w:bCs/>
              </w:rPr>
              <w:t>Head Sales Manager</w:t>
            </w:r>
          </w:p>
        </w:tc>
        <w:tc>
          <w:tcPr>
            <w:tcW w:w="0" w:type="auto"/>
            <w:vAlign w:val="center"/>
            <w:hideMark/>
          </w:tcPr>
          <w:p w14:paraId="1D2A0B8B"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All</w:t>
            </w:r>
          </w:p>
        </w:tc>
        <w:tc>
          <w:tcPr>
            <w:tcW w:w="0" w:type="auto"/>
            <w:vAlign w:val="center"/>
            <w:hideMark/>
          </w:tcPr>
          <w:p w14:paraId="7109A6AA"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1A4BB96D"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66155334"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All</w:t>
            </w:r>
          </w:p>
        </w:tc>
      </w:tr>
      <w:tr w:rsidR="007A4C5C" w:rsidRPr="007A4C5C" w14:paraId="0B9A9E48" w14:textId="77777777" w:rsidTr="007A4C5C">
        <w:trPr>
          <w:tblCellSpacing w:w="15" w:type="dxa"/>
        </w:trPr>
        <w:tc>
          <w:tcPr>
            <w:tcW w:w="0" w:type="auto"/>
            <w:vAlign w:val="center"/>
            <w:hideMark/>
          </w:tcPr>
          <w:p w14:paraId="5413F5F5" w14:textId="77777777" w:rsidR="007A4C5C" w:rsidRPr="007A4C5C" w:rsidRDefault="007A4C5C" w:rsidP="007A4C5C">
            <w:pPr>
              <w:rPr>
                <w:b/>
                <w:bCs/>
              </w:rPr>
            </w:pPr>
            <w:r w:rsidRPr="007A4C5C">
              <w:rPr>
                <w:b/>
                <w:bCs/>
              </w:rPr>
              <w:t>Sales Coordinator</w:t>
            </w:r>
          </w:p>
        </w:tc>
        <w:tc>
          <w:tcPr>
            <w:tcW w:w="0" w:type="auto"/>
            <w:vAlign w:val="center"/>
            <w:hideMark/>
          </w:tcPr>
          <w:p w14:paraId="1CCFA327"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Team</w:t>
            </w:r>
          </w:p>
        </w:tc>
        <w:tc>
          <w:tcPr>
            <w:tcW w:w="0" w:type="auto"/>
            <w:vAlign w:val="center"/>
            <w:hideMark/>
          </w:tcPr>
          <w:p w14:paraId="64B2DF44"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3D2C1436"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Notes</w:t>
            </w:r>
          </w:p>
        </w:tc>
        <w:tc>
          <w:tcPr>
            <w:tcW w:w="0" w:type="auto"/>
            <w:vAlign w:val="center"/>
            <w:hideMark/>
          </w:tcPr>
          <w:p w14:paraId="5F1033A8"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Team</w:t>
            </w:r>
          </w:p>
        </w:tc>
      </w:tr>
      <w:tr w:rsidR="007A4C5C" w:rsidRPr="007A4C5C" w14:paraId="14CB74DA" w14:textId="77777777" w:rsidTr="007A4C5C">
        <w:trPr>
          <w:tblCellSpacing w:w="15" w:type="dxa"/>
        </w:trPr>
        <w:tc>
          <w:tcPr>
            <w:tcW w:w="0" w:type="auto"/>
            <w:vAlign w:val="center"/>
            <w:hideMark/>
          </w:tcPr>
          <w:p w14:paraId="45B6F95C" w14:textId="77777777" w:rsidR="007A4C5C" w:rsidRPr="007A4C5C" w:rsidRDefault="007A4C5C" w:rsidP="007A4C5C">
            <w:pPr>
              <w:rPr>
                <w:b/>
                <w:bCs/>
              </w:rPr>
            </w:pPr>
            <w:r w:rsidRPr="007A4C5C">
              <w:rPr>
                <w:b/>
                <w:bCs/>
              </w:rPr>
              <w:t>Area Supervisor</w:t>
            </w:r>
          </w:p>
        </w:tc>
        <w:tc>
          <w:tcPr>
            <w:tcW w:w="0" w:type="auto"/>
            <w:vAlign w:val="center"/>
            <w:hideMark/>
          </w:tcPr>
          <w:p w14:paraId="17892A06"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Team</w:t>
            </w:r>
          </w:p>
        </w:tc>
        <w:tc>
          <w:tcPr>
            <w:tcW w:w="0" w:type="auto"/>
            <w:vAlign w:val="center"/>
            <w:hideMark/>
          </w:tcPr>
          <w:p w14:paraId="041DD55E"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078F1892"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17AE4CF8"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Team</w:t>
            </w:r>
          </w:p>
        </w:tc>
      </w:tr>
      <w:tr w:rsidR="007A4C5C" w:rsidRPr="007A4C5C" w14:paraId="3D373DC7" w14:textId="77777777" w:rsidTr="007A4C5C">
        <w:trPr>
          <w:tblCellSpacing w:w="15" w:type="dxa"/>
        </w:trPr>
        <w:tc>
          <w:tcPr>
            <w:tcW w:w="0" w:type="auto"/>
            <w:vAlign w:val="center"/>
            <w:hideMark/>
          </w:tcPr>
          <w:p w14:paraId="5C4E8FDB" w14:textId="77777777" w:rsidR="007A4C5C" w:rsidRPr="007A4C5C" w:rsidRDefault="007A4C5C" w:rsidP="007A4C5C">
            <w:pPr>
              <w:rPr>
                <w:b/>
                <w:bCs/>
              </w:rPr>
            </w:pPr>
            <w:r w:rsidRPr="007A4C5C">
              <w:rPr>
                <w:b/>
                <w:bCs/>
              </w:rPr>
              <w:t>Salesperson</w:t>
            </w:r>
          </w:p>
        </w:tc>
        <w:tc>
          <w:tcPr>
            <w:tcW w:w="0" w:type="auto"/>
            <w:vAlign w:val="center"/>
            <w:hideMark/>
          </w:tcPr>
          <w:p w14:paraId="4CF1BB65"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Own</w:t>
            </w:r>
          </w:p>
        </w:tc>
        <w:tc>
          <w:tcPr>
            <w:tcW w:w="0" w:type="auto"/>
            <w:vAlign w:val="center"/>
            <w:hideMark/>
          </w:tcPr>
          <w:p w14:paraId="70AEEEAD"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02074CA7"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6D14420F" w14:textId="77777777" w:rsidR="007A4C5C" w:rsidRPr="007A4C5C" w:rsidRDefault="007A4C5C" w:rsidP="007A4C5C">
            <w:pPr>
              <w:rPr>
                <w:b/>
                <w:bCs/>
              </w:rPr>
            </w:pPr>
            <w:r w:rsidRPr="007A4C5C">
              <w:rPr>
                <w:b/>
                <w:bCs/>
              </w:rPr>
              <w:t>Own Only</w:t>
            </w:r>
          </w:p>
        </w:tc>
      </w:tr>
      <w:tr w:rsidR="007A4C5C" w:rsidRPr="007A4C5C" w14:paraId="1950213C" w14:textId="77777777" w:rsidTr="007A4C5C">
        <w:trPr>
          <w:tblCellSpacing w:w="15" w:type="dxa"/>
        </w:trPr>
        <w:tc>
          <w:tcPr>
            <w:tcW w:w="0" w:type="auto"/>
            <w:vAlign w:val="center"/>
            <w:hideMark/>
          </w:tcPr>
          <w:p w14:paraId="0B49BD4F" w14:textId="77777777" w:rsidR="007A4C5C" w:rsidRPr="007A4C5C" w:rsidRDefault="007A4C5C" w:rsidP="007A4C5C">
            <w:pPr>
              <w:rPr>
                <w:b/>
                <w:bCs/>
              </w:rPr>
            </w:pPr>
            <w:r w:rsidRPr="007A4C5C">
              <w:rPr>
                <w:b/>
                <w:bCs/>
              </w:rPr>
              <w:t>Merchandiser</w:t>
            </w:r>
          </w:p>
        </w:tc>
        <w:tc>
          <w:tcPr>
            <w:tcW w:w="0" w:type="auto"/>
            <w:vAlign w:val="center"/>
            <w:hideMark/>
          </w:tcPr>
          <w:p w14:paraId="26F03427"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Own</w:t>
            </w:r>
          </w:p>
        </w:tc>
        <w:tc>
          <w:tcPr>
            <w:tcW w:w="0" w:type="auto"/>
            <w:vAlign w:val="center"/>
            <w:hideMark/>
          </w:tcPr>
          <w:p w14:paraId="680D7556"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675B54C8"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Branding</w:t>
            </w:r>
          </w:p>
        </w:tc>
        <w:tc>
          <w:tcPr>
            <w:tcW w:w="0" w:type="auto"/>
            <w:vAlign w:val="center"/>
            <w:hideMark/>
          </w:tcPr>
          <w:p w14:paraId="35D0761E" w14:textId="77777777" w:rsidR="007A4C5C" w:rsidRPr="007A4C5C" w:rsidRDefault="007A4C5C" w:rsidP="007A4C5C">
            <w:pPr>
              <w:rPr>
                <w:b/>
                <w:bCs/>
              </w:rPr>
            </w:pPr>
            <w:r w:rsidRPr="007A4C5C">
              <w:rPr>
                <w:b/>
                <w:bCs/>
              </w:rPr>
              <w:t>Own Only</w:t>
            </w:r>
          </w:p>
        </w:tc>
      </w:tr>
      <w:tr w:rsidR="007A4C5C" w:rsidRPr="007A4C5C" w14:paraId="610F845F" w14:textId="77777777" w:rsidTr="007A4C5C">
        <w:trPr>
          <w:tblCellSpacing w:w="15" w:type="dxa"/>
        </w:trPr>
        <w:tc>
          <w:tcPr>
            <w:tcW w:w="0" w:type="auto"/>
            <w:vAlign w:val="center"/>
            <w:hideMark/>
          </w:tcPr>
          <w:p w14:paraId="3217C773" w14:textId="77777777" w:rsidR="007A4C5C" w:rsidRPr="007A4C5C" w:rsidRDefault="007A4C5C" w:rsidP="007A4C5C">
            <w:pPr>
              <w:rPr>
                <w:b/>
                <w:bCs/>
              </w:rPr>
            </w:pPr>
            <w:r w:rsidRPr="007A4C5C">
              <w:rPr>
                <w:b/>
                <w:bCs/>
              </w:rPr>
              <w:lastRenderedPageBreak/>
              <w:t>Technician</w:t>
            </w:r>
          </w:p>
        </w:tc>
        <w:tc>
          <w:tcPr>
            <w:tcW w:w="0" w:type="auto"/>
            <w:vAlign w:val="center"/>
            <w:hideMark/>
          </w:tcPr>
          <w:p w14:paraId="554B59A6"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Own</w:t>
            </w:r>
          </w:p>
        </w:tc>
        <w:tc>
          <w:tcPr>
            <w:tcW w:w="0" w:type="auto"/>
            <w:vAlign w:val="center"/>
            <w:hideMark/>
          </w:tcPr>
          <w:p w14:paraId="46BB0B19" w14:textId="77777777" w:rsidR="007A4C5C" w:rsidRPr="007A4C5C" w:rsidRDefault="007A4C5C" w:rsidP="007A4C5C">
            <w:pPr>
              <w:rPr>
                <w:b/>
                <w:bCs/>
              </w:rPr>
            </w:pPr>
            <w:r w:rsidRPr="007A4C5C">
              <w:rPr>
                <w:rFonts w:ascii="Segoe UI Emoji" w:hAnsi="Segoe UI Emoji" w:cs="Segoe UI Emoji"/>
                <w:b/>
                <w:bCs/>
              </w:rPr>
              <w:t>✅</w:t>
            </w:r>
          </w:p>
        </w:tc>
        <w:tc>
          <w:tcPr>
            <w:tcW w:w="0" w:type="auto"/>
            <w:vAlign w:val="center"/>
            <w:hideMark/>
          </w:tcPr>
          <w:p w14:paraId="10A5971A" w14:textId="77777777" w:rsidR="007A4C5C" w:rsidRPr="007A4C5C" w:rsidRDefault="007A4C5C" w:rsidP="007A4C5C">
            <w:pPr>
              <w:rPr>
                <w:b/>
                <w:bCs/>
              </w:rPr>
            </w:pPr>
            <w:r w:rsidRPr="007A4C5C">
              <w:rPr>
                <w:rFonts w:ascii="Segoe UI Emoji" w:hAnsi="Segoe UI Emoji" w:cs="Segoe UI Emoji"/>
                <w:b/>
                <w:bCs/>
              </w:rPr>
              <w:t>✅</w:t>
            </w:r>
            <w:r w:rsidRPr="007A4C5C">
              <w:rPr>
                <w:b/>
                <w:bCs/>
              </w:rPr>
              <w:t xml:space="preserve"> Repairs</w:t>
            </w:r>
          </w:p>
        </w:tc>
        <w:tc>
          <w:tcPr>
            <w:tcW w:w="0" w:type="auto"/>
            <w:vAlign w:val="center"/>
            <w:hideMark/>
          </w:tcPr>
          <w:p w14:paraId="3BA26BD4" w14:textId="77777777" w:rsidR="007A4C5C" w:rsidRPr="007A4C5C" w:rsidRDefault="007A4C5C" w:rsidP="007A4C5C">
            <w:pPr>
              <w:rPr>
                <w:b/>
                <w:bCs/>
              </w:rPr>
            </w:pPr>
            <w:r w:rsidRPr="007A4C5C">
              <w:rPr>
                <w:b/>
                <w:bCs/>
              </w:rPr>
              <w:t>Own Only</w:t>
            </w:r>
          </w:p>
        </w:tc>
      </w:tr>
    </w:tbl>
    <w:p w14:paraId="6EDDEBF4" w14:textId="77777777" w:rsidR="00B71272" w:rsidRDefault="00B71272" w:rsidP="00B71272">
      <w:pPr>
        <w:rPr>
          <w:b/>
          <w:bCs/>
        </w:rPr>
      </w:pPr>
    </w:p>
    <w:p w14:paraId="17127F47" w14:textId="43EE0B74" w:rsidR="005951D0" w:rsidRDefault="0092327C" w:rsidP="00755DDD">
      <w:pPr>
        <w:pStyle w:val="Heading1"/>
      </w:pPr>
      <w:bookmarkStart w:id="37" w:name="_Toc209111815"/>
      <w:r>
        <w:t xml:space="preserve">20. </w:t>
      </w:r>
      <w:r w:rsidR="00755DDD" w:rsidRPr="00755DDD">
        <w:t>Workflow &amp; Multi-step Approvals</w:t>
      </w:r>
      <w:bookmarkEnd w:id="37"/>
    </w:p>
    <w:p w14:paraId="12828F25" w14:textId="77777777" w:rsidR="00755DDD" w:rsidRPr="00755DDD" w:rsidRDefault="00755DDD" w:rsidP="00755DDD">
      <w:pPr>
        <w:rPr>
          <w:b/>
          <w:bCs/>
        </w:rPr>
      </w:pPr>
      <w:r w:rsidRPr="00755DDD">
        <w:rPr>
          <w:b/>
          <w:bCs/>
        </w:rPr>
        <w:t>Purpose:</w:t>
      </w:r>
    </w:p>
    <w:p w14:paraId="35BA3C09" w14:textId="77777777" w:rsidR="00755DDD" w:rsidRPr="00755DDD" w:rsidRDefault="00755DDD" w:rsidP="00755DDD">
      <w:r w:rsidRPr="00755DDD">
        <w:t xml:space="preserve">Ensure business-critical actions (like discounts, promotions, contract approvals, new customer onboarding, and exception orders) go through </w:t>
      </w:r>
      <w:r w:rsidRPr="00755DDD">
        <w:rPr>
          <w:b/>
          <w:bCs/>
        </w:rPr>
        <w:t>structured multi-level approvals</w:t>
      </w:r>
      <w:r w:rsidRPr="00755DDD">
        <w:t>.</w:t>
      </w:r>
    </w:p>
    <w:p w14:paraId="1B979087" w14:textId="77777777" w:rsidR="00755DDD" w:rsidRPr="00755DDD" w:rsidRDefault="00755DDD" w:rsidP="00755DDD">
      <w:pPr>
        <w:rPr>
          <w:b/>
          <w:bCs/>
        </w:rPr>
      </w:pPr>
      <w:r w:rsidRPr="00755DDD">
        <w:rPr>
          <w:b/>
          <w:bCs/>
        </w:rPr>
        <w:t>Key Use Cases: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06"/>
        <w:gridCol w:w="4405"/>
      </w:tblGrid>
      <w:tr w:rsidR="00755DDD" w:rsidRPr="00755DDD" w14:paraId="4E2A3974" w14:textId="77777777" w:rsidTr="00755DDD">
        <w:trPr>
          <w:tblHeader/>
          <w:tblCellSpacing w:w="15" w:type="dxa"/>
        </w:trPr>
        <w:tc>
          <w:tcPr>
            <w:tcW w:w="0" w:type="auto"/>
            <w:vAlign w:val="center"/>
            <w:hideMark/>
          </w:tcPr>
          <w:p w14:paraId="209057C6" w14:textId="77777777" w:rsidR="00755DDD" w:rsidRPr="00755DDD" w:rsidRDefault="00755DDD" w:rsidP="00755DDD">
            <w:pPr>
              <w:rPr>
                <w:b/>
                <w:bCs/>
              </w:rPr>
            </w:pPr>
            <w:r w:rsidRPr="00755DDD">
              <w:rPr>
                <w:b/>
                <w:bCs/>
              </w:rPr>
              <w:t>Use Case</w:t>
            </w:r>
          </w:p>
        </w:tc>
        <w:tc>
          <w:tcPr>
            <w:tcW w:w="0" w:type="auto"/>
            <w:vAlign w:val="center"/>
            <w:hideMark/>
          </w:tcPr>
          <w:p w14:paraId="5C83FA67" w14:textId="77777777" w:rsidR="00755DDD" w:rsidRPr="00755DDD" w:rsidRDefault="00755DDD" w:rsidP="00755DDD">
            <w:pPr>
              <w:rPr>
                <w:b/>
                <w:bCs/>
              </w:rPr>
            </w:pPr>
            <w:r w:rsidRPr="00755DDD">
              <w:rPr>
                <w:b/>
                <w:bCs/>
              </w:rPr>
              <w:t>Example</w:t>
            </w:r>
          </w:p>
        </w:tc>
      </w:tr>
      <w:tr w:rsidR="00755DDD" w:rsidRPr="00755DDD" w14:paraId="02D3959C" w14:textId="77777777" w:rsidTr="00755DDD">
        <w:trPr>
          <w:tblCellSpacing w:w="15" w:type="dxa"/>
        </w:trPr>
        <w:tc>
          <w:tcPr>
            <w:tcW w:w="0" w:type="auto"/>
            <w:vAlign w:val="center"/>
            <w:hideMark/>
          </w:tcPr>
          <w:p w14:paraId="44EAF088" w14:textId="77777777" w:rsidR="00755DDD" w:rsidRPr="00755DDD" w:rsidRDefault="00755DDD" w:rsidP="00755DDD">
            <w:r w:rsidRPr="00755DDD">
              <w:rPr>
                <w:rFonts w:ascii="Segoe UI Emoji" w:hAnsi="Segoe UI Emoji" w:cs="Segoe UI Emoji"/>
              </w:rPr>
              <w:t>🧾</w:t>
            </w:r>
            <w:r w:rsidRPr="00755DDD">
              <w:t xml:space="preserve"> Discount Approval</w:t>
            </w:r>
          </w:p>
        </w:tc>
        <w:tc>
          <w:tcPr>
            <w:tcW w:w="0" w:type="auto"/>
            <w:vAlign w:val="center"/>
            <w:hideMark/>
          </w:tcPr>
          <w:p w14:paraId="041A5FA3" w14:textId="77777777" w:rsidR="00755DDD" w:rsidRPr="00755DDD" w:rsidRDefault="00755DDD" w:rsidP="00755DDD">
            <w:r w:rsidRPr="00755DDD">
              <w:t>20% discount request above allowed limit</w:t>
            </w:r>
          </w:p>
        </w:tc>
      </w:tr>
      <w:tr w:rsidR="00755DDD" w:rsidRPr="00755DDD" w14:paraId="0709E6EF" w14:textId="77777777" w:rsidTr="00755DDD">
        <w:trPr>
          <w:tblCellSpacing w:w="15" w:type="dxa"/>
        </w:trPr>
        <w:tc>
          <w:tcPr>
            <w:tcW w:w="0" w:type="auto"/>
            <w:vAlign w:val="center"/>
            <w:hideMark/>
          </w:tcPr>
          <w:p w14:paraId="0A1F274A" w14:textId="77777777" w:rsidR="00755DDD" w:rsidRPr="00755DDD" w:rsidRDefault="00755DDD" w:rsidP="00755DDD">
            <w:r w:rsidRPr="00755DDD">
              <w:rPr>
                <w:rFonts w:ascii="Segoe UI Emoji" w:hAnsi="Segoe UI Emoji" w:cs="Segoe UI Emoji"/>
              </w:rPr>
              <w:t>🎯</w:t>
            </w:r>
            <w:r w:rsidRPr="00755DDD">
              <w:t xml:space="preserve"> Promotion Launch Approval</w:t>
            </w:r>
          </w:p>
        </w:tc>
        <w:tc>
          <w:tcPr>
            <w:tcW w:w="0" w:type="auto"/>
            <w:vAlign w:val="center"/>
            <w:hideMark/>
          </w:tcPr>
          <w:p w14:paraId="6832FC67" w14:textId="77777777" w:rsidR="00755DDD" w:rsidRPr="00755DDD" w:rsidRDefault="00755DDD" w:rsidP="00755DDD">
            <w:r w:rsidRPr="00755DDD">
              <w:t>New promo needing Head Manager sign-off</w:t>
            </w:r>
          </w:p>
        </w:tc>
      </w:tr>
      <w:tr w:rsidR="00755DDD" w:rsidRPr="00755DDD" w14:paraId="15F5F403" w14:textId="77777777" w:rsidTr="00755DDD">
        <w:trPr>
          <w:tblCellSpacing w:w="15" w:type="dxa"/>
        </w:trPr>
        <w:tc>
          <w:tcPr>
            <w:tcW w:w="0" w:type="auto"/>
            <w:vAlign w:val="center"/>
            <w:hideMark/>
          </w:tcPr>
          <w:p w14:paraId="21ED1C1E" w14:textId="77777777" w:rsidR="00755DDD" w:rsidRPr="00755DDD" w:rsidRDefault="00755DDD" w:rsidP="00755DDD">
            <w:r w:rsidRPr="00755DDD">
              <w:rPr>
                <w:rFonts w:ascii="Segoe UI Emoji" w:hAnsi="Segoe UI Emoji" w:cs="Segoe UI Emoji"/>
              </w:rPr>
              <w:t>🧍</w:t>
            </w:r>
            <w:r w:rsidRPr="00755DDD">
              <w:t xml:space="preserve"> Customer Onboarding</w:t>
            </w:r>
          </w:p>
        </w:tc>
        <w:tc>
          <w:tcPr>
            <w:tcW w:w="0" w:type="auto"/>
            <w:vAlign w:val="center"/>
            <w:hideMark/>
          </w:tcPr>
          <w:p w14:paraId="205C74B4" w14:textId="77777777" w:rsidR="00755DDD" w:rsidRPr="00755DDD" w:rsidRDefault="00755DDD" w:rsidP="00755DDD">
            <w:r w:rsidRPr="00755DDD">
              <w:t>New HORECA client requiring doc verification</w:t>
            </w:r>
          </w:p>
        </w:tc>
      </w:tr>
      <w:tr w:rsidR="00755DDD" w:rsidRPr="00755DDD" w14:paraId="68F0AF08" w14:textId="77777777" w:rsidTr="00755DDD">
        <w:trPr>
          <w:tblCellSpacing w:w="15" w:type="dxa"/>
        </w:trPr>
        <w:tc>
          <w:tcPr>
            <w:tcW w:w="0" w:type="auto"/>
            <w:vAlign w:val="center"/>
            <w:hideMark/>
          </w:tcPr>
          <w:p w14:paraId="179EC9AB" w14:textId="77777777" w:rsidR="00755DDD" w:rsidRPr="00755DDD" w:rsidRDefault="00755DDD" w:rsidP="00755DDD">
            <w:r w:rsidRPr="00755DDD">
              <w:rPr>
                <w:rFonts w:ascii="Segoe UI Emoji" w:hAnsi="Segoe UI Emoji" w:cs="Segoe UI Emoji"/>
              </w:rPr>
              <w:t>⚙️</w:t>
            </w:r>
            <w:r w:rsidRPr="00755DDD">
              <w:t xml:space="preserve"> Manual Order Review</w:t>
            </w:r>
          </w:p>
        </w:tc>
        <w:tc>
          <w:tcPr>
            <w:tcW w:w="0" w:type="auto"/>
            <w:vAlign w:val="center"/>
            <w:hideMark/>
          </w:tcPr>
          <w:p w14:paraId="41AB6FE6" w14:textId="77777777" w:rsidR="00755DDD" w:rsidRPr="00755DDD" w:rsidRDefault="00755DDD" w:rsidP="00755DDD">
            <w:r w:rsidRPr="00755DDD">
              <w:t>Unusual order from restricted zone</w:t>
            </w:r>
          </w:p>
        </w:tc>
      </w:tr>
      <w:tr w:rsidR="00755DDD" w:rsidRPr="00755DDD" w14:paraId="72E2D670" w14:textId="77777777" w:rsidTr="00755DDD">
        <w:trPr>
          <w:tblCellSpacing w:w="15" w:type="dxa"/>
        </w:trPr>
        <w:tc>
          <w:tcPr>
            <w:tcW w:w="0" w:type="auto"/>
            <w:vAlign w:val="center"/>
            <w:hideMark/>
          </w:tcPr>
          <w:p w14:paraId="7477B5FF" w14:textId="77777777" w:rsidR="00755DDD" w:rsidRPr="00755DDD" w:rsidRDefault="00755DDD" w:rsidP="00755DDD">
            <w:r w:rsidRPr="00755DDD">
              <w:rPr>
                <w:rFonts w:ascii="Segoe UI Emoji" w:hAnsi="Segoe UI Emoji" w:cs="Segoe UI Emoji"/>
              </w:rPr>
              <w:t>💼</w:t>
            </w:r>
            <w:r w:rsidRPr="00755DDD">
              <w:t xml:space="preserve"> Contract / Pricing Deal</w:t>
            </w:r>
          </w:p>
        </w:tc>
        <w:tc>
          <w:tcPr>
            <w:tcW w:w="0" w:type="auto"/>
            <w:vAlign w:val="center"/>
            <w:hideMark/>
          </w:tcPr>
          <w:p w14:paraId="2F8DEDA6" w14:textId="77777777" w:rsidR="00755DDD" w:rsidRPr="00755DDD" w:rsidRDefault="00755DDD" w:rsidP="00755DDD">
            <w:r w:rsidRPr="00755DDD">
              <w:t>Long-term pricing contract approval</w:t>
            </w:r>
          </w:p>
        </w:tc>
      </w:tr>
    </w:tbl>
    <w:p w14:paraId="694C3B61" w14:textId="77777777" w:rsidR="00755DDD" w:rsidRPr="00755DDD" w:rsidRDefault="00755DDD" w:rsidP="00755DDD"/>
    <w:p w14:paraId="23B937C0" w14:textId="495CE8A6" w:rsidR="00B71272" w:rsidRDefault="00EE1A87" w:rsidP="00B71272">
      <w:pPr>
        <w:rPr>
          <w:b/>
          <w:bCs/>
        </w:rPr>
      </w:pPr>
      <w:r w:rsidRPr="00EE1A87">
        <w:rPr>
          <w:b/>
          <w:bCs/>
        </w:rPr>
        <w:t>Web UI – Workflow Dashboard (Manager View)</w:t>
      </w:r>
    </w:p>
    <w:p w14:paraId="3DA6CD22" w14:textId="77777777" w:rsidR="00EE1A87" w:rsidRPr="00EE1A87" w:rsidRDefault="00EE1A87" w:rsidP="00EE1A87">
      <w:pPr>
        <w:rPr>
          <w:b/>
          <w:bCs/>
        </w:rPr>
      </w:pPr>
      <w:r w:rsidRPr="00EE1A87">
        <w:rPr>
          <w:b/>
          <w:bCs/>
        </w:rPr>
        <w:t>+--------------------------------------------------------------------------------+</w:t>
      </w:r>
    </w:p>
    <w:p w14:paraId="431865DF" w14:textId="77777777" w:rsidR="00EE1A87" w:rsidRPr="00EE1A87" w:rsidRDefault="00EE1A87" w:rsidP="00EE1A87">
      <w:pPr>
        <w:rPr>
          <w:b/>
          <w:bCs/>
        </w:rPr>
      </w:pPr>
      <w:r w:rsidRPr="00EE1A87">
        <w:rPr>
          <w:b/>
          <w:bCs/>
        </w:rPr>
        <w:t xml:space="preserve">| </w:t>
      </w:r>
      <w:r w:rsidRPr="00EE1A87">
        <w:rPr>
          <w:rFonts w:ascii="Segoe UI Emoji" w:hAnsi="Segoe UI Emoji" w:cs="Segoe UI Emoji"/>
          <w:b/>
          <w:bCs/>
        </w:rPr>
        <w:t>🧾</w:t>
      </w:r>
      <w:r w:rsidRPr="00EE1A87">
        <w:rPr>
          <w:b/>
          <w:bCs/>
        </w:rPr>
        <w:t xml:space="preserve"> Workflow &amp; Approvals Dashboard                                              |</w:t>
      </w:r>
    </w:p>
    <w:p w14:paraId="1A08F1A8" w14:textId="77777777" w:rsidR="00EE1A87" w:rsidRPr="00EE1A87" w:rsidRDefault="00EE1A87" w:rsidP="00EE1A87">
      <w:pPr>
        <w:rPr>
          <w:b/>
          <w:bCs/>
        </w:rPr>
      </w:pPr>
      <w:r w:rsidRPr="00EE1A87">
        <w:rPr>
          <w:b/>
          <w:bCs/>
        </w:rPr>
        <w:t>+--------------------------------------------------------------------------------+</w:t>
      </w:r>
    </w:p>
    <w:p w14:paraId="642B851C" w14:textId="77777777" w:rsidR="00EE1A87" w:rsidRPr="00EE1A87" w:rsidRDefault="00EE1A87" w:rsidP="00EE1A87">
      <w:pPr>
        <w:rPr>
          <w:b/>
          <w:bCs/>
        </w:rPr>
      </w:pPr>
      <w:r w:rsidRPr="00EE1A87">
        <w:rPr>
          <w:b/>
          <w:bCs/>
        </w:rPr>
        <w:t xml:space="preserve">| </w:t>
      </w:r>
      <w:r w:rsidRPr="00EE1A87">
        <w:rPr>
          <w:rFonts w:ascii="Segoe UI Emoji" w:hAnsi="Segoe UI Emoji" w:cs="Segoe UI Emoji"/>
          <w:b/>
          <w:bCs/>
        </w:rPr>
        <w:t>🔍</w:t>
      </w:r>
      <w:r w:rsidRPr="00EE1A87">
        <w:rPr>
          <w:b/>
          <w:bCs/>
        </w:rPr>
        <w:t xml:space="preserve"> Search Request | Filter: [ Type </w:t>
      </w:r>
      <w:r w:rsidRPr="00EE1A87">
        <w:rPr>
          <w:rFonts w:hint="eastAsia"/>
          <w:b/>
          <w:bCs/>
        </w:rPr>
        <w:t>▼</w:t>
      </w:r>
      <w:r w:rsidRPr="00EE1A87">
        <w:rPr>
          <w:b/>
          <w:bCs/>
        </w:rPr>
        <w:t xml:space="preserve"> ] [ Status </w:t>
      </w:r>
      <w:r w:rsidRPr="00EE1A87">
        <w:rPr>
          <w:rFonts w:hint="eastAsia"/>
          <w:b/>
          <w:bCs/>
        </w:rPr>
        <w:t>▼</w:t>
      </w:r>
      <w:r w:rsidRPr="00EE1A87">
        <w:rPr>
          <w:b/>
          <w:bCs/>
        </w:rPr>
        <w:t xml:space="preserve"> ] | ⎘ Export                |</w:t>
      </w:r>
    </w:p>
    <w:p w14:paraId="749E5D28" w14:textId="77777777" w:rsidR="00EE1A87" w:rsidRPr="00EE1A87" w:rsidRDefault="00EE1A87" w:rsidP="00EE1A87">
      <w:pPr>
        <w:rPr>
          <w:b/>
          <w:bCs/>
        </w:rPr>
      </w:pPr>
      <w:r w:rsidRPr="00EE1A87">
        <w:rPr>
          <w:b/>
          <w:bCs/>
        </w:rPr>
        <w:t>+--------------------------------------------------------------------------------+</w:t>
      </w:r>
    </w:p>
    <w:p w14:paraId="7A68CD80" w14:textId="77777777" w:rsidR="00EE1A87" w:rsidRPr="00EE1A87" w:rsidRDefault="00EE1A87" w:rsidP="00EE1A87">
      <w:pPr>
        <w:rPr>
          <w:b/>
          <w:bCs/>
        </w:rPr>
      </w:pPr>
      <w:r w:rsidRPr="00EE1A87">
        <w:rPr>
          <w:b/>
          <w:bCs/>
        </w:rPr>
        <w:t xml:space="preserve">| Request ID | Type        | Requested By | Date       | Status   | </w:t>
      </w:r>
      <w:r w:rsidRPr="00EE1A87">
        <w:rPr>
          <w:rFonts w:ascii="Segoe UI Emoji" w:hAnsi="Segoe UI Emoji" w:cs="Segoe UI Emoji"/>
          <w:b/>
          <w:bCs/>
        </w:rPr>
        <w:t>🔍</w:t>
      </w:r>
      <w:r w:rsidRPr="00EE1A87">
        <w:rPr>
          <w:b/>
          <w:bCs/>
        </w:rPr>
        <w:t xml:space="preserve"> View | </w:t>
      </w:r>
      <w:r w:rsidRPr="00EE1A87">
        <w:rPr>
          <w:rFonts w:ascii="Segoe UI Emoji" w:hAnsi="Segoe UI Emoji" w:cs="Segoe UI Emoji"/>
          <w:b/>
          <w:bCs/>
        </w:rPr>
        <w:t>✅</w:t>
      </w:r>
      <w:r w:rsidRPr="00EE1A87">
        <w:rPr>
          <w:b/>
          <w:bCs/>
        </w:rPr>
        <w:t xml:space="preserve"> |</w:t>
      </w:r>
    </w:p>
    <w:p w14:paraId="21A09F03" w14:textId="77777777" w:rsidR="00EE1A87" w:rsidRPr="00EE1A87" w:rsidRDefault="00EE1A87" w:rsidP="00EE1A87">
      <w:pPr>
        <w:rPr>
          <w:b/>
          <w:bCs/>
        </w:rPr>
      </w:pPr>
      <w:r w:rsidRPr="00EE1A87">
        <w:rPr>
          <w:b/>
          <w:bCs/>
        </w:rPr>
        <w:t>|------------|-------------|--------------|------------|----------|---------|----|</w:t>
      </w:r>
    </w:p>
    <w:p w14:paraId="2A010524" w14:textId="77777777" w:rsidR="00EE1A87" w:rsidRPr="00EE1A87" w:rsidRDefault="00EE1A87" w:rsidP="00EE1A87">
      <w:pPr>
        <w:rPr>
          <w:b/>
          <w:bCs/>
        </w:rPr>
      </w:pPr>
      <w:r w:rsidRPr="00EE1A87">
        <w:rPr>
          <w:b/>
          <w:bCs/>
        </w:rPr>
        <w:lastRenderedPageBreak/>
        <w:t xml:space="preserve">| #REQ1021   | Discount     | Akash M.     | 18-Sep     | </w:t>
      </w:r>
      <w:r w:rsidRPr="00EE1A87">
        <w:rPr>
          <w:rFonts w:ascii="Segoe UI Emoji" w:hAnsi="Segoe UI Emoji" w:cs="Segoe UI Emoji"/>
          <w:b/>
          <w:bCs/>
        </w:rPr>
        <w:t>🟡</w:t>
      </w:r>
      <w:r w:rsidRPr="00EE1A87">
        <w:rPr>
          <w:b/>
          <w:bCs/>
        </w:rPr>
        <w:t xml:space="preserve"> Pending| </w:t>
      </w:r>
      <w:r w:rsidRPr="00EE1A87">
        <w:rPr>
          <w:rFonts w:ascii="Segoe UI Emoji" w:hAnsi="Segoe UI Emoji" w:cs="Segoe UI Emoji"/>
          <w:b/>
          <w:bCs/>
        </w:rPr>
        <w:t>🔍</w:t>
      </w:r>
      <w:r w:rsidRPr="00EE1A87">
        <w:rPr>
          <w:b/>
          <w:bCs/>
        </w:rPr>
        <w:t xml:space="preserve">     |    |</w:t>
      </w:r>
    </w:p>
    <w:p w14:paraId="042F01C2" w14:textId="77777777" w:rsidR="00EE1A87" w:rsidRPr="00EE1A87" w:rsidRDefault="00EE1A87" w:rsidP="00EE1A87">
      <w:pPr>
        <w:rPr>
          <w:b/>
          <w:bCs/>
        </w:rPr>
      </w:pPr>
      <w:r w:rsidRPr="00EE1A87">
        <w:rPr>
          <w:b/>
          <w:bCs/>
        </w:rPr>
        <w:t xml:space="preserve">| #REQ1022   | Promo Launch | Meena P.     | 17-Sep     | </w:t>
      </w:r>
      <w:r w:rsidRPr="00EE1A87">
        <w:rPr>
          <w:rFonts w:ascii="Segoe UI Emoji" w:hAnsi="Segoe UI Emoji" w:cs="Segoe UI Emoji"/>
          <w:b/>
          <w:bCs/>
        </w:rPr>
        <w:t>✅</w:t>
      </w:r>
      <w:r w:rsidRPr="00EE1A87">
        <w:rPr>
          <w:b/>
          <w:bCs/>
        </w:rPr>
        <w:t xml:space="preserve"> Approved| </w:t>
      </w:r>
      <w:r w:rsidRPr="00EE1A87">
        <w:rPr>
          <w:rFonts w:ascii="Segoe UI Emoji" w:hAnsi="Segoe UI Emoji" w:cs="Segoe UI Emoji"/>
          <w:b/>
          <w:bCs/>
        </w:rPr>
        <w:t>🔍</w:t>
      </w:r>
      <w:r w:rsidRPr="00EE1A87">
        <w:rPr>
          <w:b/>
          <w:bCs/>
        </w:rPr>
        <w:t xml:space="preserve">   |    |</w:t>
      </w:r>
    </w:p>
    <w:p w14:paraId="1A63347D" w14:textId="77777777" w:rsidR="00EE1A87" w:rsidRPr="00EE1A87" w:rsidRDefault="00EE1A87" w:rsidP="00EE1A87">
      <w:pPr>
        <w:rPr>
          <w:b/>
          <w:bCs/>
        </w:rPr>
      </w:pPr>
      <w:r w:rsidRPr="00EE1A87">
        <w:rPr>
          <w:b/>
          <w:bCs/>
        </w:rPr>
        <w:t xml:space="preserve">| #REQ1023   | Onboarding   | Sneha B.     | 16-Sep     | </w:t>
      </w:r>
      <w:r w:rsidRPr="00EE1A87">
        <w:rPr>
          <w:rFonts w:ascii="Segoe UI Emoji" w:hAnsi="Segoe UI Emoji" w:cs="Segoe UI Emoji"/>
          <w:b/>
          <w:bCs/>
        </w:rPr>
        <w:t>❌</w:t>
      </w:r>
      <w:r w:rsidRPr="00EE1A87">
        <w:rPr>
          <w:b/>
          <w:bCs/>
        </w:rPr>
        <w:t xml:space="preserve"> Rejected| </w:t>
      </w:r>
      <w:r w:rsidRPr="00EE1A87">
        <w:rPr>
          <w:rFonts w:ascii="Segoe UI Emoji" w:hAnsi="Segoe UI Emoji" w:cs="Segoe UI Emoji"/>
          <w:b/>
          <w:bCs/>
        </w:rPr>
        <w:t>🔍</w:t>
      </w:r>
      <w:r w:rsidRPr="00EE1A87">
        <w:rPr>
          <w:b/>
          <w:bCs/>
        </w:rPr>
        <w:t xml:space="preserve">   |    |</w:t>
      </w:r>
    </w:p>
    <w:p w14:paraId="62DA56D3" w14:textId="6AE15E0C" w:rsidR="00EE1A87" w:rsidRDefault="00EE1A87" w:rsidP="00EE1A87">
      <w:pPr>
        <w:rPr>
          <w:b/>
          <w:bCs/>
        </w:rPr>
      </w:pPr>
      <w:r w:rsidRPr="00EE1A87">
        <w:rPr>
          <w:b/>
          <w:bCs/>
        </w:rPr>
        <w:t>+--------------------------------------------------------------------------------+</w:t>
      </w:r>
    </w:p>
    <w:p w14:paraId="74C77F5E" w14:textId="651CA132" w:rsidR="00B71272" w:rsidRDefault="00EE1A87" w:rsidP="00B71272">
      <w:pPr>
        <w:rPr>
          <w:b/>
          <w:bCs/>
        </w:rPr>
      </w:pPr>
      <w:r w:rsidRPr="00EE1A87">
        <w:rPr>
          <w:b/>
          <w:bCs/>
        </w:rPr>
        <w:t>Create New Approval Workflow (Admin Only)</w:t>
      </w:r>
    </w:p>
    <w:p w14:paraId="7D04F1FB" w14:textId="77777777" w:rsidR="00EE1A87" w:rsidRPr="00EE1A87" w:rsidRDefault="00EE1A87" w:rsidP="00EE1A87">
      <w:pPr>
        <w:rPr>
          <w:b/>
          <w:bCs/>
        </w:rPr>
      </w:pPr>
      <w:r w:rsidRPr="00EE1A87">
        <w:rPr>
          <w:b/>
          <w:bCs/>
        </w:rPr>
        <w:t>[ Create Workflow Template ]</w:t>
      </w:r>
    </w:p>
    <w:p w14:paraId="41C43267" w14:textId="77777777" w:rsidR="00EE1A87" w:rsidRPr="00EE1A87" w:rsidRDefault="00EE1A87" w:rsidP="00EE1A87">
      <w:pPr>
        <w:rPr>
          <w:b/>
          <w:bCs/>
        </w:rPr>
      </w:pPr>
    </w:p>
    <w:p w14:paraId="1ECE7BF3" w14:textId="77777777" w:rsidR="00EE1A87" w:rsidRPr="00EE1A87" w:rsidRDefault="00EE1A87" w:rsidP="00EE1A87">
      <w:pPr>
        <w:rPr>
          <w:b/>
          <w:bCs/>
        </w:rPr>
      </w:pPr>
      <w:r w:rsidRPr="00EE1A87">
        <w:rPr>
          <w:b/>
          <w:bCs/>
        </w:rPr>
        <w:t>Workflow Name: [ Special Discount Approval ]</w:t>
      </w:r>
    </w:p>
    <w:p w14:paraId="7275EDA5" w14:textId="77777777" w:rsidR="00EE1A87" w:rsidRPr="00EE1A87" w:rsidRDefault="00EE1A87" w:rsidP="00EE1A87">
      <w:pPr>
        <w:rPr>
          <w:rFonts w:hint="eastAsia"/>
          <w:b/>
          <w:bCs/>
        </w:rPr>
      </w:pPr>
      <w:r w:rsidRPr="00EE1A87">
        <w:rPr>
          <w:rFonts w:hint="eastAsia"/>
          <w:b/>
          <w:bCs/>
        </w:rPr>
        <w:t xml:space="preserve">Request Type:  [ Discount Request </w:t>
      </w:r>
      <w:r w:rsidRPr="00EE1A87">
        <w:rPr>
          <w:rFonts w:hint="eastAsia"/>
          <w:b/>
          <w:bCs/>
        </w:rPr>
        <w:t>▼</w:t>
      </w:r>
      <w:r w:rsidRPr="00EE1A87">
        <w:rPr>
          <w:rFonts w:hint="eastAsia"/>
          <w:b/>
          <w:bCs/>
        </w:rPr>
        <w:t xml:space="preserve"> ]</w:t>
      </w:r>
    </w:p>
    <w:p w14:paraId="312AC103" w14:textId="77777777" w:rsidR="00EE1A87" w:rsidRPr="00EE1A87" w:rsidRDefault="00EE1A87" w:rsidP="00EE1A87">
      <w:pPr>
        <w:rPr>
          <w:b/>
          <w:bCs/>
        </w:rPr>
      </w:pPr>
    </w:p>
    <w:p w14:paraId="503B637C" w14:textId="77777777" w:rsidR="00EE1A87" w:rsidRPr="00EE1A87" w:rsidRDefault="00EE1A87" w:rsidP="00EE1A87">
      <w:pPr>
        <w:rPr>
          <w:b/>
          <w:bCs/>
        </w:rPr>
      </w:pPr>
      <w:r w:rsidRPr="00EE1A87">
        <w:rPr>
          <w:b/>
          <w:bCs/>
        </w:rPr>
        <w:t>Step 1:</w:t>
      </w:r>
    </w:p>
    <w:p w14:paraId="11646C42" w14:textId="77777777" w:rsidR="00EE1A87" w:rsidRPr="00EE1A87" w:rsidRDefault="00EE1A87" w:rsidP="00EE1A87">
      <w:pPr>
        <w:rPr>
          <w:rFonts w:hint="eastAsia"/>
          <w:b/>
          <w:bCs/>
        </w:rPr>
      </w:pPr>
      <w:r w:rsidRPr="00EE1A87">
        <w:rPr>
          <w:rFonts w:hint="eastAsia"/>
          <w:b/>
          <w:bCs/>
        </w:rPr>
        <w:t xml:space="preserve">  Approver Role: [ Area Supervisor </w:t>
      </w:r>
      <w:r w:rsidRPr="00EE1A87">
        <w:rPr>
          <w:rFonts w:hint="eastAsia"/>
          <w:b/>
          <w:bCs/>
        </w:rPr>
        <w:t>▼</w:t>
      </w:r>
      <w:r w:rsidRPr="00EE1A87">
        <w:rPr>
          <w:rFonts w:hint="eastAsia"/>
          <w:b/>
          <w:bCs/>
        </w:rPr>
        <w:t xml:space="preserve"> ]</w:t>
      </w:r>
    </w:p>
    <w:p w14:paraId="5499DC25" w14:textId="77777777" w:rsidR="00EE1A87" w:rsidRPr="00EE1A87" w:rsidRDefault="00EE1A87" w:rsidP="00EE1A87">
      <w:pPr>
        <w:rPr>
          <w:b/>
          <w:bCs/>
        </w:rPr>
      </w:pPr>
      <w:r w:rsidRPr="00EE1A87">
        <w:rPr>
          <w:b/>
          <w:bCs/>
        </w:rPr>
        <w:t xml:space="preserve">  Condition:     [ Discount &gt; 5% ]</w:t>
      </w:r>
    </w:p>
    <w:p w14:paraId="2D9F4BD0" w14:textId="77777777" w:rsidR="00EE1A87" w:rsidRPr="00EE1A87" w:rsidRDefault="00EE1A87" w:rsidP="00EE1A87">
      <w:pPr>
        <w:rPr>
          <w:b/>
          <w:bCs/>
        </w:rPr>
      </w:pPr>
    </w:p>
    <w:p w14:paraId="532C3245" w14:textId="77777777" w:rsidR="00EE1A87" w:rsidRPr="00EE1A87" w:rsidRDefault="00EE1A87" w:rsidP="00EE1A87">
      <w:pPr>
        <w:rPr>
          <w:b/>
          <w:bCs/>
        </w:rPr>
      </w:pPr>
      <w:r w:rsidRPr="00EE1A87">
        <w:rPr>
          <w:b/>
          <w:bCs/>
        </w:rPr>
        <w:t>Step 2:</w:t>
      </w:r>
    </w:p>
    <w:p w14:paraId="61915463" w14:textId="77777777" w:rsidR="00EE1A87" w:rsidRPr="00EE1A87" w:rsidRDefault="00EE1A87" w:rsidP="00EE1A87">
      <w:pPr>
        <w:rPr>
          <w:rFonts w:hint="eastAsia"/>
          <w:b/>
          <w:bCs/>
        </w:rPr>
      </w:pPr>
      <w:r w:rsidRPr="00EE1A87">
        <w:rPr>
          <w:rFonts w:hint="eastAsia"/>
          <w:b/>
          <w:bCs/>
        </w:rPr>
        <w:t xml:space="preserve">  Approver Role: [ Sales Coordinator </w:t>
      </w:r>
      <w:r w:rsidRPr="00EE1A87">
        <w:rPr>
          <w:rFonts w:hint="eastAsia"/>
          <w:b/>
          <w:bCs/>
        </w:rPr>
        <w:t>▼</w:t>
      </w:r>
      <w:r w:rsidRPr="00EE1A87">
        <w:rPr>
          <w:rFonts w:hint="eastAsia"/>
          <w:b/>
          <w:bCs/>
        </w:rPr>
        <w:t xml:space="preserve"> ]</w:t>
      </w:r>
    </w:p>
    <w:p w14:paraId="1F5F3335" w14:textId="77777777" w:rsidR="00EE1A87" w:rsidRPr="00EE1A87" w:rsidRDefault="00EE1A87" w:rsidP="00EE1A87">
      <w:pPr>
        <w:rPr>
          <w:b/>
          <w:bCs/>
        </w:rPr>
      </w:pPr>
      <w:r w:rsidRPr="00EE1A87">
        <w:rPr>
          <w:b/>
          <w:bCs/>
        </w:rPr>
        <w:t xml:space="preserve">  Condition:     [ Discount &gt; 10% ]</w:t>
      </w:r>
    </w:p>
    <w:p w14:paraId="223C388B" w14:textId="77777777" w:rsidR="00EE1A87" w:rsidRPr="00EE1A87" w:rsidRDefault="00EE1A87" w:rsidP="00EE1A87">
      <w:pPr>
        <w:rPr>
          <w:b/>
          <w:bCs/>
        </w:rPr>
      </w:pPr>
    </w:p>
    <w:p w14:paraId="7B52007D" w14:textId="77777777" w:rsidR="00EE1A87" w:rsidRPr="00EE1A87" w:rsidRDefault="00EE1A87" w:rsidP="00EE1A87">
      <w:pPr>
        <w:rPr>
          <w:b/>
          <w:bCs/>
        </w:rPr>
      </w:pPr>
      <w:r w:rsidRPr="00EE1A87">
        <w:rPr>
          <w:b/>
          <w:bCs/>
        </w:rPr>
        <w:t>Step 3:</w:t>
      </w:r>
    </w:p>
    <w:p w14:paraId="13E9AD01" w14:textId="77777777" w:rsidR="00EE1A87" w:rsidRPr="00EE1A87" w:rsidRDefault="00EE1A87" w:rsidP="00EE1A87">
      <w:pPr>
        <w:rPr>
          <w:rFonts w:hint="eastAsia"/>
          <w:b/>
          <w:bCs/>
        </w:rPr>
      </w:pPr>
      <w:r w:rsidRPr="00EE1A87">
        <w:rPr>
          <w:rFonts w:hint="eastAsia"/>
          <w:b/>
          <w:bCs/>
        </w:rPr>
        <w:t xml:space="preserve">  Approver Role: [ Head Sales Manager </w:t>
      </w:r>
      <w:r w:rsidRPr="00EE1A87">
        <w:rPr>
          <w:rFonts w:hint="eastAsia"/>
          <w:b/>
          <w:bCs/>
        </w:rPr>
        <w:t>▼</w:t>
      </w:r>
      <w:r w:rsidRPr="00EE1A87">
        <w:rPr>
          <w:rFonts w:hint="eastAsia"/>
          <w:b/>
          <w:bCs/>
        </w:rPr>
        <w:t xml:space="preserve"> ]</w:t>
      </w:r>
    </w:p>
    <w:p w14:paraId="069EC0EE" w14:textId="77777777" w:rsidR="00EE1A87" w:rsidRPr="00EE1A87" w:rsidRDefault="00EE1A87" w:rsidP="00EE1A87">
      <w:pPr>
        <w:rPr>
          <w:b/>
          <w:bCs/>
        </w:rPr>
      </w:pPr>
      <w:r w:rsidRPr="00EE1A87">
        <w:rPr>
          <w:b/>
          <w:bCs/>
        </w:rPr>
        <w:t xml:space="preserve">  Condition:     [ Discount &gt; 20% ]</w:t>
      </w:r>
    </w:p>
    <w:p w14:paraId="135C1B78" w14:textId="77777777" w:rsidR="00EE1A87" w:rsidRPr="00EE1A87" w:rsidRDefault="00EE1A87" w:rsidP="00EE1A87">
      <w:pPr>
        <w:rPr>
          <w:b/>
          <w:bCs/>
        </w:rPr>
      </w:pPr>
    </w:p>
    <w:p w14:paraId="6B18FA1B" w14:textId="4F967620" w:rsidR="00EE1A87" w:rsidRDefault="00EE1A87" w:rsidP="00EE1A87">
      <w:pPr>
        <w:rPr>
          <w:b/>
          <w:bCs/>
        </w:rPr>
      </w:pPr>
      <w:r w:rsidRPr="00EE1A87">
        <w:rPr>
          <w:b/>
          <w:bCs/>
        </w:rPr>
        <w:t>[ Save Workflow Template ]</w:t>
      </w:r>
    </w:p>
    <w:p w14:paraId="2E56FA99" w14:textId="2A5DE1EF" w:rsidR="00EE1A87" w:rsidRDefault="00EE1A87" w:rsidP="00EE1A87">
      <w:pPr>
        <w:rPr>
          <w:b/>
          <w:bCs/>
        </w:rPr>
      </w:pPr>
      <w:r w:rsidRPr="00EE1A87">
        <w:rPr>
          <w:b/>
          <w:bCs/>
        </w:rPr>
        <w:t>Mobile UI – Approval Inbox (for Managers)</w:t>
      </w:r>
    </w:p>
    <w:p w14:paraId="655483A7" w14:textId="77777777" w:rsidR="00EE1A87" w:rsidRPr="00EE1A87" w:rsidRDefault="00EE1A87" w:rsidP="00EE1A87">
      <w:pPr>
        <w:rPr>
          <w:b/>
          <w:bCs/>
        </w:rPr>
      </w:pPr>
      <w:r w:rsidRPr="00EE1A87">
        <w:rPr>
          <w:b/>
          <w:bCs/>
        </w:rPr>
        <w:t>+--------------------------------------------------+</w:t>
      </w:r>
    </w:p>
    <w:p w14:paraId="764B9D1E" w14:textId="77777777" w:rsidR="00EE1A87" w:rsidRPr="00EE1A87" w:rsidRDefault="00EE1A87" w:rsidP="00EE1A87">
      <w:pPr>
        <w:rPr>
          <w:b/>
          <w:bCs/>
        </w:rPr>
      </w:pPr>
      <w:r w:rsidRPr="00EE1A87">
        <w:rPr>
          <w:b/>
          <w:bCs/>
        </w:rPr>
        <w:t xml:space="preserve">| </w:t>
      </w:r>
      <w:r w:rsidRPr="00EE1A87">
        <w:rPr>
          <w:rFonts w:ascii="Segoe UI Emoji" w:hAnsi="Segoe UI Emoji" w:cs="Segoe UI Emoji"/>
          <w:b/>
          <w:bCs/>
        </w:rPr>
        <w:t>🧾</w:t>
      </w:r>
      <w:r w:rsidRPr="00EE1A87">
        <w:rPr>
          <w:b/>
          <w:bCs/>
        </w:rPr>
        <w:t xml:space="preserve"> My Approvals (2 Pending)                      |</w:t>
      </w:r>
    </w:p>
    <w:p w14:paraId="4DD786FA" w14:textId="77777777" w:rsidR="00EE1A87" w:rsidRPr="00EE1A87" w:rsidRDefault="00EE1A87" w:rsidP="00EE1A87">
      <w:pPr>
        <w:rPr>
          <w:b/>
          <w:bCs/>
        </w:rPr>
      </w:pPr>
      <w:r w:rsidRPr="00EE1A87">
        <w:rPr>
          <w:b/>
          <w:bCs/>
        </w:rPr>
        <w:lastRenderedPageBreak/>
        <w:t>+--------------------------------------------------+</w:t>
      </w:r>
    </w:p>
    <w:p w14:paraId="6062010E" w14:textId="77777777" w:rsidR="00EE1A87" w:rsidRPr="00EE1A87" w:rsidRDefault="00EE1A87" w:rsidP="00EE1A87">
      <w:pPr>
        <w:rPr>
          <w:b/>
          <w:bCs/>
        </w:rPr>
      </w:pPr>
      <w:r w:rsidRPr="00EE1A87">
        <w:rPr>
          <w:b/>
          <w:bCs/>
        </w:rPr>
        <w:t xml:space="preserve">| </w:t>
      </w:r>
      <w:r w:rsidRPr="00EE1A87">
        <w:rPr>
          <w:rFonts w:ascii="Segoe UI Emoji" w:hAnsi="Segoe UI Emoji" w:cs="Segoe UI Emoji"/>
          <w:b/>
          <w:bCs/>
        </w:rPr>
        <w:t>🔔</w:t>
      </w:r>
      <w:r w:rsidRPr="00EE1A87">
        <w:rPr>
          <w:b/>
          <w:bCs/>
        </w:rPr>
        <w:t xml:space="preserve"> Discount Request – #REQ1021                  |</w:t>
      </w:r>
    </w:p>
    <w:p w14:paraId="2ACF66EE" w14:textId="77777777" w:rsidR="00EE1A87" w:rsidRPr="00EE1A87" w:rsidRDefault="00EE1A87" w:rsidP="00EE1A87">
      <w:pPr>
        <w:rPr>
          <w:b/>
          <w:bCs/>
        </w:rPr>
      </w:pPr>
      <w:r w:rsidRPr="00EE1A87">
        <w:rPr>
          <w:b/>
          <w:bCs/>
        </w:rPr>
        <w:t>| From: Akash M. | ₹3,200 @ 25% Discount          |</w:t>
      </w:r>
    </w:p>
    <w:p w14:paraId="71AC8110" w14:textId="77777777" w:rsidR="00EE1A87" w:rsidRPr="00EE1A87" w:rsidRDefault="00EE1A87" w:rsidP="00EE1A87">
      <w:pPr>
        <w:rPr>
          <w:b/>
          <w:bCs/>
        </w:rPr>
      </w:pPr>
      <w:r w:rsidRPr="00EE1A87">
        <w:rPr>
          <w:b/>
          <w:bCs/>
        </w:rPr>
        <w:t>| Reason: “Client bulk order”                     |</w:t>
      </w:r>
    </w:p>
    <w:p w14:paraId="01E04365" w14:textId="77777777" w:rsidR="00EE1A87" w:rsidRPr="00EE1A87" w:rsidRDefault="00EE1A87" w:rsidP="00EE1A87">
      <w:pPr>
        <w:rPr>
          <w:b/>
          <w:bCs/>
        </w:rPr>
      </w:pPr>
      <w:r w:rsidRPr="00EE1A87">
        <w:rPr>
          <w:b/>
          <w:bCs/>
        </w:rPr>
        <w:t>| [</w:t>
      </w:r>
      <w:r w:rsidRPr="00EE1A87">
        <w:rPr>
          <w:rFonts w:ascii="Segoe UI Emoji" w:hAnsi="Segoe UI Emoji" w:cs="Segoe UI Emoji"/>
          <w:b/>
          <w:bCs/>
        </w:rPr>
        <w:t>✅</w:t>
      </w:r>
      <w:r w:rsidRPr="00EE1A87">
        <w:rPr>
          <w:b/>
          <w:bCs/>
        </w:rPr>
        <w:t xml:space="preserve"> Approve]   [</w:t>
      </w:r>
      <w:r w:rsidRPr="00EE1A87">
        <w:rPr>
          <w:rFonts w:ascii="Segoe UI Emoji" w:hAnsi="Segoe UI Emoji" w:cs="Segoe UI Emoji"/>
          <w:b/>
          <w:bCs/>
        </w:rPr>
        <w:t>❌</w:t>
      </w:r>
      <w:r w:rsidRPr="00EE1A87">
        <w:rPr>
          <w:b/>
          <w:bCs/>
        </w:rPr>
        <w:t xml:space="preserve"> Reject]   [</w:t>
      </w:r>
      <w:r w:rsidRPr="00EE1A87">
        <w:rPr>
          <w:rFonts w:ascii="Segoe UI Emoji" w:hAnsi="Segoe UI Emoji" w:cs="Segoe UI Emoji"/>
          <w:b/>
          <w:bCs/>
        </w:rPr>
        <w:t>📎</w:t>
      </w:r>
      <w:r w:rsidRPr="00EE1A87">
        <w:rPr>
          <w:b/>
          <w:bCs/>
        </w:rPr>
        <w:t xml:space="preserve"> View Details]   |</w:t>
      </w:r>
    </w:p>
    <w:p w14:paraId="263CB612" w14:textId="1386217B" w:rsidR="00EE1A87" w:rsidRDefault="00EE1A87" w:rsidP="00EE1A87">
      <w:pPr>
        <w:rPr>
          <w:b/>
          <w:bCs/>
        </w:rPr>
      </w:pPr>
      <w:r w:rsidRPr="00EE1A87">
        <w:rPr>
          <w:b/>
          <w:bCs/>
        </w:rPr>
        <w:t>+--------------------------------------------------+</w:t>
      </w:r>
    </w:p>
    <w:p w14:paraId="10B352B3" w14:textId="77777777" w:rsidR="00EE1A87" w:rsidRDefault="00EE1A87" w:rsidP="00EE1A87">
      <w:pPr>
        <w:rPr>
          <w:b/>
          <w:bCs/>
        </w:rPr>
      </w:pPr>
    </w:p>
    <w:p w14:paraId="51468A16" w14:textId="77777777" w:rsidR="00EE1A87" w:rsidRPr="00EE1A87" w:rsidRDefault="00EE1A87" w:rsidP="00EE1A87">
      <w:pPr>
        <w:rPr>
          <w:b/>
          <w:bCs/>
        </w:rPr>
      </w:pPr>
      <w:r w:rsidRPr="00EE1A87">
        <w:rPr>
          <w:b/>
          <w:bCs/>
        </w:rPr>
        <w:t>Workflow Logic Engine (Back-End)</w:t>
      </w:r>
    </w:p>
    <w:p w14:paraId="1A2C479C" w14:textId="77777777" w:rsidR="00EE1A87" w:rsidRPr="00EE1A87" w:rsidRDefault="00EE1A87" w:rsidP="00EE1A87">
      <w:pPr>
        <w:rPr>
          <w:b/>
          <w:bCs/>
        </w:rPr>
      </w:pPr>
      <w:r w:rsidRPr="00EE1A87">
        <w:rPr>
          <w:rFonts w:ascii="Segoe UI Emoji" w:hAnsi="Segoe UI Emoji" w:cs="Segoe UI Emoji"/>
          <w:b/>
          <w:bCs/>
        </w:rPr>
        <w:t>🔧</w:t>
      </w:r>
      <w:r w:rsidRPr="00EE1A87">
        <w:rPr>
          <w:b/>
          <w:bCs/>
        </w:rPr>
        <w:t xml:space="preserve"> Rule Builder Options:</w:t>
      </w:r>
    </w:p>
    <w:p w14:paraId="2FC3E871" w14:textId="77777777" w:rsidR="00EE1A87" w:rsidRPr="00EE1A87" w:rsidRDefault="00EE1A87" w:rsidP="00EE1A87">
      <w:pPr>
        <w:numPr>
          <w:ilvl w:val="0"/>
          <w:numId w:val="18"/>
        </w:numPr>
        <w:rPr>
          <w:b/>
          <w:bCs/>
        </w:rPr>
      </w:pPr>
      <w:r w:rsidRPr="00EE1A87">
        <w:rPr>
          <w:b/>
          <w:bCs/>
        </w:rPr>
        <w:t>Trigger by: User Role, Product, Customer Type, Region, Discount %, Value</w:t>
      </w:r>
    </w:p>
    <w:p w14:paraId="09B8F672" w14:textId="77777777" w:rsidR="00EE1A87" w:rsidRPr="00EE1A87" w:rsidRDefault="00EE1A87" w:rsidP="00EE1A87">
      <w:pPr>
        <w:numPr>
          <w:ilvl w:val="0"/>
          <w:numId w:val="18"/>
        </w:numPr>
        <w:rPr>
          <w:b/>
          <w:bCs/>
        </w:rPr>
      </w:pPr>
      <w:r w:rsidRPr="00EE1A87">
        <w:rPr>
          <w:b/>
          <w:bCs/>
        </w:rPr>
        <w:t>Approval Escalation: auto-escalate after X hours</w:t>
      </w:r>
    </w:p>
    <w:p w14:paraId="17D31A28" w14:textId="77777777" w:rsidR="00EE1A87" w:rsidRPr="00EE1A87" w:rsidRDefault="00EE1A87" w:rsidP="00EE1A87">
      <w:pPr>
        <w:numPr>
          <w:ilvl w:val="0"/>
          <w:numId w:val="18"/>
        </w:numPr>
        <w:rPr>
          <w:b/>
          <w:bCs/>
        </w:rPr>
      </w:pPr>
      <w:r w:rsidRPr="00EE1A87">
        <w:rPr>
          <w:b/>
          <w:bCs/>
        </w:rPr>
        <w:t>Notifications: In-app + Email + (optional SMS)</w:t>
      </w:r>
    </w:p>
    <w:p w14:paraId="189F207D" w14:textId="77777777" w:rsidR="00EE1A87" w:rsidRPr="00EE1A87" w:rsidRDefault="00EE1A87" w:rsidP="00EE1A87">
      <w:pPr>
        <w:numPr>
          <w:ilvl w:val="0"/>
          <w:numId w:val="18"/>
        </w:numPr>
        <w:rPr>
          <w:b/>
          <w:bCs/>
        </w:rPr>
      </w:pPr>
      <w:r w:rsidRPr="00EE1A87">
        <w:rPr>
          <w:b/>
          <w:bCs/>
        </w:rPr>
        <w:t>Attachments: upload contracts, photos, approvals</w:t>
      </w:r>
    </w:p>
    <w:p w14:paraId="3993A28D" w14:textId="77777777" w:rsidR="00EE1A87" w:rsidRDefault="00EE1A87" w:rsidP="00EE1A87">
      <w:pPr>
        <w:rPr>
          <w:b/>
          <w:bCs/>
        </w:rPr>
      </w:pPr>
    </w:p>
    <w:p w14:paraId="5AB1FE80" w14:textId="77777777" w:rsidR="002E01E4" w:rsidRPr="002E01E4" w:rsidRDefault="002E01E4" w:rsidP="002E01E4">
      <w:pPr>
        <w:rPr>
          <w:b/>
          <w:bCs/>
        </w:rPr>
      </w:pPr>
      <w:r w:rsidRPr="002E01E4">
        <w:rPr>
          <w:b/>
          <w:bCs/>
        </w:rPr>
        <w:t>Role-Based Workflow Participation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20"/>
        <w:gridCol w:w="1327"/>
        <w:gridCol w:w="1372"/>
        <w:gridCol w:w="1337"/>
        <w:gridCol w:w="1885"/>
      </w:tblGrid>
      <w:tr w:rsidR="002E01E4" w:rsidRPr="002E01E4" w14:paraId="7DFDAAFF" w14:textId="77777777" w:rsidTr="002E01E4">
        <w:trPr>
          <w:tblHeader/>
          <w:tblCellSpacing w:w="15" w:type="dxa"/>
        </w:trPr>
        <w:tc>
          <w:tcPr>
            <w:tcW w:w="0" w:type="auto"/>
            <w:vAlign w:val="center"/>
            <w:hideMark/>
          </w:tcPr>
          <w:p w14:paraId="797D5395" w14:textId="77777777" w:rsidR="002E01E4" w:rsidRPr="002E01E4" w:rsidRDefault="002E01E4" w:rsidP="002E01E4">
            <w:pPr>
              <w:rPr>
                <w:b/>
                <w:bCs/>
              </w:rPr>
            </w:pPr>
            <w:r w:rsidRPr="002E01E4">
              <w:rPr>
                <w:b/>
                <w:bCs/>
              </w:rPr>
              <w:t>Role</w:t>
            </w:r>
          </w:p>
        </w:tc>
        <w:tc>
          <w:tcPr>
            <w:tcW w:w="0" w:type="auto"/>
            <w:vAlign w:val="center"/>
            <w:hideMark/>
          </w:tcPr>
          <w:p w14:paraId="57FC6839" w14:textId="77777777" w:rsidR="002E01E4" w:rsidRPr="002E01E4" w:rsidRDefault="002E01E4" w:rsidP="002E01E4">
            <w:pPr>
              <w:rPr>
                <w:b/>
                <w:bCs/>
              </w:rPr>
            </w:pPr>
            <w:r w:rsidRPr="002E01E4">
              <w:rPr>
                <w:b/>
                <w:bCs/>
              </w:rPr>
              <w:t>Can Request</w:t>
            </w:r>
          </w:p>
        </w:tc>
        <w:tc>
          <w:tcPr>
            <w:tcW w:w="0" w:type="auto"/>
            <w:vAlign w:val="center"/>
            <w:hideMark/>
          </w:tcPr>
          <w:p w14:paraId="09373E88" w14:textId="77777777" w:rsidR="002E01E4" w:rsidRPr="002E01E4" w:rsidRDefault="002E01E4" w:rsidP="002E01E4">
            <w:pPr>
              <w:rPr>
                <w:b/>
                <w:bCs/>
              </w:rPr>
            </w:pPr>
            <w:r w:rsidRPr="002E01E4">
              <w:rPr>
                <w:b/>
                <w:bCs/>
              </w:rPr>
              <w:t>Can Approve</w:t>
            </w:r>
          </w:p>
        </w:tc>
        <w:tc>
          <w:tcPr>
            <w:tcW w:w="0" w:type="auto"/>
            <w:vAlign w:val="center"/>
            <w:hideMark/>
          </w:tcPr>
          <w:p w14:paraId="2766A97F" w14:textId="77777777" w:rsidR="002E01E4" w:rsidRPr="002E01E4" w:rsidRDefault="002E01E4" w:rsidP="002E01E4">
            <w:pPr>
              <w:rPr>
                <w:b/>
                <w:bCs/>
              </w:rPr>
            </w:pPr>
            <w:r w:rsidRPr="002E01E4">
              <w:rPr>
                <w:b/>
                <w:bCs/>
              </w:rPr>
              <w:t>Can Escalate</w:t>
            </w:r>
          </w:p>
        </w:tc>
        <w:tc>
          <w:tcPr>
            <w:tcW w:w="0" w:type="auto"/>
            <w:vAlign w:val="center"/>
            <w:hideMark/>
          </w:tcPr>
          <w:p w14:paraId="2881288E" w14:textId="77777777" w:rsidR="002E01E4" w:rsidRPr="002E01E4" w:rsidRDefault="002E01E4" w:rsidP="002E01E4">
            <w:pPr>
              <w:rPr>
                <w:b/>
                <w:bCs/>
              </w:rPr>
            </w:pPr>
            <w:r w:rsidRPr="002E01E4">
              <w:rPr>
                <w:b/>
                <w:bCs/>
              </w:rPr>
              <w:t>Admin Templates</w:t>
            </w:r>
          </w:p>
        </w:tc>
      </w:tr>
      <w:tr w:rsidR="002E01E4" w:rsidRPr="002E01E4" w14:paraId="14399E60" w14:textId="77777777" w:rsidTr="002E01E4">
        <w:trPr>
          <w:tblCellSpacing w:w="15" w:type="dxa"/>
        </w:trPr>
        <w:tc>
          <w:tcPr>
            <w:tcW w:w="0" w:type="auto"/>
            <w:vAlign w:val="center"/>
            <w:hideMark/>
          </w:tcPr>
          <w:p w14:paraId="0795E98F" w14:textId="77777777" w:rsidR="002E01E4" w:rsidRPr="002E01E4" w:rsidRDefault="002E01E4" w:rsidP="002E01E4">
            <w:pPr>
              <w:rPr>
                <w:b/>
                <w:bCs/>
              </w:rPr>
            </w:pPr>
            <w:r w:rsidRPr="002E01E4">
              <w:rPr>
                <w:b/>
                <w:bCs/>
              </w:rPr>
              <w:t>Salesperson</w:t>
            </w:r>
          </w:p>
        </w:tc>
        <w:tc>
          <w:tcPr>
            <w:tcW w:w="0" w:type="auto"/>
            <w:vAlign w:val="center"/>
            <w:hideMark/>
          </w:tcPr>
          <w:p w14:paraId="1D2DBC3D"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7E9B26DB"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212E9054"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1263A83B" w14:textId="77777777" w:rsidR="002E01E4" w:rsidRPr="002E01E4" w:rsidRDefault="002E01E4" w:rsidP="002E01E4">
            <w:pPr>
              <w:rPr>
                <w:b/>
                <w:bCs/>
              </w:rPr>
            </w:pPr>
            <w:r w:rsidRPr="002E01E4">
              <w:rPr>
                <w:rFonts w:ascii="Segoe UI Emoji" w:hAnsi="Segoe UI Emoji" w:cs="Segoe UI Emoji"/>
                <w:b/>
                <w:bCs/>
              </w:rPr>
              <w:t>❌</w:t>
            </w:r>
          </w:p>
        </w:tc>
      </w:tr>
      <w:tr w:rsidR="002E01E4" w:rsidRPr="002E01E4" w14:paraId="6358D1E7" w14:textId="77777777" w:rsidTr="002E01E4">
        <w:trPr>
          <w:tblCellSpacing w:w="15" w:type="dxa"/>
        </w:trPr>
        <w:tc>
          <w:tcPr>
            <w:tcW w:w="0" w:type="auto"/>
            <w:vAlign w:val="center"/>
            <w:hideMark/>
          </w:tcPr>
          <w:p w14:paraId="017D9289" w14:textId="77777777" w:rsidR="002E01E4" w:rsidRPr="002E01E4" w:rsidRDefault="002E01E4" w:rsidP="002E01E4">
            <w:pPr>
              <w:rPr>
                <w:b/>
                <w:bCs/>
              </w:rPr>
            </w:pPr>
            <w:r w:rsidRPr="002E01E4">
              <w:rPr>
                <w:b/>
                <w:bCs/>
              </w:rPr>
              <w:t>Area Supervisor</w:t>
            </w:r>
          </w:p>
        </w:tc>
        <w:tc>
          <w:tcPr>
            <w:tcW w:w="0" w:type="auto"/>
            <w:vAlign w:val="center"/>
            <w:hideMark/>
          </w:tcPr>
          <w:p w14:paraId="496B3416"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30BA112D"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(Step 1)</w:t>
            </w:r>
          </w:p>
        </w:tc>
        <w:tc>
          <w:tcPr>
            <w:tcW w:w="0" w:type="auto"/>
            <w:vAlign w:val="center"/>
            <w:hideMark/>
          </w:tcPr>
          <w:p w14:paraId="6D31C0D7"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28BFDB9D" w14:textId="77777777" w:rsidR="002E01E4" w:rsidRPr="002E01E4" w:rsidRDefault="002E01E4" w:rsidP="002E01E4">
            <w:pPr>
              <w:rPr>
                <w:b/>
                <w:bCs/>
              </w:rPr>
            </w:pPr>
            <w:r w:rsidRPr="002E01E4">
              <w:rPr>
                <w:rFonts w:ascii="Segoe UI Emoji" w:hAnsi="Segoe UI Emoji" w:cs="Segoe UI Emoji"/>
                <w:b/>
                <w:bCs/>
              </w:rPr>
              <w:t>❌</w:t>
            </w:r>
          </w:p>
        </w:tc>
      </w:tr>
      <w:tr w:rsidR="002E01E4" w:rsidRPr="002E01E4" w14:paraId="715C3756" w14:textId="77777777" w:rsidTr="002E01E4">
        <w:trPr>
          <w:tblCellSpacing w:w="15" w:type="dxa"/>
        </w:trPr>
        <w:tc>
          <w:tcPr>
            <w:tcW w:w="0" w:type="auto"/>
            <w:vAlign w:val="center"/>
            <w:hideMark/>
          </w:tcPr>
          <w:p w14:paraId="617969C7" w14:textId="77777777" w:rsidR="002E01E4" w:rsidRPr="002E01E4" w:rsidRDefault="002E01E4" w:rsidP="002E01E4">
            <w:pPr>
              <w:rPr>
                <w:b/>
                <w:bCs/>
              </w:rPr>
            </w:pPr>
            <w:r w:rsidRPr="002E01E4">
              <w:rPr>
                <w:b/>
                <w:bCs/>
              </w:rPr>
              <w:t>Sales Coordinator</w:t>
            </w:r>
          </w:p>
        </w:tc>
        <w:tc>
          <w:tcPr>
            <w:tcW w:w="0" w:type="auto"/>
            <w:vAlign w:val="center"/>
            <w:hideMark/>
          </w:tcPr>
          <w:p w14:paraId="09DBCF7D"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50B399DE"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(Step 2)</w:t>
            </w:r>
          </w:p>
        </w:tc>
        <w:tc>
          <w:tcPr>
            <w:tcW w:w="0" w:type="auto"/>
            <w:vAlign w:val="center"/>
            <w:hideMark/>
          </w:tcPr>
          <w:p w14:paraId="1522C0FA"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7151FCCD" w14:textId="77777777" w:rsidR="002E01E4" w:rsidRPr="002E01E4" w:rsidRDefault="002E01E4" w:rsidP="002E01E4">
            <w:pPr>
              <w:rPr>
                <w:b/>
                <w:bCs/>
              </w:rPr>
            </w:pPr>
            <w:r w:rsidRPr="002E01E4">
              <w:rPr>
                <w:rFonts w:ascii="Segoe UI Emoji" w:hAnsi="Segoe UI Emoji" w:cs="Segoe UI Emoji"/>
                <w:b/>
                <w:bCs/>
              </w:rPr>
              <w:t>❌</w:t>
            </w:r>
          </w:p>
        </w:tc>
      </w:tr>
      <w:tr w:rsidR="002E01E4" w:rsidRPr="002E01E4" w14:paraId="7D691C1F" w14:textId="77777777" w:rsidTr="002E01E4">
        <w:trPr>
          <w:tblCellSpacing w:w="15" w:type="dxa"/>
        </w:trPr>
        <w:tc>
          <w:tcPr>
            <w:tcW w:w="0" w:type="auto"/>
            <w:vAlign w:val="center"/>
            <w:hideMark/>
          </w:tcPr>
          <w:p w14:paraId="79C3C99C" w14:textId="77777777" w:rsidR="002E01E4" w:rsidRPr="002E01E4" w:rsidRDefault="002E01E4" w:rsidP="002E01E4">
            <w:pPr>
              <w:rPr>
                <w:b/>
                <w:bCs/>
              </w:rPr>
            </w:pPr>
            <w:r w:rsidRPr="002E01E4">
              <w:rPr>
                <w:b/>
                <w:bCs/>
              </w:rPr>
              <w:t>Head Sales Manager</w:t>
            </w:r>
          </w:p>
        </w:tc>
        <w:tc>
          <w:tcPr>
            <w:tcW w:w="0" w:type="auto"/>
            <w:vAlign w:val="center"/>
            <w:hideMark/>
          </w:tcPr>
          <w:p w14:paraId="671A711D"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7C7240B8"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(Final)</w:t>
            </w:r>
          </w:p>
        </w:tc>
        <w:tc>
          <w:tcPr>
            <w:tcW w:w="0" w:type="auto"/>
            <w:vAlign w:val="center"/>
            <w:hideMark/>
          </w:tcPr>
          <w:p w14:paraId="4629D538"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4DE5A148" w14:textId="77777777" w:rsidR="002E01E4" w:rsidRPr="002E01E4" w:rsidRDefault="002E01E4" w:rsidP="002E01E4">
            <w:pPr>
              <w:rPr>
                <w:b/>
                <w:bCs/>
              </w:rPr>
            </w:pPr>
            <w:r w:rsidRPr="002E01E4">
              <w:rPr>
                <w:rFonts w:ascii="Segoe UI Emoji" w:hAnsi="Segoe UI Emoji" w:cs="Segoe UI Emoji"/>
                <w:b/>
                <w:bCs/>
              </w:rPr>
              <w:t>❌</w:t>
            </w:r>
          </w:p>
        </w:tc>
      </w:tr>
      <w:tr w:rsidR="002E01E4" w:rsidRPr="002E01E4" w14:paraId="74BD7E79" w14:textId="77777777" w:rsidTr="002E01E4">
        <w:trPr>
          <w:tblCellSpacing w:w="15" w:type="dxa"/>
        </w:trPr>
        <w:tc>
          <w:tcPr>
            <w:tcW w:w="0" w:type="auto"/>
            <w:vAlign w:val="center"/>
            <w:hideMark/>
          </w:tcPr>
          <w:p w14:paraId="4468D0B7" w14:textId="77777777" w:rsidR="002E01E4" w:rsidRPr="002E01E4" w:rsidRDefault="002E01E4" w:rsidP="002E01E4">
            <w:pPr>
              <w:rPr>
                <w:b/>
                <w:bCs/>
              </w:rPr>
            </w:pPr>
            <w:r w:rsidRPr="002E01E4">
              <w:rPr>
                <w:b/>
                <w:bCs/>
              </w:rPr>
              <w:t>Admin / CEO</w:t>
            </w:r>
          </w:p>
        </w:tc>
        <w:tc>
          <w:tcPr>
            <w:tcW w:w="0" w:type="auto"/>
            <w:vAlign w:val="center"/>
            <w:hideMark/>
          </w:tcPr>
          <w:p w14:paraId="041BD546"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3AD19B46"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163E92CA" w14:textId="77777777" w:rsidR="002E01E4" w:rsidRPr="002E01E4" w:rsidRDefault="002E01E4" w:rsidP="002E01E4">
            <w:pPr>
              <w:rPr>
                <w:b/>
                <w:bCs/>
              </w:rPr>
            </w:pPr>
            <w:r w:rsidRPr="002E01E4">
              <w:rPr>
                <w:rFonts w:ascii="Segoe UI Emoji" w:hAnsi="Segoe UI Emoji" w:cs="Segoe UI Emoji"/>
                <w:b/>
                <w:bCs/>
              </w:rPr>
              <w:t>✅</w:t>
            </w:r>
          </w:p>
        </w:tc>
        <w:tc>
          <w:tcPr>
            <w:tcW w:w="0" w:type="auto"/>
            <w:vAlign w:val="center"/>
            <w:hideMark/>
          </w:tcPr>
          <w:p w14:paraId="7992185C" w14:textId="77777777" w:rsidR="002E01E4" w:rsidRPr="002E01E4" w:rsidRDefault="002E01E4" w:rsidP="002E01E4">
            <w:pPr>
              <w:rPr>
                <w:b/>
                <w:bCs/>
              </w:rPr>
            </w:pPr>
            <w:r w:rsidRPr="002E01E4">
              <w:rPr>
                <w:rFonts w:ascii="Segoe UI Emoji" w:hAnsi="Segoe UI Emoji" w:cs="Segoe UI Emoji"/>
                <w:b/>
                <w:bCs/>
              </w:rPr>
              <w:t>✅</w:t>
            </w:r>
          </w:p>
        </w:tc>
      </w:tr>
    </w:tbl>
    <w:p w14:paraId="030CA462" w14:textId="77777777" w:rsidR="002E01E4" w:rsidRDefault="002E01E4" w:rsidP="00EE1A87">
      <w:pPr>
        <w:rPr>
          <w:b/>
          <w:bCs/>
        </w:rPr>
      </w:pPr>
    </w:p>
    <w:p w14:paraId="4462F885" w14:textId="77777777" w:rsidR="002E01E4" w:rsidRPr="002E01E4" w:rsidRDefault="002E01E4" w:rsidP="002E01E4">
      <w:pPr>
        <w:rPr>
          <w:b/>
          <w:bCs/>
        </w:rPr>
      </w:pPr>
      <w:r w:rsidRPr="002E01E4">
        <w:rPr>
          <w:b/>
          <w:bCs/>
        </w:rPr>
        <w:t>Smart Workflow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24"/>
        <w:gridCol w:w="4528"/>
      </w:tblGrid>
      <w:tr w:rsidR="002E01E4" w:rsidRPr="002E01E4" w14:paraId="467A3029" w14:textId="77777777" w:rsidTr="002E01E4">
        <w:trPr>
          <w:tblHeader/>
          <w:tblCellSpacing w:w="15" w:type="dxa"/>
        </w:trPr>
        <w:tc>
          <w:tcPr>
            <w:tcW w:w="0" w:type="auto"/>
            <w:vAlign w:val="center"/>
            <w:hideMark/>
          </w:tcPr>
          <w:p w14:paraId="23E4EDF2" w14:textId="77777777" w:rsidR="002E01E4" w:rsidRPr="002E01E4" w:rsidRDefault="002E01E4" w:rsidP="002E01E4">
            <w:pPr>
              <w:rPr>
                <w:b/>
                <w:bCs/>
              </w:rPr>
            </w:pPr>
            <w:r w:rsidRPr="002E01E4">
              <w:rPr>
                <w:b/>
                <w:bCs/>
              </w:rPr>
              <w:lastRenderedPageBreak/>
              <w:t>Feature</w:t>
            </w:r>
          </w:p>
        </w:tc>
        <w:tc>
          <w:tcPr>
            <w:tcW w:w="0" w:type="auto"/>
            <w:vAlign w:val="center"/>
            <w:hideMark/>
          </w:tcPr>
          <w:p w14:paraId="20891869" w14:textId="77777777" w:rsidR="002E01E4" w:rsidRPr="002E01E4" w:rsidRDefault="002E01E4" w:rsidP="002E01E4">
            <w:pPr>
              <w:rPr>
                <w:b/>
                <w:bCs/>
              </w:rPr>
            </w:pPr>
            <w:r w:rsidRPr="002E01E4">
              <w:rPr>
                <w:b/>
                <w:bCs/>
              </w:rPr>
              <w:t>Description</w:t>
            </w:r>
          </w:p>
        </w:tc>
      </w:tr>
      <w:tr w:rsidR="002E01E4" w:rsidRPr="002E01E4" w14:paraId="398CF0D2" w14:textId="77777777" w:rsidTr="002E01E4">
        <w:trPr>
          <w:tblCellSpacing w:w="15" w:type="dxa"/>
        </w:trPr>
        <w:tc>
          <w:tcPr>
            <w:tcW w:w="0" w:type="auto"/>
            <w:vAlign w:val="center"/>
            <w:hideMark/>
          </w:tcPr>
          <w:p w14:paraId="589681B0"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Auto-routing</w:t>
            </w:r>
          </w:p>
        </w:tc>
        <w:tc>
          <w:tcPr>
            <w:tcW w:w="0" w:type="auto"/>
            <w:vAlign w:val="center"/>
            <w:hideMark/>
          </w:tcPr>
          <w:p w14:paraId="20FA3340" w14:textId="77777777" w:rsidR="002E01E4" w:rsidRPr="002E01E4" w:rsidRDefault="002E01E4" w:rsidP="002E01E4">
            <w:pPr>
              <w:rPr>
                <w:b/>
                <w:bCs/>
              </w:rPr>
            </w:pPr>
            <w:r w:rsidRPr="002E01E4">
              <w:rPr>
                <w:b/>
                <w:bCs/>
              </w:rPr>
              <w:t>Skip steps if approver = requester</w:t>
            </w:r>
          </w:p>
        </w:tc>
      </w:tr>
      <w:tr w:rsidR="002E01E4" w:rsidRPr="002E01E4" w14:paraId="66CAA861" w14:textId="77777777" w:rsidTr="002E01E4">
        <w:trPr>
          <w:tblCellSpacing w:w="15" w:type="dxa"/>
        </w:trPr>
        <w:tc>
          <w:tcPr>
            <w:tcW w:w="0" w:type="auto"/>
            <w:vAlign w:val="center"/>
            <w:hideMark/>
          </w:tcPr>
          <w:p w14:paraId="6EFF8892"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Attach supporting docs</w:t>
            </w:r>
          </w:p>
        </w:tc>
        <w:tc>
          <w:tcPr>
            <w:tcW w:w="0" w:type="auto"/>
            <w:vAlign w:val="center"/>
            <w:hideMark/>
          </w:tcPr>
          <w:p w14:paraId="5C273289" w14:textId="77777777" w:rsidR="002E01E4" w:rsidRPr="002E01E4" w:rsidRDefault="002E01E4" w:rsidP="002E01E4">
            <w:pPr>
              <w:rPr>
                <w:b/>
                <w:bCs/>
              </w:rPr>
            </w:pPr>
            <w:r w:rsidRPr="002E01E4">
              <w:rPr>
                <w:b/>
                <w:bCs/>
              </w:rPr>
              <w:t>e.g., customer letter, volume contract</w:t>
            </w:r>
          </w:p>
        </w:tc>
      </w:tr>
      <w:tr w:rsidR="002E01E4" w:rsidRPr="002E01E4" w14:paraId="69402382" w14:textId="77777777" w:rsidTr="002E01E4">
        <w:trPr>
          <w:tblCellSpacing w:w="15" w:type="dxa"/>
        </w:trPr>
        <w:tc>
          <w:tcPr>
            <w:tcW w:w="0" w:type="auto"/>
            <w:vAlign w:val="center"/>
            <w:hideMark/>
          </w:tcPr>
          <w:p w14:paraId="07AA7FB0"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SLA Timers</w:t>
            </w:r>
          </w:p>
        </w:tc>
        <w:tc>
          <w:tcPr>
            <w:tcW w:w="0" w:type="auto"/>
            <w:vAlign w:val="center"/>
            <w:hideMark/>
          </w:tcPr>
          <w:p w14:paraId="32F12C60" w14:textId="77777777" w:rsidR="002E01E4" w:rsidRPr="002E01E4" w:rsidRDefault="002E01E4" w:rsidP="002E01E4">
            <w:pPr>
              <w:rPr>
                <w:b/>
                <w:bCs/>
              </w:rPr>
            </w:pPr>
            <w:r w:rsidRPr="002E01E4">
              <w:rPr>
                <w:b/>
                <w:bCs/>
              </w:rPr>
              <w:t>Track turnaround times</w:t>
            </w:r>
          </w:p>
        </w:tc>
      </w:tr>
      <w:tr w:rsidR="002E01E4" w:rsidRPr="002E01E4" w14:paraId="3E35A5CB" w14:textId="77777777" w:rsidTr="002E01E4">
        <w:trPr>
          <w:tblCellSpacing w:w="15" w:type="dxa"/>
        </w:trPr>
        <w:tc>
          <w:tcPr>
            <w:tcW w:w="0" w:type="auto"/>
            <w:vAlign w:val="center"/>
            <w:hideMark/>
          </w:tcPr>
          <w:p w14:paraId="5C9F1AC0"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Notification system</w:t>
            </w:r>
          </w:p>
        </w:tc>
        <w:tc>
          <w:tcPr>
            <w:tcW w:w="0" w:type="auto"/>
            <w:vAlign w:val="center"/>
            <w:hideMark/>
          </w:tcPr>
          <w:p w14:paraId="5ED22080" w14:textId="77777777" w:rsidR="002E01E4" w:rsidRPr="002E01E4" w:rsidRDefault="002E01E4" w:rsidP="002E01E4">
            <w:pPr>
              <w:rPr>
                <w:b/>
                <w:bCs/>
              </w:rPr>
            </w:pPr>
            <w:r w:rsidRPr="002E01E4">
              <w:rPr>
                <w:b/>
                <w:bCs/>
              </w:rPr>
              <w:t>Approver reminders, escalations</w:t>
            </w:r>
          </w:p>
        </w:tc>
      </w:tr>
      <w:tr w:rsidR="002E01E4" w:rsidRPr="002E01E4" w14:paraId="5C4FD667" w14:textId="77777777" w:rsidTr="002E01E4">
        <w:trPr>
          <w:tblCellSpacing w:w="15" w:type="dxa"/>
        </w:trPr>
        <w:tc>
          <w:tcPr>
            <w:tcW w:w="0" w:type="auto"/>
            <w:vAlign w:val="center"/>
            <w:hideMark/>
          </w:tcPr>
          <w:p w14:paraId="2B2627AD" w14:textId="77777777" w:rsidR="002E01E4" w:rsidRPr="002E01E4" w:rsidRDefault="002E01E4" w:rsidP="002E01E4">
            <w:pPr>
              <w:rPr>
                <w:b/>
                <w:bCs/>
              </w:rPr>
            </w:pPr>
            <w:r w:rsidRPr="002E01E4">
              <w:rPr>
                <w:rFonts w:ascii="Segoe UI Emoji" w:hAnsi="Segoe UI Emoji" w:cs="Segoe UI Emoji"/>
                <w:b/>
                <w:bCs/>
              </w:rPr>
              <w:t>📈</w:t>
            </w:r>
            <w:r w:rsidRPr="002E01E4">
              <w:rPr>
                <w:b/>
                <w:bCs/>
              </w:rPr>
              <w:t xml:space="preserve"> Approval Analytics</w:t>
            </w:r>
          </w:p>
        </w:tc>
        <w:tc>
          <w:tcPr>
            <w:tcW w:w="0" w:type="auto"/>
            <w:vAlign w:val="center"/>
            <w:hideMark/>
          </w:tcPr>
          <w:p w14:paraId="71CCE3E6" w14:textId="77777777" w:rsidR="002E01E4" w:rsidRPr="002E01E4" w:rsidRDefault="002E01E4" w:rsidP="002E01E4">
            <w:pPr>
              <w:rPr>
                <w:b/>
                <w:bCs/>
              </w:rPr>
            </w:pPr>
            <w:r w:rsidRPr="002E01E4">
              <w:rPr>
                <w:b/>
                <w:bCs/>
              </w:rPr>
              <w:t>Avg approval time, # pending, rejection rate</w:t>
            </w:r>
          </w:p>
        </w:tc>
      </w:tr>
    </w:tbl>
    <w:p w14:paraId="32D4AC71" w14:textId="77777777" w:rsidR="00B71272" w:rsidRDefault="00B71272" w:rsidP="00B71272">
      <w:pPr>
        <w:rPr>
          <w:b/>
          <w:bCs/>
        </w:rPr>
      </w:pPr>
    </w:p>
    <w:p w14:paraId="1F4BE027" w14:textId="519DAB17" w:rsidR="00B71272" w:rsidRDefault="0092327C" w:rsidP="0062798D">
      <w:pPr>
        <w:pStyle w:val="Heading1"/>
      </w:pPr>
      <w:bookmarkStart w:id="38" w:name="_Toc209111816"/>
      <w:r>
        <w:t xml:space="preserve">21. </w:t>
      </w:r>
      <w:r w:rsidR="0062798D" w:rsidRPr="0062798D">
        <w:t>Delivery Scheduling &amp; Proof of Delivery (POD)</w:t>
      </w:r>
      <w:bookmarkEnd w:id="38"/>
    </w:p>
    <w:p w14:paraId="4A5FF6DA" w14:textId="77777777" w:rsidR="0062798D" w:rsidRPr="0062798D" w:rsidRDefault="0062798D" w:rsidP="0062798D">
      <w:pPr>
        <w:rPr>
          <w:b/>
          <w:bCs/>
        </w:rPr>
      </w:pPr>
      <w:r w:rsidRPr="0062798D">
        <w:rPr>
          <w:b/>
          <w:bCs/>
        </w:rPr>
        <w:t>Objective:</w:t>
      </w:r>
    </w:p>
    <w:p w14:paraId="5E8DEEDF" w14:textId="77777777" w:rsidR="0062798D" w:rsidRPr="0062798D" w:rsidRDefault="0062798D" w:rsidP="0062798D">
      <w:r w:rsidRPr="0062798D">
        <w:t xml:space="preserve">Enable efficient planning of delivery routes, order dispatching, and real-time proof of delivery collection from customers, all linked with your </w:t>
      </w:r>
      <w:r w:rsidRPr="0062798D">
        <w:rPr>
          <w:b/>
          <w:bCs/>
        </w:rPr>
        <w:t>orders and field staff movement</w:t>
      </w:r>
      <w:r w:rsidRPr="0062798D">
        <w:t>.</w:t>
      </w:r>
    </w:p>
    <w:p w14:paraId="7C3DE440" w14:textId="77777777" w:rsidR="0062798D" w:rsidRPr="0062798D" w:rsidRDefault="0062798D" w:rsidP="0062798D">
      <w:pPr>
        <w:rPr>
          <w:b/>
          <w:bCs/>
        </w:rPr>
      </w:pPr>
      <w:r w:rsidRPr="0062798D">
        <w:rPr>
          <w:b/>
          <w:bCs/>
        </w:rPr>
        <w:t>Key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3"/>
        <w:gridCol w:w="5176"/>
      </w:tblGrid>
      <w:tr w:rsidR="0062798D" w:rsidRPr="0062798D" w14:paraId="11B81CB3" w14:textId="77777777" w:rsidTr="0062798D">
        <w:trPr>
          <w:tblHeader/>
          <w:tblCellSpacing w:w="15" w:type="dxa"/>
        </w:trPr>
        <w:tc>
          <w:tcPr>
            <w:tcW w:w="0" w:type="auto"/>
            <w:vAlign w:val="center"/>
            <w:hideMark/>
          </w:tcPr>
          <w:p w14:paraId="6D6A7677" w14:textId="77777777" w:rsidR="0062798D" w:rsidRPr="0062798D" w:rsidRDefault="0062798D" w:rsidP="0062798D">
            <w:pPr>
              <w:rPr>
                <w:b/>
                <w:bCs/>
              </w:rPr>
            </w:pPr>
            <w:r w:rsidRPr="0062798D">
              <w:rPr>
                <w:b/>
                <w:bCs/>
              </w:rPr>
              <w:t>Category</w:t>
            </w:r>
          </w:p>
        </w:tc>
        <w:tc>
          <w:tcPr>
            <w:tcW w:w="0" w:type="auto"/>
            <w:vAlign w:val="center"/>
            <w:hideMark/>
          </w:tcPr>
          <w:p w14:paraId="284F9FF4" w14:textId="77777777" w:rsidR="0062798D" w:rsidRPr="0062798D" w:rsidRDefault="0062798D" w:rsidP="0062798D">
            <w:pPr>
              <w:rPr>
                <w:b/>
                <w:bCs/>
              </w:rPr>
            </w:pPr>
            <w:r w:rsidRPr="0062798D">
              <w:rPr>
                <w:b/>
                <w:bCs/>
              </w:rPr>
              <w:t>Functions Included</w:t>
            </w:r>
          </w:p>
        </w:tc>
      </w:tr>
      <w:tr w:rsidR="0062798D" w:rsidRPr="0062798D" w14:paraId="6FE90995" w14:textId="77777777" w:rsidTr="0062798D">
        <w:trPr>
          <w:tblCellSpacing w:w="15" w:type="dxa"/>
        </w:trPr>
        <w:tc>
          <w:tcPr>
            <w:tcW w:w="0" w:type="auto"/>
            <w:vAlign w:val="center"/>
            <w:hideMark/>
          </w:tcPr>
          <w:p w14:paraId="5F31B653" w14:textId="77777777" w:rsidR="0062798D" w:rsidRPr="0062798D" w:rsidRDefault="0062798D" w:rsidP="0062798D">
            <w:r w:rsidRPr="0062798D">
              <w:rPr>
                <w:rFonts w:ascii="Segoe UI Emoji" w:hAnsi="Segoe UI Emoji" w:cs="Segoe UI Emoji"/>
              </w:rPr>
              <w:t>📅</w:t>
            </w:r>
            <w:r w:rsidRPr="0062798D">
              <w:t xml:space="preserve"> Delivery Planning</w:t>
            </w:r>
          </w:p>
        </w:tc>
        <w:tc>
          <w:tcPr>
            <w:tcW w:w="0" w:type="auto"/>
            <w:vAlign w:val="center"/>
            <w:hideMark/>
          </w:tcPr>
          <w:p w14:paraId="112C69F1" w14:textId="77777777" w:rsidR="0062798D" w:rsidRPr="0062798D" w:rsidRDefault="0062798D" w:rsidP="0062798D">
            <w:r w:rsidRPr="0062798D">
              <w:t>Route planning, order bundling, vehicle assignment</w:t>
            </w:r>
          </w:p>
        </w:tc>
      </w:tr>
      <w:tr w:rsidR="0062798D" w:rsidRPr="0062798D" w14:paraId="7E852687" w14:textId="77777777" w:rsidTr="0062798D">
        <w:trPr>
          <w:tblCellSpacing w:w="15" w:type="dxa"/>
        </w:trPr>
        <w:tc>
          <w:tcPr>
            <w:tcW w:w="0" w:type="auto"/>
            <w:vAlign w:val="center"/>
            <w:hideMark/>
          </w:tcPr>
          <w:p w14:paraId="5A217A76" w14:textId="77777777" w:rsidR="0062798D" w:rsidRPr="0062798D" w:rsidRDefault="0062798D" w:rsidP="0062798D">
            <w:r w:rsidRPr="0062798D">
              <w:rPr>
                <w:rFonts w:ascii="Segoe UI Emoji" w:hAnsi="Segoe UI Emoji" w:cs="Segoe UI Emoji"/>
              </w:rPr>
              <w:t>🧑</w:t>
            </w:r>
            <w:r w:rsidRPr="0062798D">
              <w:t>‍</w:t>
            </w:r>
            <w:r w:rsidRPr="0062798D">
              <w:rPr>
                <w:rFonts w:ascii="Segoe UI Emoji" w:hAnsi="Segoe UI Emoji" w:cs="Segoe UI Emoji"/>
              </w:rPr>
              <w:t>🤝</w:t>
            </w:r>
            <w:r w:rsidRPr="0062798D">
              <w:t>‍</w:t>
            </w:r>
            <w:r w:rsidRPr="0062798D">
              <w:rPr>
                <w:rFonts w:ascii="Segoe UI Emoji" w:hAnsi="Segoe UI Emoji" w:cs="Segoe UI Emoji"/>
              </w:rPr>
              <w:t>🧑</w:t>
            </w:r>
            <w:r w:rsidRPr="0062798D">
              <w:t xml:space="preserve"> Field Execution</w:t>
            </w:r>
          </w:p>
        </w:tc>
        <w:tc>
          <w:tcPr>
            <w:tcW w:w="0" w:type="auto"/>
            <w:vAlign w:val="center"/>
            <w:hideMark/>
          </w:tcPr>
          <w:p w14:paraId="5163D8E8" w14:textId="77777777" w:rsidR="0062798D" w:rsidRPr="0062798D" w:rsidRDefault="0062798D" w:rsidP="0062798D">
            <w:r w:rsidRPr="0062798D">
              <w:t>Driver/Salesperson view, navigation, delivery status</w:t>
            </w:r>
          </w:p>
        </w:tc>
      </w:tr>
      <w:tr w:rsidR="0062798D" w:rsidRPr="0062798D" w14:paraId="49E75E7B" w14:textId="77777777" w:rsidTr="0062798D">
        <w:trPr>
          <w:tblCellSpacing w:w="15" w:type="dxa"/>
        </w:trPr>
        <w:tc>
          <w:tcPr>
            <w:tcW w:w="0" w:type="auto"/>
            <w:vAlign w:val="center"/>
            <w:hideMark/>
          </w:tcPr>
          <w:p w14:paraId="5523F89C" w14:textId="77777777" w:rsidR="0062798D" w:rsidRPr="0062798D" w:rsidRDefault="0062798D" w:rsidP="0062798D">
            <w:r w:rsidRPr="0062798D">
              <w:rPr>
                <w:rFonts w:ascii="Segoe UI Emoji" w:hAnsi="Segoe UI Emoji" w:cs="Segoe UI Emoji"/>
              </w:rPr>
              <w:t>✍️</w:t>
            </w:r>
            <w:r w:rsidRPr="0062798D">
              <w:t xml:space="preserve"> POD Collection</w:t>
            </w:r>
          </w:p>
        </w:tc>
        <w:tc>
          <w:tcPr>
            <w:tcW w:w="0" w:type="auto"/>
            <w:vAlign w:val="center"/>
            <w:hideMark/>
          </w:tcPr>
          <w:p w14:paraId="60056458" w14:textId="77777777" w:rsidR="0062798D" w:rsidRPr="0062798D" w:rsidRDefault="0062798D" w:rsidP="0062798D">
            <w:r w:rsidRPr="0062798D">
              <w:t>Customer signature, photo, geolocation, time-stamped</w:t>
            </w:r>
          </w:p>
        </w:tc>
      </w:tr>
      <w:tr w:rsidR="0062798D" w:rsidRPr="0062798D" w14:paraId="2C479A78" w14:textId="77777777" w:rsidTr="0062798D">
        <w:trPr>
          <w:tblCellSpacing w:w="15" w:type="dxa"/>
        </w:trPr>
        <w:tc>
          <w:tcPr>
            <w:tcW w:w="0" w:type="auto"/>
            <w:vAlign w:val="center"/>
            <w:hideMark/>
          </w:tcPr>
          <w:p w14:paraId="4C207EB5" w14:textId="77777777" w:rsidR="0062798D" w:rsidRPr="0062798D" w:rsidRDefault="0062798D" w:rsidP="0062798D">
            <w:r w:rsidRPr="0062798D">
              <w:rPr>
                <w:rFonts w:ascii="Segoe UI Emoji" w:hAnsi="Segoe UI Emoji" w:cs="Segoe UI Emoji"/>
              </w:rPr>
              <w:t>📦</w:t>
            </w:r>
            <w:r w:rsidRPr="0062798D">
              <w:t xml:space="preserve"> Returns/Issues</w:t>
            </w:r>
          </w:p>
        </w:tc>
        <w:tc>
          <w:tcPr>
            <w:tcW w:w="0" w:type="auto"/>
            <w:vAlign w:val="center"/>
            <w:hideMark/>
          </w:tcPr>
          <w:p w14:paraId="15A9C06C" w14:textId="77777777" w:rsidR="0062798D" w:rsidRPr="0062798D" w:rsidRDefault="0062798D" w:rsidP="0062798D">
            <w:r w:rsidRPr="0062798D">
              <w:t>Report damage, partial delivery, or customer refusal</w:t>
            </w:r>
          </w:p>
        </w:tc>
      </w:tr>
    </w:tbl>
    <w:p w14:paraId="2813A991" w14:textId="77777777" w:rsidR="0062798D" w:rsidRDefault="0062798D" w:rsidP="0062798D"/>
    <w:p w14:paraId="25DDE82D" w14:textId="7B08032B" w:rsidR="0062798D" w:rsidRDefault="0062798D" w:rsidP="0062798D">
      <w:r w:rsidRPr="0062798D">
        <w:t>Web UI – Delivery Dashboard (Logistics Team)</w:t>
      </w:r>
    </w:p>
    <w:p w14:paraId="04DFBCD9" w14:textId="77777777" w:rsidR="0062798D" w:rsidRDefault="0062798D" w:rsidP="0062798D">
      <w:r>
        <w:t>+----------------------------------------------------------------------------------+</w:t>
      </w:r>
    </w:p>
    <w:p w14:paraId="165C75A0" w14:textId="77777777" w:rsidR="0062798D" w:rsidRDefault="0062798D" w:rsidP="0062798D">
      <w:r>
        <w:t xml:space="preserve">| </w:t>
      </w:r>
      <w:r>
        <w:rPr>
          <w:rFonts w:ascii="Segoe UI Emoji" w:hAnsi="Segoe UI Emoji" w:cs="Segoe UI Emoji"/>
        </w:rPr>
        <w:t>🚚</w:t>
      </w:r>
      <w:r>
        <w:t xml:space="preserve"> Delivery Scheduling Dashboard                                                 |</w:t>
      </w:r>
    </w:p>
    <w:p w14:paraId="741935B7" w14:textId="77777777" w:rsidR="0062798D" w:rsidRDefault="0062798D" w:rsidP="0062798D">
      <w:r>
        <w:t>+----------------------------------------------------------------------------------+</w:t>
      </w:r>
    </w:p>
    <w:p w14:paraId="062EAF56" w14:textId="77777777" w:rsidR="0062798D" w:rsidRDefault="0062798D" w:rsidP="0062798D">
      <w:r>
        <w:t xml:space="preserve">| </w:t>
      </w:r>
      <w:r>
        <w:rPr>
          <w:rFonts w:ascii="Segoe UI Emoji" w:hAnsi="Segoe UI Emoji" w:cs="Segoe UI Emoji"/>
        </w:rPr>
        <w:t>📅</w:t>
      </w:r>
      <w:r>
        <w:t xml:space="preserve"> Date: [ 18-Sep-2025 </w:t>
      </w:r>
      <w:r>
        <w:rPr>
          <w:rFonts w:hint="eastAsia"/>
        </w:rPr>
        <w:t>▼</w:t>
      </w:r>
      <w:r>
        <w:t xml:space="preserve"> ] | Filter: [ Vehicle </w:t>
      </w:r>
      <w:r>
        <w:rPr>
          <w:rFonts w:hint="eastAsia"/>
        </w:rPr>
        <w:t>▼</w:t>
      </w:r>
      <w:r>
        <w:t xml:space="preserve"> ] [ Status </w:t>
      </w:r>
      <w:r>
        <w:rPr>
          <w:rFonts w:hint="eastAsia"/>
        </w:rPr>
        <w:t>▼</w:t>
      </w:r>
      <w:r>
        <w:t xml:space="preserve"> ] | ⎘ Export CSV |</w:t>
      </w:r>
    </w:p>
    <w:p w14:paraId="4809217A" w14:textId="77777777" w:rsidR="0062798D" w:rsidRDefault="0062798D" w:rsidP="0062798D">
      <w:r>
        <w:lastRenderedPageBreak/>
        <w:t>+----------------------------------------------------------------------------------+</w:t>
      </w:r>
    </w:p>
    <w:p w14:paraId="215617BE" w14:textId="77777777" w:rsidR="0062798D" w:rsidRDefault="0062798D" w:rsidP="0062798D">
      <w:r>
        <w:t xml:space="preserve">| Delivery ID | Route / Vehicle | Orders | Driver      | Status  | </w:t>
      </w:r>
      <w:r>
        <w:rPr>
          <w:rFonts w:ascii="Segoe UI Emoji" w:hAnsi="Segoe UI Emoji" w:cs="Segoe UI Emoji"/>
        </w:rPr>
        <w:t>📍</w:t>
      </w:r>
      <w:r>
        <w:t xml:space="preserve"> Map | </w:t>
      </w:r>
      <w:r>
        <w:rPr>
          <w:rFonts w:ascii="Segoe UI Emoji" w:hAnsi="Segoe UI Emoji" w:cs="Segoe UI Emoji"/>
        </w:rPr>
        <w:t>🔧</w:t>
      </w:r>
      <w:r>
        <w:t xml:space="preserve">     |</w:t>
      </w:r>
    </w:p>
    <w:p w14:paraId="7ED9A65E" w14:textId="77777777" w:rsidR="0062798D" w:rsidRDefault="0062798D" w:rsidP="0062798D">
      <w:r>
        <w:t>|-------------|------------------|--------|-------------|---------|--------|--------|</w:t>
      </w:r>
    </w:p>
    <w:p w14:paraId="7ED055E3" w14:textId="77777777" w:rsidR="0062798D" w:rsidRDefault="0062798D" w:rsidP="0062798D">
      <w:r>
        <w:t xml:space="preserve">| DLV-1025    | Route-7 / VAN-1  | 12     | Mohan K.    | </w:t>
      </w:r>
      <w:r>
        <w:rPr>
          <w:rFonts w:ascii="Segoe UI Emoji" w:hAnsi="Segoe UI Emoji" w:cs="Segoe UI Emoji"/>
        </w:rPr>
        <w:t>🟡</w:t>
      </w:r>
      <w:r>
        <w:t xml:space="preserve"> In Progress | </w:t>
      </w:r>
      <w:r>
        <w:rPr>
          <w:rFonts w:ascii="Segoe UI Emoji" w:hAnsi="Segoe UI Emoji" w:cs="Segoe UI Emoji"/>
        </w:rPr>
        <w:t>🗺️</w:t>
      </w:r>
      <w:r>
        <w:t xml:space="preserve"> | </w:t>
      </w:r>
      <w:r>
        <w:rPr>
          <w:rFonts w:ascii="Segoe UI Emoji" w:hAnsi="Segoe UI Emoji" w:cs="Segoe UI Emoji"/>
        </w:rPr>
        <w:t>🔄</w:t>
      </w:r>
      <w:r>
        <w:t xml:space="preserve">    |</w:t>
      </w:r>
    </w:p>
    <w:p w14:paraId="197BDB7B" w14:textId="77777777" w:rsidR="0062798D" w:rsidRDefault="0062798D" w:rsidP="0062798D">
      <w:r>
        <w:t xml:space="preserve">| DLV-1026    | Route-9 / VAN-2  | 8      | Suresh P.   | </w:t>
      </w:r>
      <w:r>
        <w:rPr>
          <w:rFonts w:ascii="Segoe UI Emoji" w:hAnsi="Segoe UI Emoji" w:cs="Segoe UI Emoji"/>
        </w:rPr>
        <w:t>✅</w:t>
      </w:r>
      <w:r>
        <w:t xml:space="preserve"> Completed   | </w:t>
      </w:r>
      <w:r>
        <w:rPr>
          <w:rFonts w:ascii="Segoe UI Emoji" w:hAnsi="Segoe UI Emoji" w:cs="Segoe UI Emoji"/>
        </w:rPr>
        <w:t>🗺️</w:t>
      </w:r>
      <w:r>
        <w:t xml:space="preserve"> | </w:t>
      </w:r>
      <w:r>
        <w:rPr>
          <w:rFonts w:ascii="Segoe UI Emoji" w:hAnsi="Segoe UI Emoji" w:cs="Segoe UI Emoji"/>
        </w:rPr>
        <w:t>🔍</w:t>
      </w:r>
      <w:r>
        <w:t xml:space="preserve">    |</w:t>
      </w:r>
    </w:p>
    <w:p w14:paraId="3F9FB475" w14:textId="77777777" w:rsidR="0062798D" w:rsidRDefault="0062798D" w:rsidP="0062798D">
      <w:r>
        <w:t xml:space="preserve">| DLV-1027    | Unassigned        | 5      | —           | </w:t>
      </w:r>
      <w:r>
        <w:rPr>
          <w:rFonts w:ascii="Segoe UI Emoji" w:hAnsi="Segoe UI Emoji" w:cs="Segoe UI Emoji"/>
        </w:rPr>
        <w:t>❌</w:t>
      </w:r>
      <w:r>
        <w:t xml:space="preserve"> Pending     | </w:t>
      </w:r>
      <w:r>
        <w:rPr>
          <w:rFonts w:ascii="Cambria" w:hAnsi="Cambria" w:cs="Cambria"/>
        </w:rPr>
        <w:t>—</w:t>
      </w:r>
      <w:r>
        <w:t xml:space="preserve">  | </w:t>
      </w:r>
      <w:r>
        <w:rPr>
          <w:rFonts w:ascii="Segoe UI Emoji" w:hAnsi="Segoe UI Emoji" w:cs="Segoe UI Emoji"/>
        </w:rPr>
        <w:t>➕</w:t>
      </w:r>
      <w:r>
        <w:t xml:space="preserve"> Assign |</w:t>
      </w:r>
    </w:p>
    <w:p w14:paraId="5969634E" w14:textId="6CDABDE0" w:rsidR="0062798D" w:rsidRDefault="0062798D" w:rsidP="0062798D">
      <w:r>
        <w:t>+----------------------------------------------------------------------------------+</w:t>
      </w:r>
    </w:p>
    <w:p w14:paraId="589C8265" w14:textId="77777777" w:rsidR="0062798D" w:rsidRDefault="0062798D" w:rsidP="0062798D"/>
    <w:p w14:paraId="0758C80F" w14:textId="344E0C84" w:rsidR="0062798D" w:rsidRDefault="0062798D" w:rsidP="0062798D">
      <w:r w:rsidRPr="0062798D">
        <w:t>Mobile UI – Field Agent Delivery View</w:t>
      </w:r>
    </w:p>
    <w:p w14:paraId="0272DC59" w14:textId="77777777" w:rsidR="0062798D" w:rsidRDefault="0062798D" w:rsidP="0062798D">
      <w:r>
        <w:t>+-------------------------------------------------------------+</w:t>
      </w:r>
    </w:p>
    <w:p w14:paraId="0B7BEEEB" w14:textId="77777777" w:rsidR="0062798D" w:rsidRDefault="0062798D" w:rsidP="0062798D">
      <w:r>
        <w:t xml:space="preserve">| </w:t>
      </w:r>
      <w:r>
        <w:rPr>
          <w:rFonts w:ascii="Segoe UI Emoji" w:hAnsi="Segoe UI Emoji" w:cs="Segoe UI Emoji"/>
        </w:rPr>
        <w:t>🚚</w:t>
      </w:r>
      <w:r>
        <w:t xml:space="preserve"> Today’s Deliveries (Route-7)                             |</w:t>
      </w:r>
    </w:p>
    <w:p w14:paraId="2C8963C6" w14:textId="77777777" w:rsidR="0062798D" w:rsidRDefault="0062798D" w:rsidP="0062798D">
      <w:r>
        <w:t>+-------------------------------------------------------------+</w:t>
      </w:r>
    </w:p>
    <w:p w14:paraId="2DC56875" w14:textId="77777777" w:rsidR="0062798D" w:rsidRDefault="0062798D" w:rsidP="0062798D">
      <w:r>
        <w:t>| 1️</w:t>
      </w:r>
      <w:r>
        <w:rPr>
          <w:rFonts w:ascii="Segoe UI Symbol" w:hAnsi="Segoe UI Symbol" w:cs="Segoe UI Symbol"/>
        </w:rPr>
        <w:t>⃣</w:t>
      </w:r>
      <w:r>
        <w:t xml:space="preserve"> ABC Retailers         – ₹5,200 – </w:t>
      </w:r>
      <w:r>
        <w:rPr>
          <w:rFonts w:ascii="Segoe UI Emoji" w:hAnsi="Segoe UI Emoji" w:cs="Segoe UI Emoji"/>
        </w:rPr>
        <w:t>📍</w:t>
      </w:r>
      <w:r>
        <w:t xml:space="preserve"> 2.1 km               |</w:t>
      </w:r>
    </w:p>
    <w:p w14:paraId="09450A51" w14:textId="77777777" w:rsidR="0062798D" w:rsidRDefault="0062798D" w:rsidP="0062798D">
      <w:r>
        <w:t xml:space="preserve">| </w:t>
      </w:r>
      <w:r>
        <w:rPr>
          <w:rFonts w:ascii="Segoe UI Emoji" w:hAnsi="Segoe UI Emoji" w:cs="Segoe UI Emoji"/>
        </w:rPr>
        <w:t>🕒</w:t>
      </w:r>
      <w:r>
        <w:t xml:space="preserve"> ETA: 10:30 AM           | Status: </w:t>
      </w:r>
      <w:r>
        <w:rPr>
          <w:rFonts w:ascii="Segoe UI Emoji" w:hAnsi="Segoe UI Emoji" w:cs="Segoe UI Emoji"/>
        </w:rPr>
        <w:t>⏳</w:t>
      </w:r>
      <w:r>
        <w:t xml:space="preserve"> Not Delivered         |</w:t>
      </w:r>
    </w:p>
    <w:p w14:paraId="38A96AEE" w14:textId="77777777" w:rsidR="0062798D" w:rsidRDefault="0062798D" w:rsidP="0062798D">
      <w:r>
        <w:t>| [Start Navigation] [Mark Delivered]                         |</w:t>
      </w:r>
    </w:p>
    <w:p w14:paraId="5677EFB5" w14:textId="77777777" w:rsidR="0062798D" w:rsidRDefault="0062798D" w:rsidP="0062798D">
      <w:r>
        <w:t>+-------------------------------------------------------------+</w:t>
      </w:r>
    </w:p>
    <w:p w14:paraId="5233E099" w14:textId="77777777" w:rsidR="0062798D" w:rsidRDefault="0062798D" w:rsidP="0062798D">
      <w:r>
        <w:t>| 2️</w:t>
      </w:r>
      <w:r>
        <w:rPr>
          <w:rFonts w:ascii="Segoe UI Symbol" w:hAnsi="Segoe UI Symbol" w:cs="Segoe UI Symbol"/>
        </w:rPr>
        <w:t>⃣</w:t>
      </w:r>
      <w:r>
        <w:t xml:space="preserve"> XYZ Mart              – ₹7,800 – </w:t>
      </w:r>
      <w:r>
        <w:rPr>
          <w:rFonts w:ascii="Segoe UI Emoji" w:hAnsi="Segoe UI Emoji" w:cs="Segoe UI Emoji"/>
        </w:rPr>
        <w:t>📍</w:t>
      </w:r>
      <w:r>
        <w:t xml:space="preserve"> 3.5 km               |</w:t>
      </w:r>
    </w:p>
    <w:p w14:paraId="2B3C325D" w14:textId="77777777" w:rsidR="0062798D" w:rsidRDefault="0062798D" w:rsidP="0062798D">
      <w:r>
        <w:t xml:space="preserve">| </w:t>
      </w:r>
      <w:r>
        <w:rPr>
          <w:rFonts w:ascii="Segoe UI Emoji" w:hAnsi="Segoe UI Emoji" w:cs="Segoe UI Emoji"/>
        </w:rPr>
        <w:t>🕒</w:t>
      </w:r>
      <w:r>
        <w:t xml:space="preserve"> ETA: 11:15 AM           | Status: </w:t>
      </w:r>
      <w:r>
        <w:rPr>
          <w:rFonts w:ascii="Segoe UI Emoji" w:hAnsi="Segoe UI Emoji" w:cs="Segoe UI Emoji"/>
        </w:rPr>
        <w:t>✅</w:t>
      </w:r>
      <w:r>
        <w:t xml:space="preserve"> Delivered             |</w:t>
      </w:r>
    </w:p>
    <w:p w14:paraId="3F64D906" w14:textId="77777777" w:rsidR="0062798D" w:rsidRDefault="0062798D" w:rsidP="0062798D">
      <w:r>
        <w:t xml:space="preserve">| Proof: </w:t>
      </w:r>
      <w:r>
        <w:rPr>
          <w:rFonts w:ascii="Segoe UI Emoji" w:hAnsi="Segoe UI Emoji" w:cs="Segoe UI Emoji"/>
        </w:rPr>
        <w:t>📷</w:t>
      </w:r>
      <w:r>
        <w:t xml:space="preserve"> Photo, </w:t>
      </w:r>
      <w:r>
        <w:rPr>
          <w:rFonts w:ascii="Segoe UI Emoji" w:hAnsi="Segoe UI Emoji" w:cs="Segoe UI Emoji"/>
        </w:rPr>
        <w:t>✍️</w:t>
      </w:r>
      <w:r>
        <w:t xml:space="preserve"> Signature                                |</w:t>
      </w:r>
    </w:p>
    <w:p w14:paraId="6859457E" w14:textId="1AE6A0B6" w:rsidR="0062798D" w:rsidRDefault="0062798D" w:rsidP="0062798D">
      <w:r>
        <w:t>+-------------------------------------------------------------+</w:t>
      </w:r>
    </w:p>
    <w:p w14:paraId="2B87C5BF" w14:textId="77777777" w:rsidR="0062798D" w:rsidRDefault="0062798D" w:rsidP="0062798D"/>
    <w:p w14:paraId="5915CAE5" w14:textId="77777777" w:rsidR="005B53F9" w:rsidRPr="005B53F9" w:rsidRDefault="005B53F9" w:rsidP="005B53F9">
      <w:pPr>
        <w:rPr>
          <w:b/>
          <w:bCs/>
        </w:rPr>
      </w:pPr>
      <w:r w:rsidRPr="005B53F9">
        <w:rPr>
          <w:b/>
          <w:bCs/>
        </w:rPr>
        <w:t>Proof of Delivery (POD) Collection</w:t>
      </w:r>
    </w:p>
    <w:p w14:paraId="3415A7B5" w14:textId="77777777" w:rsidR="005B53F9" w:rsidRPr="005B53F9" w:rsidRDefault="005B53F9" w:rsidP="005B53F9">
      <w:r w:rsidRPr="005B53F9">
        <w:t>Upon delivery completion, collect:</w:t>
      </w:r>
    </w:p>
    <w:p w14:paraId="3DCF8F8A" w14:textId="77777777" w:rsidR="005B53F9" w:rsidRPr="005B53F9" w:rsidRDefault="005B53F9" w:rsidP="005B53F9">
      <w:pPr>
        <w:numPr>
          <w:ilvl w:val="0"/>
          <w:numId w:val="19"/>
        </w:numPr>
      </w:pPr>
      <w:r w:rsidRPr="005B53F9">
        <w:rPr>
          <w:rFonts w:ascii="Segoe UI Emoji" w:hAnsi="Segoe UI Emoji" w:cs="Segoe UI Emoji"/>
        </w:rPr>
        <w:t>✅</w:t>
      </w:r>
      <w:r w:rsidRPr="005B53F9">
        <w:t xml:space="preserve"> Digital Signature (on-screen)</w:t>
      </w:r>
    </w:p>
    <w:p w14:paraId="5EC2713B" w14:textId="77777777" w:rsidR="005B53F9" w:rsidRPr="005B53F9" w:rsidRDefault="005B53F9" w:rsidP="005B53F9">
      <w:pPr>
        <w:numPr>
          <w:ilvl w:val="0"/>
          <w:numId w:val="19"/>
        </w:numPr>
      </w:pPr>
      <w:r w:rsidRPr="005B53F9">
        <w:rPr>
          <w:rFonts w:ascii="Segoe UI Emoji" w:hAnsi="Segoe UI Emoji" w:cs="Segoe UI Emoji"/>
        </w:rPr>
        <w:t>📸</w:t>
      </w:r>
      <w:r w:rsidRPr="005B53F9">
        <w:t xml:space="preserve"> Photo of delivered goods</w:t>
      </w:r>
    </w:p>
    <w:p w14:paraId="647EC4F0" w14:textId="77777777" w:rsidR="005B53F9" w:rsidRPr="005B53F9" w:rsidRDefault="005B53F9" w:rsidP="005B53F9">
      <w:pPr>
        <w:numPr>
          <w:ilvl w:val="0"/>
          <w:numId w:val="19"/>
        </w:numPr>
      </w:pPr>
      <w:r w:rsidRPr="005B53F9">
        <w:rPr>
          <w:rFonts w:ascii="Segoe UI Emoji" w:hAnsi="Segoe UI Emoji" w:cs="Segoe UI Emoji"/>
        </w:rPr>
        <w:lastRenderedPageBreak/>
        <w:t>📍</w:t>
      </w:r>
      <w:r w:rsidRPr="005B53F9">
        <w:t xml:space="preserve"> GPS location tag</w:t>
      </w:r>
    </w:p>
    <w:p w14:paraId="6E562997" w14:textId="77777777" w:rsidR="005B53F9" w:rsidRPr="005B53F9" w:rsidRDefault="005B53F9" w:rsidP="005B53F9">
      <w:pPr>
        <w:numPr>
          <w:ilvl w:val="0"/>
          <w:numId w:val="19"/>
        </w:numPr>
      </w:pPr>
      <w:r w:rsidRPr="005B53F9">
        <w:rPr>
          <w:rFonts w:ascii="Segoe UI Emoji" w:hAnsi="Segoe UI Emoji" w:cs="Segoe UI Emoji"/>
        </w:rPr>
        <w:t>🧾</w:t>
      </w:r>
      <w:r w:rsidRPr="005B53F9">
        <w:t xml:space="preserve"> Optional comments (e.g., “Delivered to security guard”)</w:t>
      </w:r>
    </w:p>
    <w:p w14:paraId="7A86701A" w14:textId="77777777" w:rsidR="005B53F9" w:rsidRPr="005B53F9" w:rsidRDefault="005B53F9" w:rsidP="005B53F9">
      <w:r w:rsidRPr="005B53F9">
        <w:t>All POD data is stored with timestamp &amp; linked to order ID.</w:t>
      </w:r>
    </w:p>
    <w:p w14:paraId="3CA99C8F" w14:textId="77777777" w:rsidR="005B53F9" w:rsidRPr="005B53F9" w:rsidRDefault="005B53F9" w:rsidP="005B53F9">
      <w:pPr>
        <w:rPr>
          <w:b/>
          <w:bCs/>
        </w:rPr>
      </w:pPr>
      <w:r w:rsidRPr="005B53F9">
        <w:rPr>
          <w:b/>
          <w:bCs/>
        </w:rPr>
        <w:t>Exceptions Handling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4"/>
        <w:gridCol w:w="5003"/>
      </w:tblGrid>
      <w:tr w:rsidR="005B53F9" w:rsidRPr="005B53F9" w14:paraId="14A85F84" w14:textId="77777777" w:rsidTr="005B53F9">
        <w:trPr>
          <w:tblHeader/>
          <w:tblCellSpacing w:w="15" w:type="dxa"/>
        </w:trPr>
        <w:tc>
          <w:tcPr>
            <w:tcW w:w="0" w:type="auto"/>
            <w:vAlign w:val="center"/>
            <w:hideMark/>
          </w:tcPr>
          <w:p w14:paraId="51E7E2A1" w14:textId="77777777" w:rsidR="005B53F9" w:rsidRPr="005B53F9" w:rsidRDefault="005B53F9" w:rsidP="005B53F9">
            <w:pPr>
              <w:rPr>
                <w:b/>
                <w:bCs/>
              </w:rPr>
            </w:pPr>
            <w:r w:rsidRPr="005B53F9">
              <w:rPr>
                <w:b/>
                <w:bCs/>
              </w:rPr>
              <w:t>Issue Type</w:t>
            </w:r>
          </w:p>
        </w:tc>
        <w:tc>
          <w:tcPr>
            <w:tcW w:w="0" w:type="auto"/>
            <w:vAlign w:val="center"/>
            <w:hideMark/>
          </w:tcPr>
          <w:p w14:paraId="47EE1BAC" w14:textId="77777777" w:rsidR="005B53F9" w:rsidRPr="005B53F9" w:rsidRDefault="005B53F9" w:rsidP="005B53F9">
            <w:pPr>
              <w:rPr>
                <w:b/>
                <w:bCs/>
              </w:rPr>
            </w:pPr>
            <w:r w:rsidRPr="005B53F9">
              <w:rPr>
                <w:b/>
                <w:bCs/>
              </w:rPr>
              <w:t>Field App Action</w:t>
            </w:r>
          </w:p>
        </w:tc>
      </w:tr>
      <w:tr w:rsidR="005B53F9" w:rsidRPr="005B53F9" w14:paraId="41F32570" w14:textId="77777777" w:rsidTr="005B53F9">
        <w:trPr>
          <w:tblCellSpacing w:w="15" w:type="dxa"/>
        </w:trPr>
        <w:tc>
          <w:tcPr>
            <w:tcW w:w="0" w:type="auto"/>
            <w:vAlign w:val="center"/>
            <w:hideMark/>
          </w:tcPr>
          <w:p w14:paraId="1A65101D" w14:textId="77777777" w:rsidR="005B53F9" w:rsidRPr="005B53F9" w:rsidRDefault="005B53F9" w:rsidP="005B53F9">
            <w:r w:rsidRPr="005B53F9">
              <w:rPr>
                <w:rFonts w:ascii="Segoe UI Emoji" w:hAnsi="Segoe UI Emoji" w:cs="Segoe UI Emoji"/>
              </w:rPr>
              <w:t>🚫</w:t>
            </w:r>
            <w:r w:rsidRPr="005B53F9">
              <w:t xml:space="preserve"> Customer Unavailable</w:t>
            </w:r>
          </w:p>
        </w:tc>
        <w:tc>
          <w:tcPr>
            <w:tcW w:w="0" w:type="auto"/>
            <w:vAlign w:val="center"/>
            <w:hideMark/>
          </w:tcPr>
          <w:p w14:paraId="3227F51D" w14:textId="77777777" w:rsidR="005B53F9" w:rsidRPr="005B53F9" w:rsidRDefault="005B53F9" w:rsidP="005B53F9">
            <w:r w:rsidRPr="005B53F9">
              <w:t>Mark as “Customer Not Available” – auto-reschedule</w:t>
            </w:r>
          </w:p>
        </w:tc>
      </w:tr>
      <w:tr w:rsidR="005B53F9" w:rsidRPr="005B53F9" w14:paraId="12BDF6C4" w14:textId="77777777" w:rsidTr="005B53F9">
        <w:trPr>
          <w:tblCellSpacing w:w="15" w:type="dxa"/>
        </w:trPr>
        <w:tc>
          <w:tcPr>
            <w:tcW w:w="0" w:type="auto"/>
            <w:vAlign w:val="center"/>
            <w:hideMark/>
          </w:tcPr>
          <w:p w14:paraId="27F0139A" w14:textId="77777777" w:rsidR="005B53F9" w:rsidRPr="005B53F9" w:rsidRDefault="005B53F9" w:rsidP="005B53F9">
            <w:r w:rsidRPr="005B53F9">
              <w:rPr>
                <w:rFonts w:ascii="Segoe UI Emoji" w:hAnsi="Segoe UI Emoji" w:cs="Segoe UI Emoji"/>
              </w:rPr>
              <w:t>🔁</w:t>
            </w:r>
            <w:r w:rsidRPr="005B53F9">
              <w:t xml:space="preserve"> Partial Return</w:t>
            </w:r>
          </w:p>
        </w:tc>
        <w:tc>
          <w:tcPr>
            <w:tcW w:w="0" w:type="auto"/>
            <w:vAlign w:val="center"/>
            <w:hideMark/>
          </w:tcPr>
          <w:p w14:paraId="402CD396" w14:textId="77777777" w:rsidR="005B53F9" w:rsidRPr="005B53F9" w:rsidRDefault="005B53F9" w:rsidP="005B53F9">
            <w:r w:rsidRPr="005B53F9">
              <w:t>Log returned items with reason</w:t>
            </w:r>
          </w:p>
        </w:tc>
      </w:tr>
      <w:tr w:rsidR="005B53F9" w:rsidRPr="005B53F9" w14:paraId="7A1D6FE3" w14:textId="77777777" w:rsidTr="005B53F9">
        <w:trPr>
          <w:tblCellSpacing w:w="15" w:type="dxa"/>
        </w:trPr>
        <w:tc>
          <w:tcPr>
            <w:tcW w:w="0" w:type="auto"/>
            <w:vAlign w:val="center"/>
            <w:hideMark/>
          </w:tcPr>
          <w:p w14:paraId="1CB06571" w14:textId="77777777" w:rsidR="005B53F9" w:rsidRPr="005B53F9" w:rsidRDefault="005B53F9" w:rsidP="005B53F9">
            <w:r w:rsidRPr="005B53F9">
              <w:rPr>
                <w:rFonts w:ascii="Segoe UI Emoji" w:hAnsi="Segoe UI Emoji" w:cs="Segoe UI Emoji"/>
              </w:rPr>
              <w:t>📦</w:t>
            </w:r>
            <w:r w:rsidRPr="005B53F9">
              <w:t xml:space="preserve"> Damaged Item</w:t>
            </w:r>
          </w:p>
        </w:tc>
        <w:tc>
          <w:tcPr>
            <w:tcW w:w="0" w:type="auto"/>
            <w:vAlign w:val="center"/>
            <w:hideMark/>
          </w:tcPr>
          <w:p w14:paraId="36306848" w14:textId="77777777" w:rsidR="005B53F9" w:rsidRPr="005B53F9" w:rsidRDefault="005B53F9" w:rsidP="005B53F9">
            <w:r w:rsidRPr="005B53F9">
              <w:t>Take photo + damage tag</w:t>
            </w:r>
          </w:p>
        </w:tc>
      </w:tr>
      <w:tr w:rsidR="005B53F9" w:rsidRPr="005B53F9" w14:paraId="57D299DD" w14:textId="77777777" w:rsidTr="005B53F9">
        <w:trPr>
          <w:tblCellSpacing w:w="15" w:type="dxa"/>
        </w:trPr>
        <w:tc>
          <w:tcPr>
            <w:tcW w:w="0" w:type="auto"/>
            <w:vAlign w:val="center"/>
            <w:hideMark/>
          </w:tcPr>
          <w:p w14:paraId="565A6095" w14:textId="77777777" w:rsidR="005B53F9" w:rsidRPr="005B53F9" w:rsidRDefault="005B53F9" w:rsidP="005B53F9">
            <w:r w:rsidRPr="005B53F9">
              <w:rPr>
                <w:rFonts w:ascii="Segoe UI Emoji" w:hAnsi="Segoe UI Emoji" w:cs="Segoe UI Emoji"/>
              </w:rPr>
              <w:t>❌</w:t>
            </w:r>
            <w:r w:rsidRPr="005B53F9">
              <w:t xml:space="preserve"> Refused Delivery</w:t>
            </w:r>
          </w:p>
        </w:tc>
        <w:tc>
          <w:tcPr>
            <w:tcW w:w="0" w:type="auto"/>
            <w:vAlign w:val="center"/>
            <w:hideMark/>
          </w:tcPr>
          <w:p w14:paraId="64381D8D" w14:textId="77777777" w:rsidR="005B53F9" w:rsidRPr="005B53F9" w:rsidRDefault="005B53F9" w:rsidP="005B53F9">
            <w:r w:rsidRPr="005B53F9">
              <w:t>Mark as “Rejected by Customer” + notes</w:t>
            </w:r>
          </w:p>
        </w:tc>
      </w:tr>
    </w:tbl>
    <w:p w14:paraId="71BA916E" w14:textId="77777777" w:rsidR="005B53F9" w:rsidRPr="0062798D" w:rsidRDefault="005B53F9" w:rsidP="0062798D"/>
    <w:p w14:paraId="6862CB84" w14:textId="2BBF97AE" w:rsidR="00B71272" w:rsidRDefault="005B53F9" w:rsidP="00B71272">
      <w:pPr>
        <w:rPr>
          <w:b/>
          <w:bCs/>
        </w:rPr>
      </w:pPr>
      <w:r w:rsidRPr="005B53F9">
        <w:rPr>
          <w:b/>
          <w:bCs/>
        </w:rPr>
        <w:t>Web View – POD Reports</w:t>
      </w:r>
    </w:p>
    <w:p w14:paraId="752B834B" w14:textId="77777777" w:rsidR="005B53F9" w:rsidRPr="005B53F9" w:rsidRDefault="005B53F9" w:rsidP="005B53F9">
      <w:pPr>
        <w:rPr>
          <w:b/>
          <w:bCs/>
        </w:rPr>
      </w:pPr>
      <w:r w:rsidRPr="005B53F9">
        <w:rPr>
          <w:b/>
          <w:bCs/>
        </w:rPr>
        <w:t>[ POD Report – 18-Sep-2025 ]</w:t>
      </w:r>
    </w:p>
    <w:p w14:paraId="2158D965" w14:textId="77777777" w:rsidR="005B53F9" w:rsidRPr="005B53F9" w:rsidRDefault="005B53F9" w:rsidP="005B53F9">
      <w:pPr>
        <w:rPr>
          <w:b/>
          <w:bCs/>
        </w:rPr>
      </w:pPr>
    </w:p>
    <w:p w14:paraId="6898C8FD" w14:textId="77777777" w:rsidR="005B53F9" w:rsidRPr="005B53F9" w:rsidRDefault="005B53F9" w:rsidP="005B53F9">
      <w:pPr>
        <w:rPr>
          <w:b/>
          <w:bCs/>
        </w:rPr>
      </w:pPr>
      <w:r w:rsidRPr="005B53F9">
        <w:rPr>
          <w:b/>
          <w:bCs/>
        </w:rPr>
        <w:t>| Order ID | Customer        | Delivered By | Time      | POD Type     | Status  |</w:t>
      </w:r>
    </w:p>
    <w:p w14:paraId="48636ED2" w14:textId="77777777" w:rsidR="005B53F9" w:rsidRPr="005B53F9" w:rsidRDefault="005B53F9" w:rsidP="005B53F9">
      <w:pPr>
        <w:rPr>
          <w:b/>
          <w:bCs/>
        </w:rPr>
      </w:pPr>
      <w:r w:rsidRPr="005B53F9">
        <w:rPr>
          <w:b/>
          <w:bCs/>
        </w:rPr>
        <w:t>|----------|------------------|--------------|-----------|--------------|---------|</w:t>
      </w:r>
    </w:p>
    <w:p w14:paraId="299F511F" w14:textId="77777777" w:rsidR="005B53F9" w:rsidRPr="005B53F9" w:rsidRDefault="005B53F9" w:rsidP="005B53F9">
      <w:pPr>
        <w:rPr>
          <w:b/>
          <w:bCs/>
        </w:rPr>
      </w:pPr>
      <w:r w:rsidRPr="005B53F9">
        <w:rPr>
          <w:b/>
          <w:bCs/>
        </w:rPr>
        <w:t xml:space="preserve">| ORD-7890 | ABC Retailers    | Mohan K.     | 10:32 AM  | Sign + Photo | </w:t>
      </w:r>
      <w:r w:rsidRPr="005B53F9">
        <w:rPr>
          <w:rFonts w:ascii="Segoe UI Emoji" w:hAnsi="Segoe UI Emoji" w:cs="Segoe UI Emoji"/>
          <w:b/>
          <w:bCs/>
        </w:rPr>
        <w:t>✅</w:t>
      </w:r>
      <w:r w:rsidRPr="005B53F9">
        <w:rPr>
          <w:b/>
          <w:bCs/>
        </w:rPr>
        <w:t xml:space="preserve">      |</w:t>
      </w:r>
    </w:p>
    <w:p w14:paraId="5FF7DC24" w14:textId="77777777" w:rsidR="005B53F9" w:rsidRPr="005B53F9" w:rsidRDefault="005B53F9" w:rsidP="005B53F9">
      <w:pPr>
        <w:rPr>
          <w:b/>
          <w:bCs/>
        </w:rPr>
      </w:pPr>
      <w:r w:rsidRPr="005B53F9">
        <w:rPr>
          <w:b/>
          <w:bCs/>
        </w:rPr>
        <w:t xml:space="preserve">| ORD-7891 | XYZ Mart         | Mohan K.     | 11:10 AM  | Signature    | </w:t>
      </w:r>
      <w:r w:rsidRPr="005B53F9">
        <w:rPr>
          <w:rFonts w:ascii="Segoe UI Emoji" w:hAnsi="Segoe UI Emoji" w:cs="Segoe UI Emoji"/>
          <w:b/>
          <w:bCs/>
        </w:rPr>
        <w:t>✅</w:t>
      </w:r>
      <w:r w:rsidRPr="005B53F9">
        <w:rPr>
          <w:b/>
          <w:bCs/>
        </w:rPr>
        <w:t xml:space="preserve">      |</w:t>
      </w:r>
    </w:p>
    <w:p w14:paraId="2B5DD6B2" w14:textId="42C52EAA" w:rsidR="005B53F9" w:rsidRDefault="005B53F9" w:rsidP="005B53F9">
      <w:pPr>
        <w:rPr>
          <w:b/>
          <w:bCs/>
        </w:rPr>
      </w:pPr>
      <w:r w:rsidRPr="005B53F9">
        <w:rPr>
          <w:b/>
          <w:bCs/>
        </w:rPr>
        <w:t xml:space="preserve">| ORD-7892 | City Superstore  | Suresh P.    | —         | —            | </w:t>
      </w:r>
      <w:r w:rsidRPr="005B53F9">
        <w:rPr>
          <w:rFonts w:ascii="Segoe UI Emoji" w:hAnsi="Segoe UI Emoji" w:cs="Segoe UI Emoji"/>
          <w:b/>
          <w:bCs/>
        </w:rPr>
        <w:t>❌</w:t>
      </w:r>
      <w:r w:rsidRPr="005B53F9">
        <w:rPr>
          <w:b/>
          <w:bCs/>
        </w:rPr>
        <w:t xml:space="preserve"> Failed |</w:t>
      </w:r>
    </w:p>
    <w:p w14:paraId="56717C30" w14:textId="77777777" w:rsidR="008D1A6A" w:rsidRDefault="008D1A6A" w:rsidP="005B53F9">
      <w:pPr>
        <w:rPr>
          <w:b/>
          <w:bCs/>
        </w:rPr>
      </w:pPr>
    </w:p>
    <w:p w14:paraId="5D66C6E5" w14:textId="77777777" w:rsidR="008D1A6A" w:rsidRPr="008D1A6A" w:rsidRDefault="008D1A6A" w:rsidP="008D1A6A">
      <w:pPr>
        <w:rPr>
          <w:b/>
          <w:bCs/>
        </w:rPr>
      </w:pPr>
      <w:r w:rsidRPr="008D1A6A">
        <w:rPr>
          <w:b/>
          <w:bCs/>
        </w:rPr>
        <w:t>Smart Delivery Features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52"/>
        <w:gridCol w:w="4611"/>
      </w:tblGrid>
      <w:tr w:rsidR="008D1A6A" w:rsidRPr="008D1A6A" w14:paraId="732A43A2" w14:textId="77777777" w:rsidTr="008D1A6A">
        <w:trPr>
          <w:tblHeader/>
          <w:tblCellSpacing w:w="15" w:type="dxa"/>
        </w:trPr>
        <w:tc>
          <w:tcPr>
            <w:tcW w:w="0" w:type="auto"/>
            <w:vAlign w:val="center"/>
            <w:hideMark/>
          </w:tcPr>
          <w:p w14:paraId="4AE9320E" w14:textId="77777777" w:rsidR="008D1A6A" w:rsidRPr="008D1A6A" w:rsidRDefault="008D1A6A" w:rsidP="008D1A6A">
            <w:pPr>
              <w:rPr>
                <w:b/>
                <w:bCs/>
              </w:rPr>
            </w:pPr>
            <w:r w:rsidRPr="008D1A6A">
              <w:rPr>
                <w:b/>
                <w:bCs/>
              </w:rPr>
              <w:t>Feature</w:t>
            </w:r>
          </w:p>
        </w:tc>
        <w:tc>
          <w:tcPr>
            <w:tcW w:w="0" w:type="auto"/>
            <w:vAlign w:val="center"/>
            <w:hideMark/>
          </w:tcPr>
          <w:p w14:paraId="6F322E61" w14:textId="77777777" w:rsidR="008D1A6A" w:rsidRPr="008D1A6A" w:rsidRDefault="008D1A6A" w:rsidP="008D1A6A">
            <w:pPr>
              <w:rPr>
                <w:b/>
                <w:bCs/>
              </w:rPr>
            </w:pPr>
            <w:r w:rsidRPr="008D1A6A">
              <w:rPr>
                <w:b/>
                <w:bCs/>
              </w:rPr>
              <w:t>Benefit</w:t>
            </w:r>
          </w:p>
        </w:tc>
      </w:tr>
      <w:tr w:rsidR="008D1A6A" w:rsidRPr="008D1A6A" w14:paraId="54AE95EC" w14:textId="77777777" w:rsidTr="008D1A6A">
        <w:trPr>
          <w:tblCellSpacing w:w="15" w:type="dxa"/>
        </w:trPr>
        <w:tc>
          <w:tcPr>
            <w:tcW w:w="0" w:type="auto"/>
            <w:vAlign w:val="center"/>
            <w:hideMark/>
          </w:tcPr>
          <w:p w14:paraId="37719C8E"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Auto Route Optimization</w:t>
            </w:r>
          </w:p>
        </w:tc>
        <w:tc>
          <w:tcPr>
            <w:tcW w:w="0" w:type="auto"/>
            <w:vAlign w:val="center"/>
            <w:hideMark/>
          </w:tcPr>
          <w:p w14:paraId="1C8FD36C" w14:textId="77777777" w:rsidR="008D1A6A" w:rsidRPr="008D1A6A" w:rsidRDefault="008D1A6A" w:rsidP="008D1A6A">
            <w:pPr>
              <w:rPr>
                <w:b/>
                <w:bCs/>
              </w:rPr>
            </w:pPr>
            <w:r w:rsidRPr="008D1A6A">
              <w:rPr>
                <w:b/>
                <w:bCs/>
              </w:rPr>
              <w:t>Minimize travel time for daily deliveries</w:t>
            </w:r>
          </w:p>
        </w:tc>
      </w:tr>
      <w:tr w:rsidR="008D1A6A" w:rsidRPr="008D1A6A" w14:paraId="7BC52D34" w14:textId="77777777" w:rsidTr="008D1A6A">
        <w:trPr>
          <w:tblCellSpacing w:w="15" w:type="dxa"/>
        </w:trPr>
        <w:tc>
          <w:tcPr>
            <w:tcW w:w="0" w:type="auto"/>
            <w:vAlign w:val="center"/>
            <w:hideMark/>
          </w:tcPr>
          <w:p w14:paraId="48BA67B5"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Real-time GPS Tracking</w:t>
            </w:r>
          </w:p>
        </w:tc>
        <w:tc>
          <w:tcPr>
            <w:tcW w:w="0" w:type="auto"/>
            <w:vAlign w:val="center"/>
            <w:hideMark/>
          </w:tcPr>
          <w:p w14:paraId="322976F4" w14:textId="77777777" w:rsidR="008D1A6A" w:rsidRPr="008D1A6A" w:rsidRDefault="008D1A6A" w:rsidP="008D1A6A">
            <w:pPr>
              <w:rPr>
                <w:b/>
                <w:bCs/>
              </w:rPr>
            </w:pPr>
            <w:r w:rsidRPr="008D1A6A">
              <w:rPr>
                <w:b/>
                <w:bCs/>
              </w:rPr>
              <w:t>Live location of field staff</w:t>
            </w:r>
          </w:p>
        </w:tc>
      </w:tr>
      <w:tr w:rsidR="008D1A6A" w:rsidRPr="008D1A6A" w14:paraId="328C73F0" w14:textId="77777777" w:rsidTr="008D1A6A">
        <w:trPr>
          <w:tblCellSpacing w:w="15" w:type="dxa"/>
        </w:trPr>
        <w:tc>
          <w:tcPr>
            <w:tcW w:w="0" w:type="auto"/>
            <w:vAlign w:val="center"/>
            <w:hideMark/>
          </w:tcPr>
          <w:p w14:paraId="5664176E" w14:textId="77777777" w:rsidR="008D1A6A" w:rsidRPr="008D1A6A" w:rsidRDefault="008D1A6A" w:rsidP="008D1A6A">
            <w:pPr>
              <w:rPr>
                <w:b/>
                <w:bCs/>
              </w:rPr>
            </w:pPr>
            <w:r w:rsidRPr="008D1A6A">
              <w:rPr>
                <w:rFonts w:ascii="Segoe UI Emoji" w:hAnsi="Segoe UI Emoji" w:cs="Segoe UI Emoji"/>
                <w:b/>
                <w:bCs/>
              </w:rPr>
              <w:lastRenderedPageBreak/>
              <w:t>📬</w:t>
            </w:r>
            <w:r w:rsidRPr="008D1A6A">
              <w:rPr>
                <w:b/>
                <w:bCs/>
              </w:rPr>
              <w:t xml:space="preserve"> Delivery Notifications</w:t>
            </w:r>
          </w:p>
        </w:tc>
        <w:tc>
          <w:tcPr>
            <w:tcW w:w="0" w:type="auto"/>
            <w:vAlign w:val="center"/>
            <w:hideMark/>
          </w:tcPr>
          <w:p w14:paraId="58E3B465" w14:textId="77777777" w:rsidR="008D1A6A" w:rsidRPr="008D1A6A" w:rsidRDefault="008D1A6A" w:rsidP="008D1A6A">
            <w:pPr>
              <w:rPr>
                <w:b/>
                <w:bCs/>
              </w:rPr>
            </w:pPr>
            <w:r w:rsidRPr="008D1A6A">
              <w:rPr>
                <w:b/>
                <w:bCs/>
              </w:rPr>
              <w:t>SMS/WhatsApp alerts to customers</w:t>
            </w:r>
          </w:p>
        </w:tc>
      </w:tr>
      <w:tr w:rsidR="008D1A6A" w:rsidRPr="008D1A6A" w14:paraId="44A282C6" w14:textId="77777777" w:rsidTr="008D1A6A">
        <w:trPr>
          <w:tblCellSpacing w:w="15" w:type="dxa"/>
        </w:trPr>
        <w:tc>
          <w:tcPr>
            <w:tcW w:w="0" w:type="auto"/>
            <w:vAlign w:val="center"/>
            <w:hideMark/>
          </w:tcPr>
          <w:p w14:paraId="51489195"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Linked to Order/Invoice</w:t>
            </w:r>
          </w:p>
        </w:tc>
        <w:tc>
          <w:tcPr>
            <w:tcW w:w="0" w:type="auto"/>
            <w:vAlign w:val="center"/>
            <w:hideMark/>
          </w:tcPr>
          <w:p w14:paraId="6805E156" w14:textId="77777777" w:rsidR="008D1A6A" w:rsidRPr="008D1A6A" w:rsidRDefault="008D1A6A" w:rsidP="008D1A6A">
            <w:pPr>
              <w:rPr>
                <w:b/>
                <w:bCs/>
              </w:rPr>
            </w:pPr>
            <w:r w:rsidRPr="008D1A6A">
              <w:rPr>
                <w:b/>
                <w:bCs/>
              </w:rPr>
              <w:t>Pulls from order module, confirms payment</w:t>
            </w:r>
          </w:p>
        </w:tc>
      </w:tr>
      <w:tr w:rsidR="008D1A6A" w:rsidRPr="008D1A6A" w14:paraId="369D5D88" w14:textId="77777777" w:rsidTr="008D1A6A">
        <w:trPr>
          <w:tblCellSpacing w:w="15" w:type="dxa"/>
        </w:trPr>
        <w:tc>
          <w:tcPr>
            <w:tcW w:w="0" w:type="auto"/>
            <w:vAlign w:val="center"/>
            <w:hideMark/>
          </w:tcPr>
          <w:p w14:paraId="297FBA4D"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Auto-POD Generation</w:t>
            </w:r>
          </w:p>
        </w:tc>
        <w:tc>
          <w:tcPr>
            <w:tcW w:w="0" w:type="auto"/>
            <w:vAlign w:val="center"/>
            <w:hideMark/>
          </w:tcPr>
          <w:p w14:paraId="241AE3AE" w14:textId="77777777" w:rsidR="008D1A6A" w:rsidRPr="008D1A6A" w:rsidRDefault="008D1A6A" w:rsidP="008D1A6A">
            <w:pPr>
              <w:rPr>
                <w:b/>
                <w:bCs/>
              </w:rPr>
            </w:pPr>
            <w:r w:rsidRPr="008D1A6A">
              <w:rPr>
                <w:b/>
                <w:bCs/>
              </w:rPr>
              <w:t>PDF report with signature, photo, timestamp</w:t>
            </w:r>
          </w:p>
        </w:tc>
      </w:tr>
    </w:tbl>
    <w:p w14:paraId="163AAC63" w14:textId="77777777" w:rsidR="008D1A6A" w:rsidRDefault="008D1A6A" w:rsidP="005B53F9">
      <w:pPr>
        <w:rPr>
          <w:b/>
          <w:bCs/>
        </w:rPr>
      </w:pPr>
    </w:p>
    <w:p w14:paraId="046DFBEF" w14:textId="77777777" w:rsidR="008D1A6A" w:rsidRPr="008D1A6A" w:rsidRDefault="008D1A6A" w:rsidP="008D1A6A">
      <w:pPr>
        <w:rPr>
          <w:b/>
          <w:bCs/>
        </w:rPr>
      </w:pPr>
      <w:r w:rsidRPr="008D1A6A">
        <w:rPr>
          <w:b/>
          <w:bCs/>
        </w:rPr>
        <w:t>Role-Based Access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9"/>
        <w:gridCol w:w="1659"/>
        <w:gridCol w:w="1491"/>
        <w:gridCol w:w="1827"/>
        <w:gridCol w:w="1447"/>
      </w:tblGrid>
      <w:tr w:rsidR="008D1A6A" w:rsidRPr="008D1A6A" w14:paraId="331D9114" w14:textId="77777777" w:rsidTr="008D1A6A">
        <w:trPr>
          <w:tblHeader/>
          <w:tblCellSpacing w:w="15" w:type="dxa"/>
        </w:trPr>
        <w:tc>
          <w:tcPr>
            <w:tcW w:w="0" w:type="auto"/>
            <w:vAlign w:val="center"/>
            <w:hideMark/>
          </w:tcPr>
          <w:p w14:paraId="0A66A9DD" w14:textId="77777777" w:rsidR="008D1A6A" w:rsidRPr="008D1A6A" w:rsidRDefault="008D1A6A" w:rsidP="008D1A6A">
            <w:pPr>
              <w:rPr>
                <w:b/>
                <w:bCs/>
              </w:rPr>
            </w:pPr>
            <w:r w:rsidRPr="008D1A6A">
              <w:rPr>
                <w:b/>
                <w:bCs/>
              </w:rPr>
              <w:t>Role</w:t>
            </w:r>
          </w:p>
        </w:tc>
        <w:tc>
          <w:tcPr>
            <w:tcW w:w="0" w:type="auto"/>
            <w:vAlign w:val="center"/>
            <w:hideMark/>
          </w:tcPr>
          <w:p w14:paraId="1F8F32F1" w14:textId="77777777" w:rsidR="008D1A6A" w:rsidRPr="008D1A6A" w:rsidRDefault="008D1A6A" w:rsidP="008D1A6A">
            <w:pPr>
              <w:rPr>
                <w:b/>
                <w:bCs/>
              </w:rPr>
            </w:pPr>
            <w:r w:rsidRPr="008D1A6A">
              <w:rPr>
                <w:b/>
                <w:bCs/>
              </w:rPr>
              <w:t>View Schedule</w:t>
            </w:r>
          </w:p>
        </w:tc>
        <w:tc>
          <w:tcPr>
            <w:tcW w:w="0" w:type="auto"/>
            <w:vAlign w:val="center"/>
            <w:hideMark/>
          </w:tcPr>
          <w:p w14:paraId="53A20F1B" w14:textId="77777777" w:rsidR="008D1A6A" w:rsidRPr="008D1A6A" w:rsidRDefault="008D1A6A" w:rsidP="008D1A6A">
            <w:pPr>
              <w:rPr>
                <w:b/>
                <w:bCs/>
              </w:rPr>
            </w:pPr>
            <w:r w:rsidRPr="008D1A6A">
              <w:rPr>
                <w:b/>
                <w:bCs/>
              </w:rPr>
              <w:t>Assign Routes</w:t>
            </w:r>
          </w:p>
        </w:tc>
        <w:tc>
          <w:tcPr>
            <w:tcW w:w="0" w:type="auto"/>
            <w:vAlign w:val="center"/>
            <w:hideMark/>
          </w:tcPr>
          <w:p w14:paraId="0B2A6A8F" w14:textId="77777777" w:rsidR="008D1A6A" w:rsidRPr="008D1A6A" w:rsidRDefault="008D1A6A" w:rsidP="008D1A6A">
            <w:pPr>
              <w:rPr>
                <w:b/>
                <w:bCs/>
              </w:rPr>
            </w:pPr>
            <w:r w:rsidRPr="008D1A6A">
              <w:rPr>
                <w:b/>
                <w:bCs/>
              </w:rPr>
              <w:t>Complete POD</w:t>
            </w:r>
          </w:p>
        </w:tc>
        <w:tc>
          <w:tcPr>
            <w:tcW w:w="0" w:type="auto"/>
            <w:vAlign w:val="center"/>
            <w:hideMark/>
          </w:tcPr>
          <w:p w14:paraId="7546AB11" w14:textId="77777777" w:rsidR="008D1A6A" w:rsidRPr="008D1A6A" w:rsidRDefault="008D1A6A" w:rsidP="008D1A6A">
            <w:pPr>
              <w:rPr>
                <w:b/>
                <w:bCs/>
              </w:rPr>
            </w:pPr>
            <w:r w:rsidRPr="008D1A6A">
              <w:rPr>
                <w:b/>
                <w:bCs/>
              </w:rPr>
              <w:t>View Reports</w:t>
            </w:r>
          </w:p>
        </w:tc>
      </w:tr>
      <w:tr w:rsidR="008D1A6A" w:rsidRPr="008D1A6A" w14:paraId="472F8865" w14:textId="77777777" w:rsidTr="008D1A6A">
        <w:trPr>
          <w:tblCellSpacing w:w="15" w:type="dxa"/>
        </w:trPr>
        <w:tc>
          <w:tcPr>
            <w:tcW w:w="0" w:type="auto"/>
            <w:vAlign w:val="center"/>
            <w:hideMark/>
          </w:tcPr>
          <w:p w14:paraId="1053874F" w14:textId="77777777" w:rsidR="008D1A6A" w:rsidRPr="008D1A6A" w:rsidRDefault="008D1A6A" w:rsidP="008D1A6A">
            <w:pPr>
              <w:rPr>
                <w:b/>
                <w:bCs/>
              </w:rPr>
            </w:pPr>
            <w:r w:rsidRPr="008D1A6A">
              <w:rPr>
                <w:b/>
                <w:bCs/>
              </w:rPr>
              <w:t>Admin / CEO</w:t>
            </w:r>
          </w:p>
        </w:tc>
        <w:tc>
          <w:tcPr>
            <w:tcW w:w="0" w:type="auto"/>
            <w:vAlign w:val="center"/>
            <w:hideMark/>
          </w:tcPr>
          <w:p w14:paraId="6F7A8969"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All</w:t>
            </w:r>
          </w:p>
        </w:tc>
        <w:tc>
          <w:tcPr>
            <w:tcW w:w="0" w:type="auto"/>
            <w:vAlign w:val="center"/>
            <w:hideMark/>
          </w:tcPr>
          <w:p w14:paraId="4AF66553"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6999F572"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5269FD84"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All</w:t>
            </w:r>
          </w:p>
        </w:tc>
      </w:tr>
      <w:tr w:rsidR="008D1A6A" w:rsidRPr="008D1A6A" w14:paraId="3D1B8121" w14:textId="77777777" w:rsidTr="008D1A6A">
        <w:trPr>
          <w:tblCellSpacing w:w="15" w:type="dxa"/>
        </w:trPr>
        <w:tc>
          <w:tcPr>
            <w:tcW w:w="0" w:type="auto"/>
            <w:vAlign w:val="center"/>
            <w:hideMark/>
          </w:tcPr>
          <w:p w14:paraId="0590638F" w14:textId="77777777" w:rsidR="008D1A6A" w:rsidRPr="008D1A6A" w:rsidRDefault="008D1A6A" w:rsidP="008D1A6A">
            <w:pPr>
              <w:rPr>
                <w:b/>
                <w:bCs/>
              </w:rPr>
            </w:pPr>
            <w:r w:rsidRPr="008D1A6A">
              <w:rPr>
                <w:b/>
                <w:bCs/>
              </w:rPr>
              <w:t>Logistics Manager</w:t>
            </w:r>
          </w:p>
        </w:tc>
        <w:tc>
          <w:tcPr>
            <w:tcW w:w="0" w:type="auto"/>
            <w:vAlign w:val="center"/>
            <w:hideMark/>
          </w:tcPr>
          <w:p w14:paraId="0F4828C3"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All</w:t>
            </w:r>
          </w:p>
        </w:tc>
        <w:tc>
          <w:tcPr>
            <w:tcW w:w="0" w:type="auto"/>
            <w:vAlign w:val="center"/>
            <w:hideMark/>
          </w:tcPr>
          <w:p w14:paraId="5E508313"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51C15F9F"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027E29F0" w14:textId="77777777" w:rsidR="008D1A6A" w:rsidRPr="008D1A6A" w:rsidRDefault="008D1A6A" w:rsidP="008D1A6A">
            <w:pPr>
              <w:rPr>
                <w:b/>
                <w:bCs/>
              </w:rPr>
            </w:pPr>
            <w:r w:rsidRPr="008D1A6A">
              <w:rPr>
                <w:rFonts w:ascii="Segoe UI Emoji" w:hAnsi="Segoe UI Emoji" w:cs="Segoe UI Emoji"/>
                <w:b/>
                <w:bCs/>
              </w:rPr>
              <w:t>✅</w:t>
            </w:r>
          </w:p>
        </w:tc>
      </w:tr>
      <w:tr w:rsidR="008D1A6A" w:rsidRPr="008D1A6A" w14:paraId="50B8D82A" w14:textId="77777777" w:rsidTr="008D1A6A">
        <w:trPr>
          <w:tblCellSpacing w:w="15" w:type="dxa"/>
        </w:trPr>
        <w:tc>
          <w:tcPr>
            <w:tcW w:w="0" w:type="auto"/>
            <w:vAlign w:val="center"/>
            <w:hideMark/>
          </w:tcPr>
          <w:p w14:paraId="63359785" w14:textId="77777777" w:rsidR="008D1A6A" w:rsidRPr="008D1A6A" w:rsidRDefault="008D1A6A" w:rsidP="008D1A6A">
            <w:pPr>
              <w:rPr>
                <w:b/>
                <w:bCs/>
              </w:rPr>
            </w:pPr>
            <w:r w:rsidRPr="008D1A6A">
              <w:rPr>
                <w:b/>
                <w:bCs/>
              </w:rPr>
              <w:t>Area Supervisor</w:t>
            </w:r>
          </w:p>
        </w:tc>
        <w:tc>
          <w:tcPr>
            <w:tcW w:w="0" w:type="auto"/>
            <w:vAlign w:val="center"/>
            <w:hideMark/>
          </w:tcPr>
          <w:p w14:paraId="1A02B391"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Region Only</w:t>
            </w:r>
          </w:p>
        </w:tc>
        <w:tc>
          <w:tcPr>
            <w:tcW w:w="0" w:type="auto"/>
            <w:vAlign w:val="center"/>
            <w:hideMark/>
          </w:tcPr>
          <w:p w14:paraId="74AF8AE1"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0D6FC557"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13F247CA"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Team</w:t>
            </w:r>
          </w:p>
        </w:tc>
      </w:tr>
      <w:tr w:rsidR="008D1A6A" w:rsidRPr="008D1A6A" w14:paraId="094A1268" w14:textId="77777777" w:rsidTr="008D1A6A">
        <w:trPr>
          <w:tblCellSpacing w:w="15" w:type="dxa"/>
        </w:trPr>
        <w:tc>
          <w:tcPr>
            <w:tcW w:w="0" w:type="auto"/>
            <w:vAlign w:val="center"/>
            <w:hideMark/>
          </w:tcPr>
          <w:p w14:paraId="5E499D8B" w14:textId="77777777" w:rsidR="008D1A6A" w:rsidRPr="008D1A6A" w:rsidRDefault="008D1A6A" w:rsidP="008D1A6A">
            <w:pPr>
              <w:rPr>
                <w:b/>
                <w:bCs/>
              </w:rPr>
            </w:pPr>
            <w:r w:rsidRPr="008D1A6A">
              <w:rPr>
                <w:b/>
                <w:bCs/>
              </w:rPr>
              <w:t>Salesperson / Driver</w:t>
            </w:r>
          </w:p>
        </w:tc>
        <w:tc>
          <w:tcPr>
            <w:tcW w:w="0" w:type="auto"/>
            <w:vAlign w:val="center"/>
            <w:hideMark/>
          </w:tcPr>
          <w:p w14:paraId="492DD8FA"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Own Only</w:t>
            </w:r>
          </w:p>
        </w:tc>
        <w:tc>
          <w:tcPr>
            <w:tcW w:w="0" w:type="auto"/>
            <w:vAlign w:val="center"/>
            <w:hideMark/>
          </w:tcPr>
          <w:p w14:paraId="7EE9D5D8"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6BBDB64D"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6807AB78" w14:textId="77777777" w:rsidR="008D1A6A" w:rsidRPr="008D1A6A" w:rsidRDefault="008D1A6A" w:rsidP="008D1A6A">
            <w:pPr>
              <w:rPr>
                <w:b/>
                <w:bCs/>
              </w:rPr>
            </w:pPr>
            <w:r w:rsidRPr="008D1A6A">
              <w:rPr>
                <w:b/>
                <w:bCs/>
              </w:rPr>
              <w:t>Own Only</w:t>
            </w:r>
          </w:p>
        </w:tc>
      </w:tr>
      <w:tr w:rsidR="008D1A6A" w:rsidRPr="008D1A6A" w14:paraId="7009A525" w14:textId="77777777" w:rsidTr="008D1A6A">
        <w:trPr>
          <w:tblCellSpacing w:w="15" w:type="dxa"/>
        </w:trPr>
        <w:tc>
          <w:tcPr>
            <w:tcW w:w="0" w:type="auto"/>
            <w:vAlign w:val="center"/>
            <w:hideMark/>
          </w:tcPr>
          <w:p w14:paraId="79B0E443" w14:textId="77777777" w:rsidR="008D1A6A" w:rsidRPr="008D1A6A" w:rsidRDefault="008D1A6A" w:rsidP="008D1A6A">
            <w:pPr>
              <w:rPr>
                <w:b/>
                <w:bCs/>
              </w:rPr>
            </w:pPr>
            <w:r w:rsidRPr="008D1A6A">
              <w:rPr>
                <w:b/>
                <w:bCs/>
              </w:rPr>
              <w:t>Technician</w:t>
            </w:r>
          </w:p>
        </w:tc>
        <w:tc>
          <w:tcPr>
            <w:tcW w:w="0" w:type="auto"/>
            <w:vAlign w:val="center"/>
            <w:hideMark/>
          </w:tcPr>
          <w:p w14:paraId="1231DF4B"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Service only</w:t>
            </w:r>
          </w:p>
        </w:tc>
        <w:tc>
          <w:tcPr>
            <w:tcW w:w="0" w:type="auto"/>
            <w:vAlign w:val="center"/>
            <w:hideMark/>
          </w:tcPr>
          <w:p w14:paraId="1E500AF4" w14:textId="77777777" w:rsidR="008D1A6A" w:rsidRPr="008D1A6A" w:rsidRDefault="008D1A6A" w:rsidP="008D1A6A">
            <w:pPr>
              <w:rPr>
                <w:b/>
                <w:bCs/>
              </w:rPr>
            </w:pPr>
            <w:r w:rsidRPr="008D1A6A">
              <w:rPr>
                <w:rFonts w:ascii="Segoe UI Emoji" w:hAnsi="Segoe UI Emoji" w:cs="Segoe UI Emoji"/>
                <w:b/>
                <w:bCs/>
              </w:rPr>
              <w:t>❌</w:t>
            </w:r>
          </w:p>
        </w:tc>
        <w:tc>
          <w:tcPr>
            <w:tcW w:w="0" w:type="auto"/>
            <w:vAlign w:val="center"/>
            <w:hideMark/>
          </w:tcPr>
          <w:p w14:paraId="7FC0E9C9" w14:textId="77777777" w:rsidR="008D1A6A" w:rsidRPr="008D1A6A" w:rsidRDefault="008D1A6A" w:rsidP="008D1A6A">
            <w:pPr>
              <w:rPr>
                <w:b/>
                <w:bCs/>
              </w:rPr>
            </w:pPr>
            <w:r w:rsidRPr="008D1A6A">
              <w:rPr>
                <w:rFonts w:ascii="Segoe UI Emoji" w:hAnsi="Segoe UI Emoji" w:cs="Segoe UI Emoji"/>
                <w:b/>
                <w:bCs/>
              </w:rPr>
              <w:t>✅</w:t>
            </w:r>
            <w:r w:rsidRPr="008D1A6A">
              <w:rPr>
                <w:b/>
                <w:bCs/>
              </w:rPr>
              <w:t xml:space="preserve"> (service POD)</w:t>
            </w:r>
          </w:p>
        </w:tc>
        <w:tc>
          <w:tcPr>
            <w:tcW w:w="0" w:type="auto"/>
            <w:vAlign w:val="center"/>
            <w:hideMark/>
          </w:tcPr>
          <w:p w14:paraId="26D5B83C" w14:textId="77777777" w:rsidR="008D1A6A" w:rsidRPr="008D1A6A" w:rsidRDefault="008D1A6A" w:rsidP="008D1A6A">
            <w:pPr>
              <w:rPr>
                <w:b/>
                <w:bCs/>
              </w:rPr>
            </w:pPr>
            <w:r w:rsidRPr="008D1A6A">
              <w:rPr>
                <w:b/>
                <w:bCs/>
              </w:rPr>
              <w:t>Own Only</w:t>
            </w:r>
          </w:p>
        </w:tc>
      </w:tr>
    </w:tbl>
    <w:p w14:paraId="2C9D8C68" w14:textId="77777777" w:rsidR="00B71272" w:rsidRDefault="00B71272" w:rsidP="00B71272">
      <w:pPr>
        <w:rPr>
          <w:b/>
          <w:bCs/>
        </w:rPr>
      </w:pPr>
    </w:p>
    <w:p w14:paraId="240CA8E6" w14:textId="77777777" w:rsidR="00006F8D" w:rsidRPr="00006F8D" w:rsidRDefault="00006F8D" w:rsidP="00006F8D">
      <w:pPr>
        <w:rPr>
          <w:b/>
          <w:bCs/>
        </w:rPr>
      </w:pPr>
      <w:r w:rsidRPr="00006F8D">
        <w:rPr>
          <w:b/>
          <w:bCs/>
        </w:rPr>
        <w:t>Integrations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79"/>
        <w:gridCol w:w="4922"/>
      </w:tblGrid>
      <w:tr w:rsidR="00006F8D" w:rsidRPr="00006F8D" w14:paraId="3CD77947" w14:textId="77777777" w:rsidTr="00006F8D">
        <w:trPr>
          <w:tblHeader/>
          <w:tblCellSpacing w:w="15" w:type="dxa"/>
        </w:trPr>
        <w:tc>
          <w:tcPr>
            <w:tcW w:w="0" w:type="auto"/>
            <w:vAlign w:val="center"/>
            <w:hideMark/>
          </w:tcPr>
          <w:p w14:paraId="14B84AEF" w14:textId="77777777" w:rsidR="00006F8D" w:rsidRPr="00006F8D" w:rsidRDefault="00006F8D" w:rsidP="00006F8D">
            <w:pPr>
              <w:rPr>
                <w:b/>
                <w:bCs/>
              </w:rPr>
            </w:pPr>
            <w:r w:rsidRPr="00006F8D">
              <w:rPr>
                <w:b/>
                <w:bCs/>
              </w:rPr>
              <w:t>Module</w:t>
            </w:r>
          </w:p>
        </w:tc>
        <w:tc>
          <w:tcPr>
            <w:tcW w:w="0" w:type="auto"/>
            <w:vAlign w:val="center"/>
            <w:hideMark/>
          </w:tcPr>
          <w:p w14:paraId="7D1F8252" w14:textId="77777777" w:rsidR="00006F8D" w:rsidRPr="00006F8D" w:rsidRDefault="00006F8D" w:rsidP="00006F8D">
            <w:pPr>
              <w:rPr>
                <w:b/>
                <w:bCs/>
              </w:rPr>
            </w:pPr>
            <w:r w:rsidRPr="00006F8D">
              <w:rPr>
                <w:b/>
                <w:bCs/>
              </w:rPr>
              <w:t>Integration Point</w:t>
            </w:r>
          </w:p>
        </w:tc>
      </w:tr>
      <w:tr w:rsidR="00006F8D" w:rsidRPr="00006F8D" w14:paraId="403A7291" w14:textId="77777777" w:rsidTr="00006F8D">
        <w:trPr>
          <w:tblCellSpacing w:w="15" w:type="dxa"/>
        </w:trPr>
        <w:tc>
          <w:tcPr>
            <w:tcW w:w="0" w:type="auto"/>
            <w:vAlign w:val="center"/>
            <w:hideMark/>
          </w:tcPr>
          <w:p w14:paraId="31546B71" w14:textId="77777777" w:rsidR="00006F8D" w:rsidRPr="00006F8D" w:rsidRDefault="00006F8D" w:rsidP="00006F8D">
            <w:pPr>
              <w:rPr>
                <w:b/>
                <w:bCs/>
              </w:rPr>
            </w:pPr>
            <w:r w:rsidRPr="00006F8D">
              <w:rPr>
                <w:rFonts w:ascii="Segoe UI Emoji" w:hAnsi="Segoe UI Emoji" w:cs="Segoe UI Emoji"/>
                <w:b/>
                <w:bCs/>
              </w:rPr>
              <w:t>🧾</w:t>
            </w:r>
            <w:r w:rsidRPr="00006F8D">
              <w:rPr>
                <w:b/>
                <w:bCs/>
              </w:rPr>
              <w:t xml:space="preserve"> Orders</w:t>
            </w:r>
          </w:p>
        </w:tc>
        <w:tc>
          <w:tcPr>
            <w:tcW w:w="0" w:type="auto"/>
            <w:vAlign w:val="center"/>
            <w:hideMark/>
          </w:tcPr>
          <w:p w14:paraId="0EAA8EF1" w14:textId="77777777" w:rsidR="00006F8D" w:rsidRPr="00006F8D" w:rsidRDefault="00006F8D" w:rsidP="00006F8D">
            <w:pPr>
              <w:rPr>
                <w:b/>
                <w:bCs/>
              </w:rPr>
            </w:pPr>
            <w:r w:rsidRPr="00006F8D">
              <w:rPr>
                <w:b/>
                <w:bCs/>
              </w:rPr>
              <w:t>Orders assigned to delivery automatically</w:t>
            </w:r>
          </w:p>
        </w:tc>
      </w:tr>
      <w:tr w:rsidR="00006F8D" w:rsidRPr="00006F8D" w14:paraId="727BF5F6" w14:textId="77777777" w:rsidTr="00006F8D">
        <w:trPr>
          <w:tblCellSpacing w:w="15" w:type="dxa"/>
        </w:trPr>
        <w:tc>
          <w:tcPr>
            <w:tcW w:w="0" w:type="auto"/>
            <w:vAlign w:val="center"/>
            <w:hideMark/>
          </w:tcPr>
          <w:p w14:paraId="1D49F54D" w14:textId="77777777" w:rsidR="00006F8D" w:rsidRPr="00006F8D" w:rsidRDefault="00006F8D" w:rsidP="00006F8D">
            <w:pPr>
              <w:rPr>
                <w:b/>
                <w:bCs/>
              </w:rPr>
            </w:pPr>
            <w:r w:rsidRPr="00006F8D">
              <w:rPr>
                <w:rFonts w:ascii="Segoe UI Emoji" w:hAnsi="Segoe UI Emoji" w:cs="Segoe UI Emoji"/>
                <w:b/>
                <w:bCs/>
              </w:rPr>
              <w:t>👤</w:t>
            </w:r>
            <w:r w:rsidRPr="00006F8D">
              <w:rPr>
                <w:b/>
                <w:bCs/>
              </w:rPr>
              <w:t xml:space="preserve"> Customers</w:t>
            </w:r>
          </w:p>
        </w:tc>
        <w:tc>
          <w:tcPr>
            <w:tcW w:w="0" w:type="auto"/>
            <w:vAlign w:val="center"/>
            <w:hideMark/>
          </w:tcPr>
          <w:p w14:paraId="39544F88" w14:textId="77777777" w:rsidR="00006F8D" w:rsidRPr="00006F8D" w:rsidRDefault="00006F8D" w:rsidP="00006F8D">
            <w:pPr>
              <w:rPr>
                <w:b/>
                <w:bCs/>
              </w:rPr>
            </w:pPr>
            <w:r w:rsidRPr="00006F8D">
              <w:rPr>
                <w:b/>
                <w:bCs/>
              </w:rPr>
              <w:t>Address, contact, delivery instructions pulled in</w:t>
            </w:r>
          </w:p>
        </w:tc>
      </w:tr>
      <w:tr w:rsidR="00006F8D" w:rsidRPr="00006F8D" w14:paraId="0A5E3F97" w14:textId="77777777" w:rsidTr="00006F8D">
        <w:trPr>
          <w:tblCellSpacing w:w="15" w:type="dxa"/>
        </w:trPr>
        <w:tc>
          <w:tcPr>
            <w:tcW w:w="0" w:type="auto"/>
            <w:vAlign w:val="center"/>
            <w:hideMark/>
          </w:tcPr>
          <w:p w14:paraId="1897CB3E" w14:textId="77777777" w:rsidR="00006F8D" w:rsidRPr="00006F8D" w:rsidRDefault="00006F8D" w:rsidP="00006F8D">
            <w:pPr>
              <w:rPr>
                <w:b/>
                <w:bCs/>
              </w:rPr>
            </w:pPr>
            <w:r w:rsidRPr="00006F8D">
              <w:rPr>
                <w:rFonts w:ascii="Segoe UI Emoji" w:hAnsi="Segoe UI Emoji" w:cs="Segoe UI Emoji"/>
                <w:b/>
                <w:bCs/>
              </w:rPr>
              <w:t>📊</w:t>
            </w:r>
            <w:r w:rsidRPr="00006F8D">
              <w:rPr>
                <w:b/>
                <w:bCs/>
              </w:rPr>
              <w:t xml:space="preserve"> Reporting</w:t>
            </w:r>
          </w:p>
        </w:tc>
        <w:tc>
          <w:tcPr>
            <w:tcW w:w="0" w:type="auto"/>
            <w:vAlign w:val="center"/>
            <w:hideMark/>
          </w:tcPr>
          <w:p w14:paraId="125CBA28" w14:textId="77777777" w:rsidR="00006F8D" w:rsidRPr="00006F8D" w:rsidRDefault="00006F8D" w:rsidP="00006F8D">
            <w:pPr>
              <w:rPr>
                <w:b/>
                <w:bCs/>
              </w:rPr>
            </w:pPr>
            <w:r w:rsidRPr="00006F8D">
              <w:rPr>
                <w:b/>
                <w:bCs/>
              </w:rPr>
              <w:t>On-time %, failed attempts, returns</w:t>
            </w:r>
          </w:p>
        </w:tc>
      </w:tr>
    </w:tbl>
    <w:p w14:paraId="74D77469" w14:textId="77777777" w:rsidR="00B71272" w:rsidRDefault="00B71272" w:rsidP="00B71272">
      <w:pPr>
        <w:rPr>
          <w:b/>
          <w:bCs/>
        </w:rPr>
      </w:pPr>
    </w:p>
    <w:p w14:paraId="47C428C5" w14:textId="77777777" w:rsidR="00006F8D" w:rsidRDefault="00006F8D" w:rsidP="00B71272">
      <w:pPr>
        <w:rPr>
          <w:b/>
          <w:bCs/>
        </w:rPr>
      </w:pPr>
    </w:p>
    <w:p w14:paraId="7C8EA11C" w14:textId="34C322EA" w:rsidR="00F4691F" w:rsidRDefault="0092327C" w:rsidP="00F4691F">
      <w:pPr>
        <w:pStyle w:val="Heading1"/>
      </w:pPr>
      <w:bookmarkStart w:id="39" w:name="_Toc209111817"/>
      <w:r>
        <w:t xml:space="preserve">22. </w:t>
      </w:r>
      <w:r w:rsidR="00F4691F">
        <w:t>Database Schema Reference (Full Details)</w:t>
      </w:r>
      <w:bookmarkEnd w:id="39"/>
    </w:p>
    <w:p w14:paraId="06C79C1F" w14:textId="77777777" w:rsidR="00F4691F" w:rsidRDefault="00F4691F" w:rsidP="00F4691F">
      <w:r>
        <w:t>This section documents every table, column, datatype, keys, references, defaults, indexes, and developer notes. Use this as the canonical schema reference.</w:t>
      </w:r>
    </w:p>
    <w:p w14:paraId="46A4CCC3" w14:textId="77777777" w:rsidR="00006F8D" w:rsidRDefault="00006F8D" w:rsidP="00B71272">
      <w:pPr>
        <w:rPr>
          <w:b/>
          <w:bCs/>
        </w:rPr>
      </w:pPr>
    </w:p>
    <w:p w14:paraId="0F9CC98E" w14:textId="1A1596FE" w:rsidR="00006F8D" w:rsidRDefault="006B7763" w:rsidP="00B71272">
      <w:pPr>
        <w:rPr>
          <w:b/>
          <w:bCs/>
        </w:rPr>
      </w:pPr>
      <w:r>
        <w:rPr>
          <w:noProof/>
        </w:rPr>
        <w:lastRenderedPageBreak/>
        <w:drawing>
          <wp:inline distT="0" distB="0" distL="0" distR="0" wp14:anchorId="494E5F6C" wp14:editId="5EAF8135">
            <wp:extent cx="3566160" cy="8221980"/>
            <wp:effectExtent l="0" t="0" r="0" b="7620"/>
            <wp:docPr id="1748233311"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3311" name="Picture 2" descr="A screenshot of a computer screen&#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6160" cy="8221980"/>
                    </a:xfrm>
                    <a:prstGeom prst="rect">
                      <a:avLst/>
                    </a:prstGeom>
                    <a:noFill/>
                    <a:ln>
                      <a:noFill/>
                    </a:ln>
                  </pic:spPr>
                </pic:pic>
              </a:graphicData>
            </a:graphic>
          </wp:inline>
        </w:drawing>
      </w:r>
    </w:p>
    <w:p w14:paraId="36190F57" w14:textId="77777777" w:rsidR="006B7763" w:rsidRDefault="006B7763" w:rsidP="006B7763">
      <w:r>
        <w:rPr>
          <w:noProof/>
        </w:rPr>
        <w:lastRenderedPageBreak/>
        <w:drawing>
          <wp:inline distT="0" distB="0" distL="0" distR="0" wp14:anchorId="5B2F961D" wp14:editId="4B9EBBB0">
            <wp:extent cx="4572000" cy="8229600"/>
            <wp:effectExtent l="0" t="0" r="0" b="0"/>
            <wp:docPr id="4578241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4148" name="Picture 1"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8229600"/>
                    </a:xfrm>
                    <a:prstGeom prst="rect">
                      <a:avLst/>
                    </a:prstGeom>
                    <a:noFill/>
                    <a:ln>
                      <a:noFill/>
                    </a:ln>
                  </pic:spPr>
                </pic:pic>
              </a:graphicData>
            </a:graphic>
          </wp:inline>
        </w:drawing>
      </w:r>
    </w:p>
    <w:p w14:paraId="22887019" w14:textId="31D43C46" w:rsidR="009D2DFE" w:rsidRPr="006B7763" w:rsidRDefault="00000000" w:rsidP="006B7763">
      <w:pPr>
        <w:pStyle w:val="Heading2"/>
      </w:pPr>
      <w:bookmarkStart w:id="40" w:name="_Toc209111818"/>
      <w:r>
        <w:lastRenderedPageBreak/>
        <w:t>Table: users</w:t>
      </w:r>
      <w:bookmarkEnd w:id="40"/>
    </w:p>
    <w:p w14:paraId="67412780" w14:textId="77777777" w:rsidR="009D2DFE" w:rsidRDefault="00000000">
      <w:r>
        <w:t>Description: System users (salespeople, admins, drivers, etc.).</w:t>
      </w:r>
    </w:p>
    <w:p w14:paraId="49955116" w14:textId="77777777" w:rsidR="009D2DFE" w:rsidRDefault="00000000">
      <w:r>
        <w:t>Columns:</w:t>
      </w:r>
    </w:p>
    <w:p w14:paraId="00548EF0" w14:textId="77777777" w:rsidR="009D2DFE" w:rsidRDefault="00000000">
      <w:r>
        <w:t xml:space="preserve"> • id (int) -- PK, identity(1,1)</w:t>
      </w:r>
    </w:p>
    <w:p w14:paraId="46FC4DC7" w14:textId="77777777" w:rsidR="009D2DFE" w:rsidRDefault="00000000">
      <w:r>
        <w:t xml:space="preserve"> • username (varchar) -- Login ID</w:t>
      </w:r>
    </w:p>
    <w:p w14:paraId="584094CC" w14:textId="77777777" w:rsidR="009D2DFE" w:rsidRDefault="00000000">
      <w:r>
        <w:t xml:space="preserve"> • is_active (char(1)) -- Default 'Y', not null, soft-delete flag</w:t>
      </w:r>
    </w:p>
    <w:p w14:paraId="4099459A" w14:textId="77777777" w:rsidR="009D2DFE" w:rsidRDefault="00000000">
      <w:r>
        <w:t xml:space="preserve"> • createdate (datetime) -- Default GETDATE()</w:t>
      </w:r>
    </w:p>
    <w:p w14:paraId="53100993" w14:textId="77777777" w:rsidR="009D2DFE" w:rsidRDefault="00000000">
      <w:r>
        <w:t xml:space="preserve"> • createdby (int) -- Not null, FK -&gt; users.id (self) or system user</w:t>
      </w:r>
    </w:p>
    <w:p w14:paraId="294C2412" w14:textId="77777777" w:rsidR="009D2DFE" w:rsidRDefault="00000000">
      <w:r>
        <w:t xml:space="preserve"> • updatedate (datetime) -- </w:t>
      </w:r>
    </w:p>
    <w:p w14:paraId="69108DF2" w14:textId="77777777" w:rsidR="009D2DFE" w:rsidRDefault="00000000">
      <w:r>
        <w:t xml:space="preserve"> • updatedby (int) -- </w:t>
      </w:r>
    </w:p>
    <w:p w14:paraId="3B225ABA" w14:textId="77777777" w:rsidR="009D2DFE" w:rsidRDefault="00000000">
      <w:r>
        <w:t xml:space="preserve"> • log_inst (int) -- Concurrency/log instance</w:t>
      </w:r>
    </w:p>
    <w:p w14:paraId="2FFF54EF" w14:textId="77777777" w:rsidR="009D2DFE" w:rsidRDefault="00000000">
      <w:r>
        <w:t>Developer Notes:</w:t>
      </w:r>
    </w:p>
    <w:p w14:paraId="716A139D" w14:textId="77777777" w:rsidR="009D2DFE" w:rsidRDefault="00000000">
      <w:r>
        <w:t xml:space="preserve"> Always insert createdby. Consider adding columns: email, mobile, role_id, password_hash, last_login, timezone.</w:t>
      </w:r>
    </w:p>
    <w:p w14:paraId="0D7F501F" w14:textId="77777777" w:rsidR="009D2DFE" w:rsidRDefault="009D2DFE"/>
    <w:p w14:paraId="68315FE5" w14:textId="77777777" w:rsidR="009D2DFE" w:rsidRDefault="00000000">
      <w:pPr>
        <w:pStyle w:val="Heading2"/>
      </w:pPr>
      <w:bookmarkStart w:id="41" w:name="_Toc209111819"/>
      <w:r>
        <w:t>Table: customers</w:t>
      </w:r>
      <w:bookmarkEnd w:id="41"/>
    </w:p>
    <w:p w14:paraId="4938BB98" w14:textId="77777777" w:rsidR="009D2DFE" w:rsidRDefault="00000000">
      <w:r>
        <w:t>Description: Customer master (retailers, wholesalers, distributors).</w:t>
      </w:r>
    </w:p>
    <w:p w14:paraId="2081832C" w14:textId="77777777" w:rsidR="009D2DFE" w:rsidRDefault="00000000">
      <w:r>
        <w:t>Columns:</w:t>
      </w:r>
    </w:p>
    <w:p w14:paraId="2391F75E" w14:textId="77777777" w:rsidR="009D2DFE" w:rsidRDefault="00000000">
      <w:r>
        <w:t xml:space="preserve"> • id (int) -- PK, identity(1,1)</w:t>
      </w:r>
    </w:p>
    <w:p w14:paraId="31CB9675" w14:textId="77777777" w:rsidR="009D2DFE" w:rsidRDefault="00000000">
      <w:r>
        <w:t xml:space="preserve"> • name (varchar) -- Customer display name</w:t>
      </w:r>
    </w:p>
    <w:p w14:paraId="6A57E104" w14:textId="77777777" w:rsidR="009D2DFE" w:rsidRDefault="00000000">
      <w:r>
        <w:t xml:space="preserve"> • is_active (char(1)) -- Default 'Y', not null</w:t>
      </w:r>
    </w:p>
    <w:p w14:paraId="4860407A" w14:textId="77777777" w:rsidR="009D2DFE" w:rsidRDefault="00000000">
      <w:r>
        <w:t xml:space="preserve"> • createdate (datetime) -- Default GETDATE()</w:t>
      </w:r>
    </w:p>
    <w:p w14:paraId="2F9662FC" w14:textId="77777777" w:rsidR="009D2DFE" w:rsidRDefault="00000000">
      <w:r>
        <w:t xml:space="preserve"> • createdby (int) -- Not null, FK -&gt; users.id</w:t>
      </w:r>
    </w:p>
    <w:p w14:paraId="37602F25" w14:textId="77777777" w:rsidR="009D2DFE" w:rsidRDefault="00000000">
      <w:r>
        <w:t xml:space="preserve"> • updatedate (datetime) -- </w:t>
      </w:r>
    </w:p>
    <w:p w14:paraId="7FFD70DC" w14:textId="77777777" w:rsidR="009D2DFE" w:rsidRDefault="00000000">
      <w:r>
        <w:t xml:space="preserve"> • updatedby (int) -- </w:t>
      </w:r>
    </w:p>
    <w:p w14:paraId="38DFA0A2" w14:textId="77777777" w:rsidR="009D2DFE" w:rsidRDefault="00000000">
      <w:r>
        <w:t xml:space="preserve"> • log_inst (int) -- </w:t>
      </w:r>
    </w:p>
    <w:p w14:paraId="7622324D" w14:textId="77777777" w:rsidR="009D2DFE" w:rsidRDefault="00000000">
      <w:r>
        <w:t>Developer Notes:</w:t>
      </w:r>
    </w:p>
    <w:p w14:paraId="18F0B0CE" w14:textId="77777777" w:rsidR="009D2DFE" w:rsidRDefault="00000000">
      <w:r>
        <w:lastRenderedPageBreak/>
        <w:t xml:space="preserve"> Extend with addresses, contact_person, phone, email, credit_limit, territory_id.</w:t>
      </w:r>
    </w:p>
    <w:p w14:paraId="64BB99FD" w14:textId="77777777" w:rsidR="009D2DFE" w:rsidRDefault="009D2DFE"/>
    <w:p w14:paraId="0C0F5FDF" w14:textId="77777777" w:rsidR="009D2DFE" w:rsidRDefault="00000000">
      <w:pPr>
        <w:pStyle w:val="Heading2"/>
      </w:pPr>
      <w:bookmarkStart w:id="42" w:name="_Toc209111820"/>
      <w:r>
        <w:t>Table: products</w:t>
      </w:r>
      <w:bookmarkEnd w:id="42"/>
    </w:p>
    <w:p w14:paraId="44DDA323" w14:textId="77777777" w:rsidR="009D2DFE" w:rsidRDefault="00000000">
      <w:r>
        <w:t>Description: Product master catalog.</w:t>
      </w:r>
    </w:p>
    <w:p w14:paraId="05C8473E" w14:textId="77777777" w:rsidR="009D2DFE" w:rsidRDefault="00000000">
      <w:r>
        <w:t>Columns:</w:t>
      </w:r>
    </w:p>
    <w:p w14:paraId="6F61BA9C" w14:textId="77777777" w:rsidR="009D2DFE" w:rsidRDefault="00000000">
      <w:r>
        <w:t xml:space="preserve"> • id (int) -- PK, identity(1,1)</w:t>
      </w:r>
    </w:p>
    <w:p w14:paraId="1340EF81" w14:textId="77777777" w:rsidR="009D2DFE" w:rsidRDefault="00000000">
      <w:r>
        <w:t xml:space="preserve"> • name (varchar) -- Product name</w:t>
      </w:r>
    </w:p>
    <w:p w14:paraId="3D30F304" w14:textId="77777777" w:rsidR="009D2DFE" w:rsidRDefault="00000000">
      <w:r>
        <w:t xml:space="preserve"> • product_category_id (int) -- FK -&gt; product_categories.id</w:t>
      </w:r>
    </w:p>
    <w:p w14:paraId="19E7C16A" w14:textId="77777777" w:rsidR="009D2DFE" w:rsidRDefault="00000000">
      <w:r>
        <w:t xml:space="preserve"> • product_subcategory_id (int) -- FK -&gt; product_subcategories.id</w:t>
      </w:r>
    </w:p>
    <w:p w14:paraId="6AF3B4A1" w14:textId="77777777" w:rsidR="009D2DFE" w:rsidRDefault="00000000">
      <w:r>
        <w:t xml:space="preserve"> • is_active (char(1)) -- Default 'Y', not null</w:t>
      </w:r>
    </w:p>
    <w:p w14:paraId="22657C60" w14:textId="77777777" w:rsidR="009D2DFE" w:rsidRDefault="00000000">
      <w:r>
        <w:t xml:space="preserve"> • createdate (datetime) -- Default GETDATE()</w:t>
      </w:r>
    </w:p>
    <w:p w14:paraId="2A613A54" w14:textId="77777777" w:rsidR="009D2DFE" w:rsidRDefault="00000000">
      <w:r>
        <w:t xml:space="preserve"> • createdby (int) -- Not null, FK -&gt; users.id</w:t>
      </w:r>
    </w:p>
    <w:p w14:paraId="6F077EFB" w14:textId="77777777" w:rsidR="009D2DFE" w:rsidRDefault="00000000">
      <w:r>
        <w:t xml:space="preserve"> • updatedate (datetime) -- </w:t>
      </w:r>
    </w:p>
    <w:p w14:paraId="0D9F548E" w14:textId="77777777" w:rsidR="009D2DFE" w:rsidRDefault="00000000">
      <w:r>
        <w:t xml:space="preserve"> • updatedby (int) -- </w:t>
      </w:r>
    </w:p>
    <w:p w14:paraId="347B7852" w14:textId="77777777" w:rsidR="009D2DFE" w:rsidRDefault="00000000">
      <w:r>
        <w:t xml:space="preserve"> • log_inst (int) -- </w:t>
      </w:r>
    </w:p>
    <w:p w14:paraId="7FC3A61F" w14:textId="77777777" w:rsidR="009D2DFE" w:rsidRDefault="00000000">
      <w:r>
        <w:t>Developer Notes:</w:t>
      </w:r>
    </w:p>
    <w:p w14:paraId="0FC8E648" w14:textId="77777777" w:rsidR="009D2DFE" w:rsidRDefault="00000000">
      <w:r>
        <w:t xml:space="preserve"> Consider SKU, unit_of_measure, pack_size, weight, barcode, hs_code.</w:t>
      </w:r>
    </w:p>
    <w:p w14:paraId="293704BE" w14:textId="77777777" w:rsidR="009D2DFE" w:rsidRDefault="009D2DFE"/>
    <w:p w14:paraId="3EBDA36C" w14:textId="77777777" w:rsidR="009D2DFE" w:rsidRDefault="00000000">
      <w:pPr>
        <w:pStyle w:val="Heading2"/>
      </w:pPr>
      <w:bookmarkStart w:id="43" w:name="_Toc209111821"/>
      <w:r>
        <w:t>Table: product_categories</w:t>
      </w:r>
      <w:bookmarkEnd w:id="43"/>
    </w:p>
    <w:p w14:paraId="0C333B22" w14:textId="77777777" w:rsidR="009D2DFE" w:rsidRDefault="00000000">
      <w:r>
        <w:t>Description: Product category master.</w:t>
      </w:r>
    </w:p>
    <w:p w14:paraId="2470331D" w14:textId="77777777" w:rsidR="009D2DFE" w:rsidRDefault="00000000">
      <w:r>
        <w:t>Columns:</w:t>
      </w:r>
    </w:p>
    <w:p w14:paraId="7F659601" w14:textId="77777777" w:rsidR="009D2DFE" w:rsidRDefault="00000000">
      <w:r>
        <w:t xml:space="preserve"> • id (int) -- PK, identity(1,1)</w:t>
      </w:r>
    </w:p>
    <w:p w14:paraId="7738A696" w14:textId="77777777" w:rsidR="009D2DFE" w:rsidRDefault="00000000">
      <w:r>
        <w:t xml:space="preserve"> • name (varchar) -- Category name</w:t>
      </w:r>
    </w:p>
    <w:p w14:paraId="535BBD01" w14:textId="77777777" w:rsidR="009D2DFE" w:rsidRDefault="00000000">
      <w:r>
        <w:t xml:space="preserve"> • is_active (char(1)) -- Default 'Y', not null</w:t>
      </w:r>
    </w:p>
    <w:p w14:paraId="016EBA97" w14:textId="77777777" w:rsidR="009D2DFE" w:rsidRDefault="00000000">
      <w:r>
        <w:t xml:space="preserve"> • createdate (datetime) -- Default GETDATE()</w:t>
      </w:r>
    </w:p>
    <w:p w14:paraId="0FF8E390" w14:textId="77777777" w:rsidR="009D2DFE" w:rsidRDefault="00000000">
      <w:r>
        <w:t xml:space="preserve"> • createdby (int) -- Not null, FK -&gt; users.id</w:t>
      </w:r>
    </w:p>
    <w:p w14:paraId="5A3EC156" w14:textId="77777777" w:rsidR="009D2DFE" w:rsidRDefault="00000000">
      <w:r>
        <w:t xml:space="preserve"> • updatedate (datetime) -- </w:t>
      </w:r>
    </w:p>
    <w:p w14:paraId="348BE429" w14:textId="77777777" w:rsidR="009D2DFE" w:rsidRDefault="00000000">
      <w:r>
        <w:lastRenderedPageBreak/>
        <w:t xml:space="preserve"> • updatedby (int) -- </w:t>
      </w:r>
    </w:p>
    <w:p w14:paraId="75BCC7DE" w14:textId="77777777" w:rsidR="009D2DFE" w:rsidRDefault="00000000">
      <w:r>
        <w:t xml:space="preserve"> • log_inst (int) -- </w:t>
      </w:r>
    </w:p>
    <w:p w14:paraId="664C7AB8" w14:textId="77777777" w:rsidR="009D2DFE" w:rsidRDefault="009D2DFE"/>
    <w:p w14:paraId="1F0CD46A" w14:textId="77777777" w:rsidR="009D2DFE" w:rsidRDefault="00000000">
      <w:pPr>
        <w:pStyle w:val="Heading2"/>
      </w:pPr>
      <w:bookmarkStart w:id="44" w:name="_Toc209111822"/>
      <w:r>
        <w:t>Table: product_subcategories</w:t>
      </w:r>
      <w:bookmarkEnd w:id="44"/>
    </w:p>
    <w:p w14:paraId="4A3DABBE" w14:textId="77777777" w:rsidR="009D2DFE" w:rsidRDefault="00000000">
      <w:r>
        <w:t>Description: Product subcategory master linked to category.</w:t>
      </w:r>
    </w:p>
    <w:p w14:paraId="3AF26B92" w14:textId="77777777" w:rsidR="009D2DFE" w:rsidRDefault="00000000">
      <w:r>
        <w:t>Columns:</w:t>
      </w:r>
    </w:p>
    <w:p w14:paraId="011587D3" w14:textId="77777777" w:rsidR="009D2DFE" w:rsidRDefault="00000000">
      <w:r>
        <w:t xml:space="preserve"> • id (int) -- PK, identity(1,1)</w:t>
      </w:r>
    </w:p>
    <w:p w14:paraId="32085D94" w14:textId="77777777" w:rsidR="009D2DFE" w:rsidRDefault="00000000">
      <w:r>
        <w:t xml:space="preserve"> • category_id (int) -- FK -&gt; product_categories.id</w:t>
      </w:r>
    </w:p>
    <w:p w14:paraId="05FACBE4" w14:textId="77777777" w:rsidR="009D2DFE" w:rsidRDefault="00000000">
      <w:r>
        <w:t xml:space="preserve"> • name (varchar) -- Subcategory name</w:t>
      </w:r>
    </w:p>
    <w:p w14:paraId="016C8FA2" w14:textId="77777777" w:rsidR="009D2DFE" w:rsidRDefault="00000000">
      <w:r>
        <w:t xml:space="preserve"> • is_active (char(1)) -- Default 'Y', not null</w:t>
      </w:r>
    </w:p>
    <w:p w14:paraId="3CCEF29C" w14:textId="77777777" w:rsidR="009D2DFE" w:rsidRDefault="00000000">
      <w:r>
        <w:t xml:space="preserve"> • createdate (datetime) -- Default GETDATE()</w:t>
      </w:r>
    </w:p>
    <w:p w14:paraId="6A3E2812" w14:textId="77777777" w:rsidR="009D2DFE" w:rsidRDefault="00000000">
      <w:r>
        <w:t xml:space="preserve"> • createdby (int) -- Not null, FK -&gt; users.id</w:t>
      </w:r>
    </w:p>
    <w:p w14:paraId="6D941C9E" w14:textId="77777777" w:rsidR="009D2DFE" w:rsidRDefault="00000000">
      <w:r>
        <w:t xml:space="preserve"> • updatedate (datetime) -- </w:t>
      </w:r>
    </w:p>
    <w:p w14:paraId="661AD0AF" w14:textId="77777777" w:rsidR="009D2DFE" w:rsidRDefault="00000000">
      <w:r>
        <w:t xml:space="preserve"> • updatedby (int) -- </w:t>
      </w:r>
    </w:p>
    <w:p w14:paraId="2DC4AA02" w14:textId="77777777" w:rsidR="009D2DFE" w:rsidRDefault="00000000">
      <w:r>
        <w:t xml:space="preserve"> • log_inst (int) -- </w:t>
      </w:r>
    </w:p>
    <w:p w14:paraId="6CBADFCC" w14:textId="77777777" w:rsidR="009D2DFE" w:rsidRDefault="009D2DFE"/>
    <w:p w14:paraId="5828837A" w14:textId="77777777" w:rsidR="009D2DFE" w:rsidRDefault="00000000">
      <w:pPr>
        <w:pStyle w:val="Heading2"/>
      </w:pPr>
      <w:bookmarkStart w:id="45" w:name="_Toc209111823"/>
      <w:r>
        <w:t>Table: batch_lots</w:t>
      </w:r>
      <w:bookmarkEnd w:id="45"/>
    </w:p>
    <w:p w14:paraId="2548CE97" w14:textId="77777777" w:rsidR="009D2DFE" w:rsidRDefault="00000000">
      <w:r>
        <w:t>Description: Batch/lot tracking for products.</w:t>
      </w:r>
    </w:p>
    <w:p w14:paraId="752A4694" w14:textId="77777777" w:rsidR="009D2DFE" w:rsidRDefault="00000000">
      <w:r>
        <w:t>Columns:</w:t>
      </w:r>
    </w:p>
    <w:p w14:paraId="71E27FCB" w14:textId="77777777" w:rsidR="009D2DFE" w:rsidRDefault="00000000">
      <w:r>
        <w:t xml:space="preserve"> • id (int) -- PK, identity(1,1)</w:t>
      </w:r>
    </w:p>
    <w:p w14:paraId="194D7B78" w14:textId="77777777" w:rsidR="009D2DFE" w:rsidRDefault="00000000">
      <w:r>
        <w:t xml:space="preserve"> • product_id (int) -- FK -&gt; products.id</w:t>
      </w:r>
    </w:p>
    <w:p w14:paraId="4C8673A6" w14:textId="77777777" w:rsidR="009D2DFE" w:rsidRDefault="00000000">
      <w:r>
        <w:t xml:space="preserve"> • batch_number (varchar) -- Batch/lot identifier</w:t>
      </w:r>
    </w:p>
    <w:p w14:paraId="5D0F84F7" w14:textId="77777777" w:rsidR="009D2DFE" w:rsidRDefault="00000000">
      <w:r>
        <w:t xml:space="preserve"> • is_active (char(1)) -- Default 'Y', not null</w:t>
      </w:r>
    </w:p>
    <w:p w14:paraId="376CD385" w14:textId="77777777" w:rsidR="009D2DFE" w:rsidRDefault="00000000">
      <w:r>
        <w:t xml:space="preserve"> • createdate (datetime) -- Default GETDATE()</w:t>
      </w:r>
    </w:p>
    <w:p w14:paraId="64FB5C59" w14:textId="77777777" w:rsidR="009D2DFE" w:rsidRDefault="00000000">
      <w:r>
        <w:t xml:space="preserve"> • createdby (int) -- Not null, FK -&gt; users.id</w:t>
      </w:r>
    </w:p>
    <w:p w14:paraId="1A12A3AB" w14:textId="77777777" w:rsidR="009D2DFE" w:rsidRDefault="00000000">
      <w:r>
        <w:t xml:space="preserve"> • updatedate (datetime) -- </w:t>
      </w:r>
    </w:p>
    <w:p w14:paraId="581D88B9" w14:textId="77777777" w:rsidR="009D2DFE" w:rsidRDefault="00000000">
      <w:r>
        <w:t xml:space="preserve"> • updatedby (int) -- </w:t>
      </w:r>
    </w:p>
    <w:p w14:paraId="0013047E" w14:textId="77777777" w:rsidR="009D2DFE" w:rsidRDefault="00000000">
      <w:r>
        <w:lastRenderedPageBreak/>
        <w:t xml:space="preserve"> • log_inst (int) -- </w:t>
      </w:r>
    </w:p>
    <w:p w14:paraId="749FFCBC" w14:textId="77777777" w:rsidR="009D2DFE" w:rsidRDefault="00000000">
      <w:r>
        <w:t>Developer Notes:</w:t>
      </w:r>
    </w:p>
    <w:p w14:paraId="38AFA385" w14:textId="77777777" w:rsidR="009D2DFE" w:rsidRDefault="00000000">
      <w:r>
        <w:t xml:space="preserve"> Add manufacture_date, expiry_date, quantity, warehouse_id if needed.</w:t>
      </w:r>
    </w:p>
    <w:p w14:paraId="45210A18" w14:textId="77777777" w:rsidR="009D2DFE" w:rsidRDefault="009D2DFE"/>
    <w:p w14:paraId="1F8D2053" w14:textId="77777777" w:rsidR="009D2DFE" w:rsidRDefault="00000000">
      <w:pPr>
        <w:pStyle w:val="Heading2"/>
      </w:pPr>
      <w:bookmarkStart w:id="46" w:name="_Toc209111824"/>
      <w:r>
        <w:t>Table: serial_numbers</w:t>
      </w:r>
      <w:bookmarkEnd w:id="46"/>
    </w:p>
    <w:p w14:paraId="041DCF52" w14:textId="77777777" w:rsidR="009D2DFE" w:rsidRDefault="00000000">
      <w:r>
        <w:t>Description: Serialized items for warranty and traceability.</w:t>
      </w:r>
    </w:p>
    <w:p w14:paraId="06A734FD" w14:textId="77777777" w:rsidR="009D2DFE" w:rsidRDefault="00000000">
      <w:r>
        <w:t>Columns:</w:t>
      </w:r>
    </w:p>
    <w:p w14:paraId="57A88A3A" w14:textId="77777777" w:rsidR="009D2DFE" w:rsidRDefault="00000000">
      <w:r>
        <w:t xml:space="preserve"> • id (int) -- PK, identity(1,1)</w:t>
      </w:r>
    </w:p>
    <w:p w14:paraId="77CBB560" w14:textId="77777777" w:rsidR="009D2DFE" w:rsidRDefault="00000000">
      <w:r>
        <w:t xml:space="preserve"> • product_id (int) -- FK -&gt; products.id</w:t>
      </w:r>
    </w:p>
    <w:p w14:paraId="5CFA09B3" w14:textId="77777777" w:rsidR="009D2DFE" w:rsidRDefault="00000000">
      <w:r>
        <w:t xml:space="preserve"> • batch_id (int) -- FK -&gt; batch_lots.id</w:t>
      </w:r>
    </w:p>
    <w:p w14:paraId="7F531288" w14:textId="77777777" w:rsidR="009D2DFE" w:rsidRDefault="00000000">
      <w:r>
        <w:t xml:space="preserve"> • serial_number (varchar) -- Unique serial for item</w:t>
      </w:r>
    </w:p>
    <w:p w14:paraId="30FAEAEF" w14:textId="77777777" w:rsidR="009D2DFE" w:rsidRDefault="00000000">
      <w:r>
        <w:t xml:space="preserve"> • is_active (char(1)) -- Default 'Y', not null</w:t>
      </w:r>
    </w:p>
    <w:p w14:paraId="2513B2A9" w14:textId="77777777" w:rsidR="009D2DFE" w:rsidRDefault="00000000">
      <w:r>
        <w:t xml:space="preserve"> • createdate (datetime) -- Default GETDATE()</w:t>
      </w:r>
    </w:p>
    <w:p w14:paraId="7FB9BD14" w14:textId="77777777" w:rsidR="009D2DFE" w:rsidRDefault="00000000">
      <w:r>
        <w:t xml:space="preserve"> • createdby (int) -- Not null, FK -&gt; users.id</w:t>
      </w:r>
    </w:p>
    <w:p w14:paraId="1397B79B" w14:textId="77777777" w:rsidR="009D2DFE" w:rsidRDefault="00000000">
      <w:r>
        <w:t xml:space="preserve"> • updatedate (datetime) -- </w:t>
      </w:r>
    </w:p>
    <w:p w14:paraId="3E6B7B38" w14:textId="77777777" w:rsidR="009D2DFE" w:rsidRDefault="00000000">
      <w:r>
        <w:t xml:space="preserve"> • updatedby (int) -- </w:t>
      </w:r>
    </w:p>
    <w:p w14:paraId="3C62D8E1" w14:textId="77777777" w:rsidR="009D2DFE" w:rsidRDefault="00000000">
      <w:r>
        <w:t xml:space="preserve"> • log_inst (int) -- </w:t>
      </w:r>
    </w:p>
    <w:p w14:paraId="3726F8CB" w14:textId="77777777" w:rsidR="009D2DFE" w:rsidRDefault="00000000">
      <w:r>
        <w:t>Developer Notes:</w:t>
      </w:r>
    </w:p>
    <w:p w14:paraId="6D236167" w14:textId="77777777" w:rsidR="009D2DFE" w:rsidRDefault="00000000">
      <w:r>
        <w:t xml:space="preserve"> Ensure unique constraint on (product_id, serial_number) or serial_number globally.</w:t>
      </w:r>
    </w:p>
    <w:p w14:paraId="015CAE93" w14:textId="77777777" w:rsidR="009D2DFE" w:rsidRDefault="009D2DFE"/>
    <w:p w14:paraId="5BA1DE25" w14:textId="77777777" w:rsidR="009D2DFE" w:rsidRDefault="00000000">
      <w:pPr>
        <w:pStyle w:val="Heading2"/>
      </w:pPr>
      <w:bookmarkStart w:id="47" w:name="_Toc209111825"/>
      <w:r>
        <w:t>Table: promotions</w:t>
      </w:r>
      <w:bookmarkEnd w:id="47"/>
    </w:p>
    <w:p w14:paraId="6BD419BE" w14:textId="77777777" w:rsidR="009D2DFE" w:rsidRDefault="00000000">
      <w:r>
        <w:t>Description: Promotion master (campaigns, schemes).</w:t>
      </w:r>
    </w:p>
    <w:p w14:paraId="42EC6D55" w14:textId="77777777" w:rsidR="009D2DFE" w:rsidRDefault="00000000">
      <w:r>
        <w:t>Columns:</w:t>
      </w:r>
    </w:p>
    <w:p w14:paraId="032B3185" w14:textId="77777777" w:rsidR="009D2DFE" w:rsidRDefault="00000000">
      <w:r>
        <w:t xml:space="preserve"> • id (int) -- PK, identity(1,1)</w:t>
      </w:r>
    </w:p>
    <w:p w14:paraId="2B17746A" w14:textId="77777777" w:rsidR="009D2DFE" w:rsidRDefault="00000000">
      <w:r>
        <w:t xml:space="preserve"> • name (varchar) -- Promotion name</w:t>
      </w:r>
    </w:p>
    <w:p w14:paraId="3DD9C9B9" w14:textId="77777777" w:rsidR="009D2DFE" w:rsidRDefault="00000000">
      <w:r>
        <w:t xml:space="preserve"> • type (varchar) -- Promotion type (discount, bogo, rebate)</w:t>
      </w:r>
    </w:p>
    <w:p w14:paraId="671C8610" w14:textId="77777777" w:rsidR="009D2DFE" w:rsidRDefault="00000000">
      <w:r>
        <w:t xml:space="preserve"> • is_active (char(1)) -- Default 'Y', not null</w:t>
      </w:r>
    </w:p>
    <w:p w14:paraId="4C4FF512" w14:textId="77777777" w:rsidR="009D2DFE" w:rsidRDefault="00000000">
      <w:r>
        <w:lastRenderedPageBreak/>
        <w:t xml:space="preserve"> • createdate (datetime) -- Default GETDATE()</w:t>
      </w:r>
    </w:p>
    <w:p w14:paraId="3279848A" w14:textId="77777777" w:rsidR="009D2DFE" w:rsidRDefault="00000000">
      <w:r>
        <w:t xml:space="preserve"> • createdby (int) -- Not null, FK -&gt; users.id</w:t>
      </w:r>
    </w:p>
    <w:p w14:paraId="7ADE632B" w14:textId="77777777" w:rsidR="009D2DFE" w:rsidRDefault="00000000">
      <w:r>
        <w:t xml:space="preserve"> • updatedate (datetime) -- </w:t>
      </w:r>
    </w:p>
    <w:p w14:paraId="408F5BF0" w14:textId="77777777" w:rsidR="009D2DFE" w:rsidRDefault="00000000">
      <w:r>
        <w:t xml:space="preserve"> • updatedby (int) -- </w:t>
      </w:r>
    </w:p>
    <w:p w14:paraId="56C6CEA4" w14:textId="77777777" w:rsidR="009D2DFE" w:rsidRDefault="00000000">
      <w:r>
        <w:t xml:space="preserve"> • log_inst (int) -- </w:t>
      </w:r>
    </w:p>
    <w:p w14:paraId="23F25C38" w14:textId="77777777" w:rsidR="009D2DFE" w:rsidRDefault="00000000">
      <w:r>
        <w:t>Developer Notes:</w:t>
      </w:r>
    </w:p>
    <w:p w14:paraId="23C8A6BD" w14:textId="77777777" w:rsidR="009D2DFE" w:rsidRDefault="00000000">
      <w:r>
        <w:t xml:space="preserve"> Add start_date, end_date, target_customer_group, terms_and_conditions.</w:t>
      </w:r>
    </w:p>
    <w:p w14:paraId="63B164B1" w14:textId="77777777" w:rsidR="009D2DFE" w:rsidRDefault="009D2DFE"/>
    <w:p w14:paraId="2770D7CF" w14:textId="77777777" w:rsidR="009D2DFE" w:rsidRDefault="00000000">
      <w:pPr>
        <w:pStyle w:val="Heading2"/>
      </w:pPr>
      <w:bookmarkStart w:id="48" w:name="_Toc209111826"/>
      <w:r>
        <w:t>Table: promotion_parameters</w:t>
      </w:r>
      <w:bookmarkEnd w:id="48"/>
    </w:p>
    <w:p w14:paraId="2F13DD31" w14:textId="77777777" w:rsidR="009D2DFE" w:rsidRDefault="00000000">
      <w:r>
        <w:t>Description: Parameters/variables for promotions to make them data-driven.</w:t>
      </w:r>
    </w:p>
    <w:p w14:paraId="28197519" w14:textId="77777777" w:rsidR="009D2DFE" w:rsidRDefault="00000000">
      <w:r>
        <w:t>Columns:</w:t>
      </w:r>
    </w:p>
    <w:p w14:paraId="73AE00D1" w14:textId="77777777" w:rsidR="009D2DFE" w:rsidRDefault="00000000">
      <w:r>
        <w:t xml:space="preserve"> • id (int) -- PK, identity(1,1)</w:t>
      </w:r>
    </w:p>
    <w:p w14:paraId="75624FBA" w14:textId="77777777" w:rsidR="009D2DFE" w:rsidRDefault="00000000">
      <w:r>
        <w:t xml:space="preserve"> • promotion_id (int) -- FK -&gt; promotions.id</w:t>
      </w:r>
    </w:p>
    <w:p w14:paraId="579991DF" w14:textId="77777777" w:rsidR="009D2DFE" w:rsidRDefault="00000000">
      <w:r>
        <w:t xml:space="preserve"> • param_name (varchar) -- Parameter key</w:t>
      </w:r>
    </w:p>
    <w:p w14:paraId="397E093B" w14:textId="77777777" w:rsidR="009D2DFE" w:rsidRDefault="00000000">
      <w:r>
        <w:t xml:space="preserve"> • param_type (varchar) -- Type: number/string/date/percent</w:t>
      </w:r>
    </w:p>
    <w:p w14:paraId="3334E185" w14:textId="77777777" w:rsidR="009D2DFE" w:rsidRDefault="00000000">
      <w:r>
        <w:t xml:space="preserve"> • param_value (varchar) -- Stored as text</w:t>
      </w:r>
    </w:p>
    <w:p w14:paraId="0EBC70EE" w14:textId="77777777" w:rsidR="009D2DFE" w:rsidRDefault="00000000">
      <w:r>
        <w:t xml:space="preserve"> • is_active (char(1)) -- Default 'Y', not null</w:t>
      </w:r>
    </w:p>
    <w:p w14:paraId="6E45041E" w14:textId="77777777" w:rsidR="009D2DFE" w:rsidRDefault="00000000">
      <w:r>
        <w:t xml:space="preserve"> • createdate (datetime) -- Default GETDATE()</w:t>
      </w:r>
    </w:p>
    <w:p w14:paraId="68BBF2CD" w14:textId="77777777" w:rsidR="009D2DFE" w:rsidRDefault="00000000">
      <w:r>
        <w:t xml:space="preserve"> • createdby (int) -- Not null, FK -&gt; users.id</w:t>
      </w:r>
    </w:p>
    <w:p w14:paraId="0D5E7EB6" w14:textId="77777777" w:rsidR="009D2DFE" w:rsidRDefault="00000000">
      <w:r>
        <w:t xml:space="preserve"> • updatedate (datetime) -- </w:t>
      </w:r>
    </w:p>
    <w:p w14:paraId="7D2FD698" w14:textId="77777777" w:rsidR="009D2DFE" w:rsidRDefault="00000000">
      <w:r>
        <w:t xml:space="preserve"> • updatedby (int) -- </w:t>
      </w:r>
    </w:p>
    <w:p w14:paraId="2F487430" w14:textId="77777777" w:rsidR="009D2DFE" w:rsidRDefault="00000000">
      <w:r>
        <w:t xml:space="preserve"> • log_inst (int) -- </w:t>
      </w:r>
    </w:p>
    <w:p w14:paraId="099E2FBB" w14:textId="77777777" w:rsidR="009D2DFE" w:rsidRDefault="00000000">
      <w:r>
        <w:t>Developer Notes:</w:t>
      </w:r>
    </w:p>
    <w:p w14:paraId="1499C7B1" w14:textId="77777777" w:rsidR="009D2DFE" w:rsidRDefault="00000000">
      <w:r>
        <w:t xml:space="preserve"> Used by promotion engine to compute discounts/entitlements.</w:t>
      </w:r>
    </w:p>
    <w:p w14:paraId="6A8E91F6" w14:textId="77777777" w:rsidR="009D2DFE" w:rsidRDefault="009D2DFE"/>
    <w:p w14:paraId="7A828133" w14:textId="77777777" w:rsidR="009D2DFE" w:rsidRDefault="00000000">
      <w:pPr>
        <w:pStyle w:val="Heading2"/>
      </w:pPr>
      <w:bookmarkStart w:id="49" w:name="_Toc209111827"/>
      <w:r>
        <w:t>Table: sales_targets</w:t>
      </w:r>
      <w:bookmarkEnd w:id="49"/>
    </w:p>
    <w:p w14:paraId="7BA384E0" w14:textId="77777777" w:rsidR="009D2DFE" w:rsidRDefault="00000000">
      <w:r>
        <w:t>Description: Defines sales targets for categories or products.</w:t>
      </w:r>
    </w:p>
    <w:p w14:paraId="4B2D6F40" w14:textId="77777777" w:rsidR="009D2DFE" w:rsidRDefault="00000000">
      <w:r>
        <w:lastRenderedPageBreak/>
        <w:t>Columns:</w:t>
      </w:r>
    </w:p>
    <w:p w14:paraId="2911B70E" w14:textId="77777777" w:rsidR="009D2DFE" w:rsidRDefault="00000000">
      <w:r>
        <w:t xml:space="preserve"> • id (int) -- PK, identity(1,1)</w:t>
      </w:r>
    </w:p>
    <w:p w14:paraId="27A84E88" w14:textId="77777777" w:rsidR="009D2DFE" w:rsidRDefault="00000000">
      <w:r>
        <w:t xml:space="preserve"> • product_category_id (int) -- FK -&gt; product_categories.id</w:t>
      </w:r>
    </w:p>
    <w:p w14:paraId="7ED984F4" w14:textId="77777777" w:rsidR="009D2DFE" w:rsidRDefault="00000000">
      <w:r>
        <w:t xml:space="preserve"> • start_date (datetime) -- </w:t>
      </w:r>
    </w:p>
    <w:p w14:paraId="79CE84C4" w14:textId="77777777" w:rsidR="009D2DFE" w:rsidRDefault="00000000">
      <w:r>
        <w:t xml:space="preserve"> • end_date (datetime) -- </w:t>
      </w:r>
    </w:p>
    <w:p w14:paraId="02C8446D" w14:textId="77777777" w:rsidR="009D2DFE" w:rsidRDefault="00000000">
      <w:r>
        <w:t xml:space="preserve"> • target_amount (decimal) -- </w:t>
      </w:r>
    </w:p>
    <w:p w14:paraId="57F5A864" w14:textId="77777777" w:rsidR="009D2DFE" w:rsidRDefault="00000000">
      <w:r>
        <w:t xml:space="preserve"> • is_active (char(1)) -- Default 'Y', not null</w:t>
      </w:r>
    </w:p>
    <w:p w14:paraId="0649F746" w14:textId="77777777" w:rsidR="009D2DFE" w:rsidRDefault="00000000">
      <w:r>
        <w:t xml:space="preserve"> • createdate (datetime) -- Default GETDATE()</w:t>
      </w:r>
    </w:p>
    <w:p w14:paraId="5E9FF4F8" w14:textId="77777777" w:rsidR="009D2DFE" w:rsidRDefault="00000000">
      <w:r>
        <w:t xml:space="preserve"> • createdby (int) -- Not null, FK -&gt; users.id</w:t>
      </w:r>
    </w:p>
    <w:p w14:paraId="3985C54E" w14:textId="77777777" w:rsidR="009D2DFE" w:rsidRDefault="00000000">
      <w:r>
        <w:t xml:space="preserve"> • updatedate (datetime) -- </w:t>
      </w:r>
    </w:p>
    <w:p w14:paraId="5BEF1ACD" w14:textId="77777777" w:rsidR="009D2DFE" w:rsidRDefault="00000000">
      <w:r>
        <w:t xml:space="preserve"> • updatedby (int) -- </w:t>
      </w:r>
    </w:p>
    <w:p w14:paraId="7EE3FFAA" w14:textId="77777777" w:rsidR="009D2DFE" w:rsidRDefault="00000000">
      <w:r>
        <w:t xml:space="preserve"> • log_inst (int) -- </w:t>
      </w:r>
    </w:p>
    <w:p w14:paraId="0BD40AC2" w14:textId="77777777" w:rsidR="009D2DFE" w:rsidRDefault="00000000">
      <w:r>
        <w:t>Developer Notes:</w:t>
      </w:r>
    </w:p>
    <w:p w14:paraId="60AD5A77" w14:textId="77777777" w:rsidR="009D2DFE" w:rsidRDefault="00000000">
      <w:r>
        <w:t xml:space="preserve"> Can be extended for product-level, territory-level or team-level targets.</w:t>
      </w:r>
    </w:p>
    <w:p w14:paraId="75746497" w14:textId="77777777" w:rsidR="009D2DFE" w:rsidRDefault="009D2DFE"/>
    <w:p w14:paraId="0D43DB23" w14:textId="77777777" w:rsidR="009D2DFE" w:rsidRDefault="00000000">
      <w:pPr>
        <w:pStyle w:val="Heading2"/>
      </w:pPr>
      <w:bookmarkStart w:id="50" w:name="_Toc209111828"/>
      <w:r>
        <w:t>Table: sales_target_assignments</w:t>
      </w:r>
      <w:bookmarkEnd w:id="50"/>
    </w:p>
    <w:p w14:paraId="7F3A7EF0" w14:textId="77777777" w:rsidR="009D2DFE" w:rsidRDefault="00000000">
      <w:r>
        <w:t>Description: Links targets to sales people.</w:t>
      </w:r>
    </w:p>
    <w:p w14:paraId="0224CA5B" w14:textId="77777777" w:rsidR="009D2DFE" w:rsidRDefault="00000000">
      <w:r>
        <w:t>Columns:</w:t>
      </w:r>
    </w:p>
    <w:p w14:paraId="5873C0A0" w14:textId="77777777" w:rsidR="009D2DFE" w:rsidRDefault="00000000">
      <w:r>
        <w:t xml:space="preserve"> • id (int) -- PK, identity(1,1)</w:t>
      </w:r>
    </w:p>
    <w:p w14:paraId="6BB1A379" w14:textId="77777777" w:rsidR="009D2DFE" w:rsidRDefault="00000000">
      <w:r>
        <w:t xml:space="preserve"> • sales_target_id (int) -- FK -&gt; sales_targets.id</w:t>
      </w:r>
    </w:p>
    <w:p w14:paraId="18D958A3" w14:textId="77777777" w:rsidR="009D2DFE" w:rsidRDefault="00000000">
      <w:r>
        <w:t xml:space="preserve"> • sales_person_id (int) -- FK -&gt; users.id</w:t>
      </w:r>
    </w:p>
    <w:p w14:paraId="652A2C78" w14:textId="77777777" w:rsidR="009D2DFE" w:rsidRDefault="00000000">
      <w:r>
        <w:t xml:space="preserve"> • is_active (char(1)) -- Default 'Y', not null</w:t>
      </w:r>
    </w:p>
    <w:p w14:paraId="1DF8EDD5" w14:textId="77777777" w:rsidR="009D2DFE" w:rsidRDefault="00000000">
      <w:r>
        <w:t xml:space="preserve"> • createdate (datetime) -- Default GETDATE()</w:t>
      </w:r>
    </w:p>
    <w:p w14:paraId="71C8CFFB" w14:textId="77777777" w:rsidR="009D2DFE" w:rsidRDefault="00000000">
      <w:r>
        <w:t xml:space="preserve"> • createdby (int) -- Not null, FK -&gt; users.id</w:t>
      </w:r>
    </w:p>
    <w:p w14:paraId="3FDFB496" w14:textId="77777777" w:rsidR="009D2DFE" w:rsidRDefault="00000000">
      <w:r>
        <w:t xml:space="preserve"> • updatedate (datetime) -- </w:t>
      </w:r>
    </w:p>
    <w:p w14:paraId="041FC79F" w14:textId="77777777" w:rsidR="009D2DFE" w:rsidRDefault="00000000">
      <w:r>
        <w:t xml:space="preserve"> • updatedby (int) -- </w:t>
      </w:r>
    </w:p>
    <w:p w14:paraId="5239CC2B" w14:textId="77777777" w:rsidR="009D2DFE" w:rsidRDefault="00000000">
      <w:r>
        <w:lastRenderedPageBreak/>
        <w:t xml:space="preserve"> • log_inst (int) -- </w:t>
      </w:r>
    </w:p>
    <w:p w14:paraId="0E5A6A50" w14:textId="77777777" w:rsidR="009D2DFE" w:rsidRDefault="009D2DFE"/>
    <w:p w14:paraId="3DAD26A0" w14:textId="77777777" w:rsidR="009D2DFE" w:rsidRDefault="00000000">
      <w:pPr>
        <w:pStyle w:val="Heading2"/>
      </w:pPr>
      <w:bookmarkStart w:id="51" w:name="_Toc209111829"/>
      <w:r>
        <w:t>Table: bonuses</w:t>
      </w:r>
      <w:bookmarkEnd w:id="51"/>
    </w:p>
    <w:p w14:paraId="36AF9E5E" w14:textId="77777777" w:rsidR="009D2DFE" w:rsidRDefault="00000000">
      <w:r>
        <w:t>Description: Bonus slabs tied to targets.</w:t>
      </w:r>
    </w:p>
    <w:p w14:paraId="0A5B589D" w14:textId="77777777" w:rsidR="009D2DFE" w:rsidRDefault="00000000">
      <w:r>
        <w:t>Columns:</w:t>
      </w:r>
    </w:p>
    <w:p w14:paraId="6D63380E" w14:textId="77777777" w:rsidR="009D2DFE" w:rsidRDefault="00000000">
      <w:r>
        <w:t xml:space="preserve"> • id (int) -- PK, identity(1,1)</w:t>
      </w:r>
    </w:p>
    <w:p w14:paraId="126A53B2" w14:textId="77777777" w:rsidR="009D2DFE" w:rsidRDefault="00000000">
      <w:r>
        <w:t xml:space="preserve"> • sales_target_id (int) -- FK -&gt; sales_targets.id</w:t>
      </w:r>
    </w:p>
    <w:p w14:paraId="141988A4" w14:textId="77777777" w:rsidR="009D2DFE" w:rsidRDefault="00000000">
      <w:r>
        <w:t xml:space="preserve"> • min_amount (decimal) -- Minimum achieved to qualify</w:t>
      </w:r>
    </w:p>
    <w:p w14:paraId="329BBF2A" w14:textId="77777777" w:rsidR="009D2DFE" w:rsidRDefault="00000000">
      <w:r>
        <w:t xml:space="preserve"> • bonus_amount (decimal) -- Bonus payable</w:t>
      </w:r>
    </w:p>
    <w:p w14:paraId="1C0181F5" w14:textId="77777777" w:rsidR="009D2DFE" w:rsidRDefault="00000000">
      <w:r>
        <w:t xml:space="preserve"> • is_active (char(1)) -- Default 'Y', not null</w:t>
      </w:r>
    </w:p>
    <w:p w14:paraId="00E3435D" w14:textId="77777777" w:rsidR="009D2DFE" w:rsidRDefault="00000000">
      <w:r>
        <w:t xml:space="preserve"> • createdate (datetime) -- Default GETDATE()</w:t>
      </w:r>
    </w:p>
    <w:p w14:paraId="299BF278" w14:textId="77777777" w:rsidR="009D2DFE" w:rsidRDefault="00000000">
      <w:r>
        <w:t xml:space="preserve"> • createdby (int) -- Not null, FK -&gt; users.id</w:t>
      </w:r>
    </w:p>
    <w:p w14:paraId="5EB1BB76" w14:textId="77777777" w:rsidR="009D2DFE" w:rsidRDefault="00000000">
      <w:r>
        <w:t xml:space="preserve"> • updatedate (datetime) -- </w:t>
      </w:r>
    </w:p>
    <w:p w14:paraId="6371895A" w14:textId="77777777" w:rsidR="009D2DFE" w:rsidRDefault="00000000">
      <w:r>
        <w:t xml:space="preserve"> • updatedby (int) -- </w:t>
      </w:r>
    </w:p>
    <w:p w14:paraId="15AF1E03" w14:textId="77777777" w:rsidR="009D2DFE" w:rsidRDefault="00000000">
      <w:r>
        <w:t xml:space="preserve"> • log_inst (int) -- </w:t>
      </w:r>
    </w:p>
    <w:p w14:paraId="7A1F042C" w14:textId="77777777" w:rsidR="009D2DFE" w:rsidRDefault="00000000">
      <w:r>
        <w:t>Developer Notes:</w:t>
      </w:r>
    </w:p>
    <w:p w14:paraId="12EFF6D6" w14:textId="77777777" w:rsidR="009D2DFE" w:rsidRDefault="00000000">
      <w:r>
        <w:t xml:space="preserve"> Supports multiple slabs per target.</w:t>
      </w:r>
    </w:p>
    <w:p w14:paraId="1ADD241F" w14:textId="77777777" w:rsidR="009D2DFE" w:rsidRDefault="009D2DFE"/>
    <w:p w14:paraId="30BF6B77" w14:textId="77777777" w:rsidR="009D2DFE" w:rsidRDefault="00000000">
      <w:pPr>
        <w:pStyle w:val="Heading2"/>
      </w:pPr>
      <w:bookmarkStart w:id="52" w:name="_Toc209111830"/>
      <w:r>
        <w:t>Table: vehicles</w:t>
      </w:r>
      <w:bookmarkEnd w:id="52"/>
    </w:p>
    <w:p w14:paraId="3A8A8288" w14:textId="77777777" w:rsidR="009D2DFE" w:rsidRDefault="00000000">
      <w:r>
        <w:t>Description: Fleet vehicles used for deliveries or staff assignment.</w:t>
      </w:r>
    </w:p>
    <w:p w14:paraId="6EBE6E20" w14:textId="77777777" w:rsidR="009D2DFE" w:rsidRDefault="00000000">
      <w:r>
        <w:t>Columns:</w:t>
      </w:r>
    </w:p>
    <w:p w14:paraId="1A93AFD9" w14:textId="77777777" w:rsidR="009D2DFE" w:rsidRDefault="00000000">
      <w:r>
        <w:t xml:space="preserve"> • id (int) -- PK, identity(1,1)</w:t>
      </w:r>
    </w:p>
    <w:p w14:paraId="2ECDD2CD" w14:textId="77777777" w:rsidR="009D2DFE" w:rsidRDefault="00000000">
      <w:r>
        <w:t xml:space="preserve"> • vehicle_number (varchar) -- Registration/identifier</w:t>
      </w:r>
    </w:p>
    <w:p w14:paraId="291CDA71" w14:textId="77777777" w:rsidR="009D2DFE" w:rsidRDefault="00000000">
      <w:r>
        <w:t xml:space="preserve"> • type (varchar) -- Vehicle type (truck, van, bike)</w:t>
      </w:r>
    </w:p>
    <w:p w14:paraId="52F4DDF7" w14:textId="77777777" w:rsidR="009D2DFE" w:rsidRDefault="00000000">
      <w:r>
        <w:t xml:space="preserve"> • assigned_to (int) -- FK -&gt; users.id (driver or custodian)</w:t>
      </w:r>
    </w:p>
    <w:p w14:paraId="16F4406C" w14:textId="77777777" w:rsidR="009D2DFE" w:rsidRDefault="00000000">
      <w:r>
        <w:t xml:space="preserve"> • is_active (char(1)) -- Default 'Y', not null</w:t>
      </w:r>
    </w:p>
    <w:p w14:paraId="33583418" w14:textId="77777777" w:rsidR="009D2DFE" w:rsidRDefault="00000000">
      <w:r>
        <w:t xml:space="preserve"> • createdate (datetime) -- Default GETDATE()</w:t>
      </w:r>
    </w:p>
    <w:p w14:paraId="59D353C9" w14:textId="77777777" w:rsidR="009D2DFE" w:rsidRDefault="00000000">
      <w:r>
        <w:lastRenderedPageBreak/>
        <w:t xml:space="preserve"> • createdby (int) -- Not null, FK -&gt; users.id</w:t>
      </w:r>
    </w:p>
    <w:p w14:paraId="1B422269" w14:textId="77777777" w:rsidR="009D2DFE" w:rsidRDefault="00000000">
      <w:r>
        <w:t xml:space="preserve"> • updatedate (datetime) -- </w:t>
      </w:r>
    </w:p>
    <w:p w14:paraId="532EC832" w14:textId="77777777" w:rsidR="009D2DFE" w:rsidRDefault="00000000">
      <w:r>
        <w:t xml:space="preserve"> • updatedby (int) -- </w:t>
      </w:r>
    </w:p>
    <w:p w14:paraId="44C30CE4" w14:textId="77777777" w:rsidR="009D2DFE" w:rsidRDefault="00000000">
      <w:r>
        <w:t xml:space="preserve"> • log_inst (int) -- </w:t>
      </w:r>
    </w:p>
    <w:p w14:paraId="09D261CB" w14:textId="77777777" w:rsidR="009D2DFE" w:rsidRDefault="00000000">
      <w:r>
        <w:t>Developer Notes:</w:t>
      </w:r>
    </w:p>
    <w:p w14:paraId="66FE6FDA" w14:textId="77777777" w:rsidR="009D2DFE" w:rsidRDefault="00000000">
      <w:r>
        <w:t xml:space="preserve"> Extend with capacity, fuel_type, registration_expiry, insurance_details.</w:t>
      </w:r>
    </w:p>
    <w:p w14:paraId="4A15E67F" w14:textId="77777777" w:rsidR="009D2DFE" w:rsidRDefault="009D2DFE"/>
    <w:p w14:paraId="453869FB" w14:textId="77777777" w:rsidR="009D2DFE" w:rsidRDefault="00000000">
      <w:pPr>
        <w:pStyle w:val="Heading2"/>
      </w:pPr>
      <w:bookmarkStart w:id="53" w:name="_Toc209111831"/>
      <w:r>
        <w:t>Table: visits</w:t>
      </w:r>
      <w:bookmarkEnd w:id="53"/>
    </w:p>
    <w:p w14:paraId="2046A5D7" w14:textId="77777777" w:rsidR="009D2DFE" w:rsidRDefault="00000000">
      <w:r>
        <w:t>Description: Records field visits/interaction between salesperson and customer.</w:t>
      </w:r>
    </w:p>
    <w:p w14:paraId="5154F2E9" w14:textId="77777777" w:rsidR="009D2DFE" w:rsidRDefault="00000000">
      <w:r>
        <w:t>Columns:</w:t>
      </w:r>
    </w:p>
    <w:p w14:paraId="42F7AB43" w14:textId="77777777" w:rsidR="009D2DFE" w:rsidRDefault="00000000">
      <w:r>
        <w:t xml:space="preserve"> • id (int) -- PK, identity(1,1)</w:t>
      </w:r>
    </w:p>
    <w:p w14:paraId="32720248" w14:textId="77777777" w:rsidR="009D2DFE" w:rsidRDefault="00000000">
      <w:r>
        <w:t xml:space="preserve"> • customer_id (int) -- FK -&gt; customers.id</w:t>
      </w:r>
    </w:p>
    <w:p w14:paraId="5ACE4EEF" w14:textId="77777777" w:rsidR="009D2DFE" w:rsidRDefault="00000000">
      <w:r>
        <w:t xml:space="preserve"> • sales_person_id (int) -- FK -&gt; users.id</w:t>
      </w:r>
    </w:p>
    <w:p w14:paraId="37B70B4E" w14:textId="77777777" w:rsidR="009D2DFE" w:rsidRDefault="00000000">
      <w:r>
        <w:t xml:space="preserve"> • is_active (char(1)) -- Default 'Y', not null</w:t>
      </w:r>
    </w:p>
    <w:p w14:paraId="04397912" w14:textId="77777777" w:rsidR="009D2DFE" w:rsidRDefault="00000000">
      <w:r>
        <w:t xml:space="preserve"> • createdate (datetime) -- Default GETDATE()</w:t>
      </w:r>
    </w:p>
    <w:p w14:paraId="2BE650D3" w14:textId="77777777" w:rsidR="009D2DFE" w:rsidRDefault="00000000">
      <w:r>
        <w:t xml:space="preserve"> • createdby (int) -- Not null, FK -&gt; users.id</w:t>
      </w:r>
    </w:p>
    <w:p w14:paraId="3DB78BB7" w14:textId="77777777" w:rsidR="009D2DFE" w:rsidRDefault="00000000">
      <w:r>
        <w:t xml:space="preserve"> • updatedate (datetime) -- </w:t>
      </w:r>
    </w:p>
    <w:p w14:paraId="4577B5E2" w14:textId="77777777" w:rsidR="009D2DFE" w:rsidRDefault="00000000">
      <w:r>
        <w:t xml:space="preserve"> • updatedby (int) -- </w:t>
      </w:r>
    </w:p>
    <w:p w14:paraId="1C89871B" w14:textId="77777777" w:rsidR="009D2DFE" w:rsidRDefault="00000000">
      <w:r>
        <w:t xml:space="preserve"> • log_inst (int) -- </w:t>
      </w:r>
    </w:p>
    <w:p w14:paraId="6310CEC7" w14:textId="77777777" w:rsidR="009D2DFE" w:rsidRDefault="00000000">
      <w:r>
        <w:t>Developer Notes:</w:t>
      </w:r>
    </w:p>
    <w:p w14:paraId="16D99C6F" w14:textId="77777777" w:rsidR="009D2DFE" w:rsidRDefault="00000000">
      <w:r>
        <w:t xml:space="preserve"> Add fields: visit_time, purpose, notes, geo_lat, geo_long, visit_outcome, orders_taken.</w:t>
      </w:r>
    </w:p>
    <w:p w14:paraId="355316A2" w14:textId="77777777" w:rsidR="009D2DFE" w:rsidRDefault="009D2DFE"/>
    <w:p w14:paraId="4F980331" w14:textId="77777777" w:rsidR="009D2DFE" w:rsidRDefault="00000000">
      <w:pPr>
        <w:pStyle w:val="Heading2"/>
      </w:pPr>
      <w:bookmarkStart w:id="54" w:name="_Toc209111832"/>
      <w:r>
        <w:t>Table: coolers</w:t>
      </w:r>
      <w:bookmarkEnd w:id="54"/>
    </w:p>
    <w:p w14:paraId="15BF4D70" w14:textId="77777777" w:rsidR="009D2DFE" w:rsidRDefault="00000000">
      <w:r>
        <w:t>Description: Assets (coolers) installed at customer premises.</w:t>
      </w:r>
    </w:p>
    <w:p w14:paraId="670A84F9" w14:textId="77777777" w:rsidR="009D2DFE" w:rsidRDefault="00000000">
      <w:r>
        <w:t>Columns:</w:t>
      </w:r>
    </w:p>
    <w:p w14:paraId="199C22A5" w14:textId="77777777" w:rsidR="009D2DFE" w:rsidRDefault="00000000">
      <w:r>
        <w:t xml:space="preserve"> • id (int) -- PK, identity(1,1)</w:t>
      </w:r>
    </w:p>
    <w:p w14:paraId="15E9D3C9" w14:textId="77777777" w:rsidR="009D2DFE" w:rsidRDefault="00000000">
      <w:r>
        <w:t xml:space="preserve"> • customer_id (int) -- FK -&gt; customers.id</w:t>
      </w:r>
    </w:p>
    <w:p w14:paraId="466E7034" w14:textId="77777777" w:rsidR="009D2DFE" w:rsidRDefault="00000000">
      <w:r>
        <w:lastRenderedPageBreak/>
        <w:t xml:space="preserve"> • code (varchar) -- Asset code or tag</w:t>
      </w:r>
    </w:p>
    <w:p w14:paraId="15D35ED9" w14:textId="77777777" w:rsidR="009D2DFE" w:rsidRDefault="00000000">
      <w:r>
        <w:t xml:space="preserve"> • is_active (char(1)) -- Default 'Y', not null</w:t>
      </w:r>
    </w:p>
    <w:p w14:paraId="68EA6A25" w14:textId="77777777" w:rsidR="009D2DFE" w:rsidRDefault="00000000">
      <w:r>
        <w:t xml:space="preserve"> • createdate (datetime) -- Default GETDATE()</w:t>
      </w:r>
    </w:p>
    <w:p w14:paraId="03F6F9F1" w14:textId="77777777" w:rsidR="009D2DFE" w:rsidRDefault="00000000">
      <w:r>
        <w:t xml:space="preserve"> • createdby (int) -- Not null, FK -&gt; users.id</w:t>
      </w:r>
    </w:p>
    <w:p w14:paraId="34DF46A1" w14:textId="77777777" w:rsidR="009D2DFE" w:rsidRDefault="00000000">
      <w:r>
        <w:t xml:space="preserve"> • updatedate (datetime) -- </w:t>
      </w:r>
    </w:p>
    <w:p w14:paraId="74A54B2D" w14:textId="77777777" w:rsidR="009D2DFE" w:rsidRDefault="00000000">
      <w:r>
        <w:t xml:space="preserve"> • updatedby (int) -- </w:t>
      </w:r>
    </w:p>
    <w:p w14:paraId="04420280" w14:textId="77777777" w:rsidR="009D2DFE" w:rsidRDefault="00000000">
      <w:r>
        <w:t xml:space="preserve"> • log_inst (int) -- </w:t>
      </w:r>
    </w:p>
    <w:p w14:paraId="7366936E" w14:textId="77777777" w:rsidR="009D2DFE" w:rsidRDefault="00000000">
      <w:r>
        <w:t>Developer Notes:</w:t>
      </w:r>
    </w:p>
    <w:p w14:paraId="4132E63C" w14:textId="77777777" w:rsidR="009D2DFE" w:rsidRDefault="00000000">
      <w:r>
        <w:t xml:space="preserve"> Track asset status, installation_date, last_service_date.</w:t>
      </w:r>
    </w:p>
    <w:p w14:paraId="58B76EA0" w14:textId="77777777" w:rsidR="009D2DFE" w:rsidRDefault="009D2DFE"/>
    <w:p w14:paraId="101BE05F" w14:textId="77777777" w:rsidR="009D2DFE" w:rsidRDefault="00000000">
      <w:pPr>
        <w:pStyle w:val="Heading2"/>
      </w:pPr>
      <w:bookmarkStart w:id="55" w:name="_Toc209111833"/>
      <w:r>
        <w:t>Table: cooler_inspections</w:t>
      </w:r>
      <w:bookmarkEnd w:id="55"/>
    </w:p>
    <w:p w14:paraId="187B53BD" w14:textId="77777777" w:rsidR="009D2DFE" w:rsidRDefault="00000000">
      <w:r>
        <w:t>Description: Inspection records for coolers.</w:t>
      </w:r>
    </w:p>
    <w:p w14:paraId="4E48281D" w14:textId="77777777" w:rsidR="009D2DFE" w:rsidRDefault="00000000">
      <w:r>
        <w:t>Columns:</w:t>
      </w:r>
    </w:p>
    <w:p w14:paraId="4137D20D" w14:textId="77777777" w:rsidR="009D2DFE" w:rsidRDefault="00000000">
      <w:r>
        <w:t xml:space="preserve"> • id (int) -- PK, identity(1,1)</w:t>
      </w:r>
    </w:p>
    <w:p w14:paraId="15821DAF" w14:textId="77777777" w:rsidR="009D2DFE" w:rsidRDefault="00000000">
      <w:r>
        <w:t xml:space="preserve"> • cooler_id (int) -- FK -&gt; coolers.id</w:t>
      </w:r>
    </w:p>
    <w:p w14:paraId="3BB977B3" w14:textId="77777777" w:rsidR="009D2DFE" w:rsidRDefault="00000000">
      <w:r>
        <w:t xml:space="preserve"> • inspected_by (int) -- FK -&gt; users.id</w:t>
      </w:r>
    </w:p>
    <w:p w14:paraId="5531DF8C" w14:textId="77777777" w:rsidR="009D2DFE" w:rsidRDefault="00000000">
      <w:r>
        <w:t xml:space="preserve"> • is_active (char(1)) -- Default 'Y', not null</w:t>
      </w:r>
    </w:p>
    <w:p w14:paraId="7559EFAC" w14:textId="77777777" w:rsidR="009D2DFE" w:rsidRDefault="00000000">
      <w:r>
        <w:t xml:space="preserve"> • createdate (datetime) -- Default GETDATE()</w:t>
      </w:r>
    </w:p>
    <w:p w14:paraId="164C9651" w14:textId="77777777" w:rsidR="009D2DFE" w:rsidRDefault="00000000">
      <w:r>
        <w:t xml:space="preserve"> • createdby (int) -- Not null, FK -&gt; users.id</w:t>
      </w:r>
    </w:p>
    <w:p w14:paraId="132F6C95" w14:textId="77777777" w:rsidR="009D2DFE" w:rsidRDefault="00000000">
      <w:r>
        <w:t xml:space="preserve"> • updatedate (datetime) -- </w:t>
      </w:r>
    </w:p>
    <w:p w14:paraId="1D654ABA" w14:textId="77777777" w:rsidR="009D2DFE" w:rsidRDefault="00000000">
      <w:r>
        <w:t xml:space="preserve"> • updatedby (int) -- </w:t>
      </w:r>
    </w:p>
    <w:p w14:paraId="51F076B2" w14:textId="77777777" w:rsidR="009D2DFE" w:rsidRDefault="00000000">
      <w:r>
        <w:t xml:space="preserve"> • log_inst (int) -- </w:t>
      </w:r>
    </w:p>
    <w:p w14:paraId="11065C30" w14:textId="77777777" w:rsidR="009D2DFE" w:rsidRDefault="00000000">
      <w:r>
        <w:t>Developer Notes:</w:t>
      </w:r>
    </w:p>
    <w:p w14:paraId="3C0B68E4" w14:textId="77777777" w:rsidR="009D2DFE" w:rsidRDefault="00000000">
      <w:r>
        <w:t xml:space="preserve"> Add inspection_date, findings, action_taken, photos_path.</w:t>
      </w:r>
    </w:p>
    <w:p w14:paraId="1CC3C94C" w14:textId="77777777" w:rsidR="009D2DFE" w:rsidRDefault="009D2DFE"/>
    <w:p w14:paraId="1E0E339D" w14:textId="77777777" w:rsidR="009D2DFE" w:rsidRDefault="00000000">
      <w:pPr>
        <w:pStyle w:val="Heading2"/>
      </w:pPr>
      <w:bookmarkStart w:id="56" w:name="_Toc209111834"/>
      <w:r>
        <w:t>Table: approval_workflows</w:t>
      </w:r>
      <w:bookmarkEnd w:id="56"/>
    </w:p>
    <w:p w14:paraId="21DEE10F" w14:textId="77777777" w:rsidR="009D2DFE" w:rsidRDefault="00000000">
      <w:r>
        <w:t>Description: Workflow header for approvals (pricing, discounts, credits).</w:t>
      </w:r>
    </w:p>
    <w:p w14:paraId="7E6CB9D0" w14:textId="77777777" w:rsidR="009D2DFE" w:rsidRDefault="00000000">
      <w:r>
        <w:lastRenderedPageBreak/>
        <w:t>Columns:</w:t>
      </w:r>
    </w:p>
    <w:p w14:paraId="2C2157B3" w14:textId="77777777" w:rsidR="009D2DFE" w:rsidRDefault="00000000">
      <w:r>
        <w:t xml:space="preserve"> • id (int) -- PK, identity(1,1)</w:t>
      </w:r>
    </w:p>
    <w:p w14:paraId="162E40AD" w14:textId="77777777" w:rsidR="009D2DFE" w:rsidRDefault="00000000">
      <w:r>
        <w:t xml:space="preserve"> • workflow_type (varchar) -- Type of workflow</w:t>
      </w:r>
    </w:p>
    <w:p w14:paraId="0773EDBD" w14:textId="77777777" w:rsidR="009D2DFE" w:rsidRDefault="00000000">
      <w:r>
        <w:t xml:space="preserve"> • reference_id (int) -- Reference PK (e.g., order_id)</w:t>
      </w:r>
    </w:p>
    <w:p w14:paraId="05742AAE" w14:textId="77777777" w:rsidR="009D2DFE" w:rsidRDefault="00000000">
      <w:r>
        <w:t xml:space="preserve"> • reference_type (varchar) -- E.g., 'order', 'promotion'</w:t>
      </w:r>
    </w:p>
    <w:p w14:paraId="5495FF78" w14:textId="77777777" w:rsidR="009D2DFE" w:rsidRDefault="00000000">
      <w:r>
        <w:t xml:space="preserve"> • reference_number (varchar) -- External or human-readable ref no.</w:t>
      </w:r>
    </w:p>
    <w:p w14:paraId="19768985" w14:textId="77777777" w:rsidR="009D2DFE" w:rsidRDefault="00000000">
      <w:r>
        <w:t xml:space="preserve"> • requested_by (int) -- FK -&gt; users.id</w:t>
      </w:r>
    </w:p>
    <w:p w14:paraId="73866E82" w14:textId="77777777" w:rsidR="009D2DFE" w:rsidRDefault="00000000">
      <w:r>
        <w:t xml:space="preserve"> • request_date (datetime) -- </w:t>
      </w:r>
    </w:p>
    <w:p w14:paraId="074A5E1A" w14:textId="77777777" w:rsidR="009D2DFE" w:rsidRDefault="00000000">
      <w:r>
        <w:t xml:space="preserve"> • priority (varchar) -- </w:t>
      </w:r>
    </w:p>
    <w:p w14:paraId="4B08BC13" w14:textId="77777777" w:rsidR="009D2DFE" w:rsidRDefault="00000000">
      <w:r>
        <w:t xml:space="preserve"> • status (varchar) -- e.g., pending, approved, rejected</w:t>
      </w:r>
    </w:p>
    <w:p w14:paraId="2923FA53" w14:textId="77777777" w:rsidR="009D2DFE" w:rsidRDefault="00000000">
      <w:r>
        <w:t xml:space="preserve"> • current_step (int) -- </w:t>
      </w:r>
    </w:p>
    <w:p w14:paraId="6446F853" w14:textId="77777777" w:rsidR="009D2DFE" w:rsidRDefault="00000000">
      <w:r>
        <w:t xml:space="preserve"> • total_steps (int) -- </w:t>
      </w:r>
    </w:p>
    <w:p w14:paraId="11B16E82" w14:textId="77777777" w:rsidR="009D2DFE" w:rsidRDefault="00000000">
      <w:r>
        <w:t xml:space="preserve"> • request_data (text) -- JSON or text payload</w:t>
      </w:r>
    </w:p>
    <w:p w14:paraId="5EE92959" w14:textId="77777777" w:rsidR="009D2DFE" w:rsidRDefault="00000000">
      <w:r>
        <w:t xml:space="preserve"> • final_approved_by (int) -- FK -&gt; users.id</w:t>
      </w:r>
    </w:p>
    <w:p w14:paraId="31E4170C" w14:textId="77777777" w:rsidR="009D2DFE" w:rsidRDefault="00000000">
      <w:r>
        <w:t xml:space="preserve"> • final_approved_at (datetime) -- </w:t>
      </w:r>
    </w:p>
    <w:p w14:paraId="1654E76D" w14:textId="77777777" w:rsidR="009D2DFE" w:rsidRDefault="00000000">
      <w:r>
        <w:t xml:space="preserve"> • rejected_by (int) -- FK -&gt; users.id</w:t>
      </w:r>
    </w:p>
    <w:p w14:paraId="523EFFB0" w14:textId="77777777" w:rsidR="009D2DFE" w:rsidRDefault="00000000">
      <w:r>
        <w:t xml:space="preserve"> • rejected_at (datetime) -- </w:t>
      </w:r>
    </w:p>
    <w:p w14:paraId="55E3DA87" w14:textId="77777777" w:rsidR="009D2DFE" w:rsidRDefault="00000000">
      <w:r>
        <w:t xml:space="preserve"> • rejection_reason (varchar) -- </w:t>
      </w:r>
    </w:p>
    <w:p w14:paraId="214353D9" w14:textId="77777777" w:rsidR="009D2DFE" w:rsidRDefault="00000000">
      <w:r>
        <w:t xml:space="preserve"> • is_active (char(1)) -- Default 'Y', not null</w:t>
      </w:r>
    </w:p>
    <w:p w14:paraId="2EF46767" w14:textId="77777777" w:rsidR="009D2DFE" w:rsidRDefault="00000000">
      <w:r>
        <w:t xml:space="preserve"> • createdate (datetime) -- Default GETDATE()</w:t>
      </w:r>
    </w:p>
    <w:p w14:paraId="712F9D67" w14:textId="77777777" w:rsidR="009D2DFE" w:rsidRDefault="00000000">
      <w:r>
        <w:t xml:space="preserve"> • createdby (int) -- Not null, FK -&gt; users.id</w:t>
      </w:r>
    </w:p>
    <w:p w14:paraId="4AB66118" w14:textId="77777777" w:rsidR="009D2DFE" w:rsidRDefault="00000000">
      <w:r>
        <w:t xml:space="preserve"> • updatedate (datetime) -- </w:t>
      </w:r>
    </w:p>
    <w:p w14:paraId="51B7A61E" w14:textId="77777777" w:rsidR="009D2DFE" w:rsidRDefault="00000000">
      <w:r>
        <w:t xml:space="preserve"> • updatedby (int) -- </w:t>
      </w:r>
    </w:p>
    <w:p w14:paraId="0D6CA2EB" w14:textId="77777777" w:rsidR="009D2DFE" w:rsidRDefault="00000000">
      <w:r>
        <w:t xml:space="preserve"> • log_inst (int) -- </w:t>
      </w:r>
    </w:p>
    <w:p w14:paraId="1BB2D8EE" w14:textId="77777777" w:rsidR="009D2DFE" w:rsidRDefault="00000000">
      <w:r>
        <w:t>Developer Notes:</w:t>
      </w:r>
    </w:p>
    <w:p w14:paraId="3738E7D8" w14:textId="77777777" w:rsidR="009D2DFE" w:rsidRDefault="00000000">
      <w:r>
        <w:t xml:space="preserve"> request_data should use structured JSON. Ensure audit trail.</w:t>
      </w:r>
    </w:p>
    <w:p w14:paraId="1D232AF4" w14:textId="77777777" w:rsidR="009D2DFE" w:rsidRDefault="009D2DFE"/>
    <w:p w14:paraId="6933922D" w14:textId="77777777" w:rsidR="009D2DFE" w:rsidRDefault="00000000">
      <w:pPr>
        <w:pStyle w:val="Heading2"/>
      </w:pPr>
      <w:bookmarkStart w:id="57" w:name="_Toc209111835"/>
      <w:r>
        <w:t>Table: workflow_steps</w:t>
      </w:r>
      <w:bookmarkEnd w:id="57"/>
    </w:p>
    <w:p w14:paraId="7A7BC9BF" w14:textId="77777777" w:rsidR="009D2DFE" w:rsidRDefault="00000000">
      <w:r>
        <w:t>Description: Steps belonging to an approval workflow header.</w:t>
      </w:r>
    </w:p>
    <w:p w14:paraId="79F798D2" w14:textId="77777777" w:rsidR="009D2DFE" w:rsidRDefault="00000000">
      <w:r>
        <w:t>Columns:</w:t>
      </w:r>
    </w:p>
    <w:p w14:paraId="2AAEBAFC" w14:textId="77777777" w:rsidR="009D2DFE" w:rsidRDefault="00000000">
      <w:r>
        <w:t xml:space="preserve"> • id (int) -- PK, identity(1,1)</w:t>
      </w:r>
    </w:p>
    <w:p w14:paraId="0C48116B" w14:textId="77777777" w:rsidR="009D2DFE" w:rsidRDefault="00000000">
      <w:r>
        <w:t xml:space="preserve"> • workflow_id (int) -- FK -&gt; approval_workflows.id</w:t>
      </w:r>
    </w:p>
    <w:p w14:paraId="43D0EE5E" w14:textId="77777777" w:rsidR="009D2DFE" w:rsidRDefault="00000000">
      <w:r>
        <w:t xml:space="preserve"> • step_number (int) -- </w:t>
      </w:r>
    </w:p>
    <w:p w14:paraId="41556457" w14:textId="77777777" w:rsidR="009D2DFE" w:rsidRDefault="00000000">
      <w:r>
        <w:t xml:space="preserve"> • step_name (varchar) -- </w:t>
      </w:r>
    </w:p>
    <w:p w14:paraId="03F72F6E" w14:textId="77777777" w:rsidR="009D2DFE" w:rsidRDefault="00000000">
      <w:r>
        <w:t xml:space="preserve"> • assigned_role (varchar) -- Role allowed to process step</w:t>
      </w:r>
    </w:p>
    <w:p w14:paraId="3CE34FED" w14:textId="77777777" w:rsidR="009D2DFE" w:rsidRDefault="00000000">
      <w:r>
        <w:t xml:space="preserve"> • assigned_user_id (int) -- FK -&gt; users.id</w:t>
      </w:r>
    </w:p>
    <w:p w14:paraId="777DFD14" w14:textId="77777777" w:rsidR="009D2DFE" w:rsidRDefault="00000000">
      <w:r>
        <w:t xml:space="preserve"> • status (varchar) -- pending/processed/ skipped</w:t>
      </w:r>
    </w:p>
    <w:p w14:paraId="3762DB22" w14:textId="77777777" w:rsidR="009D2DFE" w:rsidRDefault="00000000">
      <w:r>
        <w:t xml:space="preserve"> • comments (varchar) -- </w:t>
      </w:r>
    </w:p>
    <w:p w14:paraId="667D6C5C" w14:textId="77777777" w:rsidR="009D2DFE" w:rsidRDefault="00000000">
      <w:r>
        <w:t xml:space="preserve"> • processed_by (int) -- FK -&gt; users.id</w:t>
      </w:r>
    </w:p>
    <w:p w14:paraId="74B2EA6C" w14:textId="77777777" w:rsidR="009D2DFE" w:rsidRDefault="00000000">
      <w:r>
        <w:t xml:space="preserve"> • processed_at (datetime) -- </w:t>
      </w:r>
    </w:p>
    <w:p w14:paraId="0ED82BBF" w14:textId="77777777" w:rsidR="009D2DFE" w:rsidRDefault="00000000">
      <w:r>
        <w:t xml:space="preserve"> • due_date (datetime) -- </w:t>
      </w:r>
    </w:p>
    <w:p w14:paraId="1612F144" w14:textId="77777777" w:rsidR="009D2DFE" w:rsidRDefault="00000000">
      <w:r>
        <w:t xml:space="preserve"> • is_required (char(1)) -- Default 'Y', not null</w:t>
      </w:r>
    </w:p>
    <w:p w14:paraId="6FBE7DFD" w14:textId="77777777" w:rsidR="009D2DFE" w:rsidRDefault="00000000">
      <w:r>
        <w:t xml:space="preserve"> • is_active (char(1)) -- Default 'Y', not null</w:t>
      </w:r>
    </w:p>
    <w:p w14:paraId="79F44D44" w14:textId="77777777" w:rsidR="009D2DFE" w:rsidRDefault="00000000">
      <w:r>
        <w:t xml:space="preserve"> • createdate (datetime) -- Default GETDATE()</w:t>
      </w:r>
    </w:p>
    <w:p w14:paraId="2C451B5F" w14:textId="77777777" w:rsidR="009D2DFE" w:rsidRDefault="00000000">
      <w:r>
        <w:t xml:space="preserve"> • createdby (int) -- Not null, FK -&gt; users.id</w:t>
      </w:r>
    </w:p>
    <w:p w14:paraId="7237D41D" w14:textId="77777777" w:rsidR="009D2DFE" w:rsidRDefault="00000000">
      <w:r>
        <w:t xml:space="preserve"> • updatedate (datetime) -- </w:t>
      </w:r>
    </w:p>
    <w:p w14:paraId="62D15D1C" w14:textId="77777777" w:rsidR="009D2DFE" w:rsidRDefault="00000000">
      <w:r>
        <w:t xml:space="preserve"> • updatedby (int) -- </w:t>
      </w:r>
    </w:p>
    <w:p w14:paraId="14EDEFB0" w14:textId="77777777" w:rsidR="009D2DFE" w:rsidRDefault="00000000">
      <w:r>
        <w:t xml:space="preserve"> • log_inst (int) -- </w:t>
      </w:r>
    </w:p>
    <w:p w14:paraId="0710F7BA" w14:textId="77777777" w:rsidR="009D2DFE" w:rsidRDefault="00000000">
      <w:r>
        <w:t>Developer Notes:</w:t>
      </w:r>
    </w:p>
    <w:p w14:paraId="30FC444E" w14:textId="77777777" w:rsidR="009D2DFE" w:rsidRDefault="00000000">
      <w:r>
        <w:t xml:space="preserve"> Used by workflow engine; consider indexing workflow_id and assigned_user_id.</w:t>
      </w:r>
    </w:p>
    <w:p w14:paraId="58D544D8" w14:textId="77777777" w:rsidR="009D2DFE" w:rsidRDefault="009D2DFE"/>
    <w:p w14:paraId="08BEEA83" w14:textId="77777777" w:rsidR="009D2DFE" w:rsidRDefault="00000000">
      <w:pPr>
        <w:pStyle w:val="Heading2"/>
      </w:pPr>
      <w:bookmarkStart w:id="58" w:name="_Toc209111836"/>
      <w:r>
        <w:t>Table: customer_documents</w:t>
      </w:r>
      <w:bookmarkEnd w:id="58"/>
    </w:p>
    <w:p w14:paraId="1F37677A" w14:textId="77777777" w:rsidR="009D2DFE" w:rsidRDefault="00000000">
      <w:r>
        <w:t>Description: Documents uploaded against customers for compliance.</w:t>
      </w:r>
    </w:p>
    <w:p w14:paraId="2B897C87" w14:textId="77777777" w:rsidR="009D2DFE" w:rsidRDefault="00000000">
      <w:r>
        <w:lastRenderedPageBreak/>
        <w:t>Columns:</w:t>
      </w:r>
    </w:p>
    <w:p w14:paraId="547B0C47" w14:textId="77777777" w:rsidR="009D2DFE" w:rsidRDefault="00000000">
      <w:r>
        <w:t xml:space="preserve"> • id (int) -- PK, identity(1,1)</w:t>
      </w:r>
    </w:p>
    <w:p w14:paraId="0F92D357" w14:textId="77777777" w:rsidR="009D2DFE" w:rsidRDefault="00000000">
      <w:r>
        <w:t xml:space="preserve"> • customer_id (int) -- FK -&gt; customers.id</w:t>
      </w:r>
    </w:p>
    <w:p w14:paraId="0EC27864" w14:textId="77777777" w:rsidR="009D2DFE" w:rsidRDefault="00000000">
      <w:r>
        <w:t xml:space="preserve"> • document_type (varchar) -- </w:t>
      </w:r>
    </w:p>
    <w:p w14:paraId="55914841" w14:textId="77777777" w:rsidR="009D2DFE" w:rsidRDefault="00000000">
      <w:r>
        <w:t xml:space="preserve"> • document_number (varchar) -- </w:t>
      </w:r>
    </w:p>
    <w:p w14:paraId="418DBABB" w14:textId="77777777" w:rsidR="009D2DFE" w:rsidRDefault="00000000">
      <w:r>
        <w:t xml:space="preserve"> • issue_date (datetime) -- </w:t>
      </w:r>
    </w:p>
    <w:p w14:paraId="75417EF5" w14:textId="77777777" w:rsidR="009D2DFE" w:rsidRDefault="00000000">
      <w:r>
        <w:t xml:space="preserve"> • expiry_date (datetime) -- </w:t>
      </w:r>
    </w:p>
    <w:p w14:paraId="6CB073D6" w14:textId="77777777" w:rsidR="009D2DFE" w:rsidRDefault="00000000">
      <w:r>
        <w:t xml:space="preserve"> • issuing_authority (varchar) -- </w:t>
      </w:r>
    </w:p>
    <w:p w14:paraId="4858DC3E" w14:textId="77777777" w:rsidR="009D2DFE" w:rsidRDefault="00000000">
      <w:r>
        <w:t xml:space="preserve"> • file_path (varchar) -- Storage path or object key</w:t>
      </w:r>
    </w:p>
    <w:p w14:paraId="140607F9" w14:textId="77777777" w:rsidR="009D2DFE" w:rsidRDefault="00000000">
      <w:r>
        <w:t xml:space="preserve"> • is_verified (char(1)) -- Default 'N', not null</w:t>
      </w:r>
    </w:p>
    <w:p w14:paraId="466C9FF1" w14:textId="77777777" w:rsidR="009D2DFE" w:rsidRDefault="00000000">
      <w:r>
        <w:t xml:space="preserve"> • verified_by (int) -- FK -&gt; users.id</w:t>
      </w:r>
    </w:p>
    <w:p w14:paraId="5040BB23" w14:textId="77777777" w:rsidR="009D2DFE" w:rsidRDefault="00000000">
      <w:r>
        <w:t xml:space="preserve"> • verified_at (datetime) -- </w:t>
      </w:r>
    </w:p>
    <w:p w14:paraId="5E581EB5" w14:textId="77777777" w:rsidR="009D2DFE" w:rsidRDefault="00000000">
      <w:r>
        <w:t xml:space="preserve"> • is_active (char(1)) -- Default 'Y', not null</w:t>
      </w:r>
    </w:p>
    <w:p w14:paraId="759EDC4B" w14:textId="77777777" w:rsidR="009D2DFE" w:rsidRDefault="00000000">
      <w:r>
        <w:t xml:space="preserve"> • createdate (datetime) -- Default GETDATE()</w:t>
      </w:r>
    </w:p>
    <w:p w14:paraId="6A762194" w14:textId="77777777" w:rsidR="009D2DFE" w:rsidRDefault="00000000">
      <w:r>
        <w:t xml:space="preserve"> • createdby (int) -- Not null, FK -&gt; users.id</w:t>
      </w:r>
    </w:p>
    <w:p w14:paraId="50F3202D" w14:textId="77777777" w:rsidR="009D2DFE" w:rsidRDefault="00000000">
      <w:r>
        <w:t xml:space="preserve"> • updatedate (datetime) -- </w:t>
      </w:r>
    </w:p>
    <w:p w14:paraId="1A265064" w14:textId="77777777" w:rsidR="009D2DFE" w:rsidRDefault="00000000">
      <w:r>
        <w:t xml:space="preserve"> • updatedby (int) -- </w:t>
      </w:r>
    </w:p>
    <w:p w14:paraId="4AE6D156" w14:textId="77777777" w:rsidR="009D2DFE" w:rsidRDefault="00000000">
      <w:r>
        <w:t xml:space="preserve"> • log_inst (int) -- </w:t>
      </w:r>
    </w:p>
    <w:p w14:paraId="13F9B540" w14:textId="77777777" w:rsidR="009D2DFE" w:rsidRDefault="00000000">
      <w:r>
        <w:t>Developer Notes:</w:t>
      </w:r>
    </w:p>
    <w:p w14:paraId="6DAB0607" w14:textId="77777777" w:rsidR="009D2DFE" w:rsidRDefault="00000000">
      <w:r>
        <w:t xml:space="preserve"> Consider storing hash/metadata for file integrity and retention policies.</w:t>
      </w:r>
    </w:p>
    <w:p w14:paraId="55133A12" w14:textId="77777777" w:rsidR="009D2DFE" w:rsidRDefault="009D2DFE"/>
    <w:p w14:paraId="5DA7A45F" w14:textId="77777777" w:rsidR="009D2DFE" w:rsidRDefault="00000000">
      <w:pPr>
        <w:pStyle w:val="Heading2"/>
      </w:pPr>
      <w:bookmarkStart w:id="59" w:name="_Toc209111837"/>
      <w:r>
        <w:t>Table: digital_signatures</w:t>
      </w:r>
      <w:bookmarkEnd w:id="59"/>
    </w:p>
    <w:p w14:paraId="0359B691" w14:textId="77777777" w:rsidR="009D2DFE" w:rsidRDefault="00000000">
      <w:r>
        <w:t>Description: E-signature container for documents and approvals.</w:t>
      </w:r>
    </w:p>
    <w:p w14:paraId="23BD9B4A" w14:textId="77777777" w:rsidR="009D2DFE" w:rsidRDefault="00000000">
      <w:r>
        <w:t>Columns:</w:t>
      </w:r>
    </w:p>
    <w:p w14:paraId="3BFB2BB7" w14:textId="77777777" w:rsidR="009D2DFE" w:rsidRDefault="00000000">
      <w:r>
        <w:t xml:space="preserve"> • id (int) -- PK, identity(1,1)</w:t>
      </w:r>
    </w:p>
    <w:p w14:paraId="2DC8F069" w14:textId="77777777" w:rsidR="009D2DFE" w:rsidRDefault="00000000">
      <w:r>
        <w:t xml:space="preserve"> • document_id (int) -- Reference id of signed object</w:t>
      </w:r>
    </w:p>
    <w:p w14:paraId="10BBB953" w14:textId="77777777" w:rsidR="009D2DFE" w:rsidRDefault="00000000">
      <w:r>
        <w:lastRenderedPageBreak/>
        <w:t xml:space="preserve"> • document_type (varchar) -- Type of document signed</w:t>
      </w:r>
    </w:p>
    <w:p w14:paraId="0CC15C14" w14:textId="77777777" w:rsidR="009D2DFE" w:rsidRDefault="00000000">
      <w:r>
        <w:t xml:space="preserve"> • signature_data (text) -- Base64 or structured signature payload</w:t>
      </w:r>
    </w:p>
    <w:p w14:paraId="70F62435" w14:textId="77777777" w:rsidR="009D2DFE" w:rsidRDefault="00000000">
      <w:r>
        <w:t xml:space="preserve"> • signer_name (varchar) -- </w:t>
      </w:r>
    </w:p>
    <w:p w14:paraId="2DD80742" w14:textId="77777777" w:rsidR="009D2DFE" w:rsidRDefault="00000000">
      <w:r>
        <w:t xml:space="preserve"> • signer_email (varchar) -- </w:t>
      </w:r>
    </w:p>
    <w:p w14:paraId="539B2825" w14:textId="77777777" w:rsidR="009D2DFE" w:rsidRDefault="00000000">
      <w:r>
        <w:t xml:space="preserve"> • signer_role (varchar) -- </w:t>
      </w:r>
    </w:p>
    <w:p w14:paraId="026003FD" w14:textId="77777777" w:rsidR="009D2DFE" w:rsidRDefault="00000000">
      <w:r>
        <w:t xml:space="preserve"> • signed_at (datetime) -- </w:t>
      </w:r>
    </w:p>
    <w:p w14:paraId="3885ADA5" w14:textId="77777777" w:rsidR="009D2DFE" w:rsidRDefault="00000000">
      <w:r>
        <w:t xml:space="preserve"> • ip_address (varchar) -- </w:t>
      </w:r>
    </w:p>
    <w:p w14:paraId="7B635746" w14:textId="77777777" w:rsidR="009D2DFE" w:rsidRDefault="00000000">
      <w:r>
        <w:t xml:space="preserve"> • device_info (varchar) -- </w:t>
      </w:r>
    </w:p>
    <w:p w14:paraId="2D182273" w14:textId="77777777" w:rsidR="009D2DFE" w:rsidRDefault="00000000">
      <w:r>
        <w:t xml:space="preserve"> • latitude (decimal(10,8)) -- </w:t>
      </w:r>
    </w:p>
    <w:p w14:paraId="11EE5FBC" w14:textId="77777777" w:rsidR="009D2DFE" w:rsidRDefault="00000000">
      <w:r>
        <w:t xml:space="preserve"> • longitude (decimal(11,8)) -- </w:t>
      </w:r>
    </w:p>
    <w:p w14:paraId="00DB6D7E" w14:textId="77777777" w:rsidR="009D2DFE" w:rsidRDefault="00000000">
      <w:r>
        <w:t xml:space="preserve"> • is_valid (char(1)) -- Default 'Y', not null</w:t>
      </w:r>
    </w:p>
    <w:p w14:paraId="7D04251B" w14:textId="77777777" w:rsidR="009D2DFE" w:rsidRDefault="00000000">
      <w:r>
        <w:t xml:space="preserve"> • verification_hash (varchar) -- Hash to verify integrity</w:t>
      </w:r>
    </w:p>
    <w:p w14:paraId="23106EB4" w14:textId="77777777" w:rsidR="009D2DFE" w:rsidRDefault="00000000">
      <w:r>
        <w:t xml:space="preserve"> • is_active (char(1)) -- Default 'Y', not null</w:t>
      </w:r>
    </w:p>
    <w:p w14:paraId="4873B200" w14:textId="77777777" w:rsidR="009D2DFE" w:rsidRDefault="00000000">
      <w:r>
        <w:t xml:space="preserve"> • createdate (datetime) -- Default GETDATE()</w:t>
      </w:r>
    </w:p>
    <w:p w14:paraId="19809633" w14:textId="77777777" w:rsidR="009D2DFE" w:rsidRDefault="00000000">
      <w:r>
        <w:t xml:space="preserve"> • createdby (int) -- Not null, FK -&gt; users.id</w:t>
      </w:r>
    </w:p>
    <w:p w14:paraId="750EE117" w14:textId="77777777" w:rsidR="009D2DFE" w:rsidRDefault="00000000">
      <w:r>
        <w:t xml:space="preserve"> • updatedate (datetime) -- </w:t>
      </w:r>
    </w:p>
    <w:p w14:paraId="56DE22E5" w14:textId="77777777" w:rsidR="009D2DFE" w:rsidRDefault="00000000">
      <w:r>
        <w:t xml:space="preserve"> • updatedby (int) -- </w:t>
      </w:r>
    </w:p>
    <w:p w14:paraId="22ED88A1" w14:textId="77777777" w:rsidR="009D2DFE" w:rsidRDefault="00000000">
      <w:r>
        <w:t xml:space="preserve"> • log_inst (int) -- </w:t>
      </w:r>
    </w:p>
    <w:p w14:paraId="0D9F4F60" w14:textId="77777777" w:rsidR="009D2DFE" w:rsidRDefault="00000000">
      <w:r>
        <w:t>Developer Notes:</w:t>
      </w:r>
    </w:p>
    <w:p w14:paraId="33B4C2E8" w14:textId="77777777" w:rsidR="009D2DFE" w:rsidRDefault="00000000">
      <w:r>
        <w:t xml:space="preserve"> Protect signature_data; consider encryption at rest and access control.</w:t>
      </w:r>
    </w:p>
    <w:p w14:paraId="38A61E7D" w14:textId="77777777" w:rsidR="009D2DFE" w:rsidRDefault="009D2DFE"/>
    <w:p w14:paraId="57EC83F1" w14:textId="77777777" w:rsidR="009D2DFE" w:rsidRDefault="00000000">
      <w:pPr>
        <w:pStyle w:val="Heading2"/>
      </w:pPr>
      <w:bookmarkStart w:id="60" w:name="_Toc209111838"/>
      <w:r>
        <w:t>Table: price_history</w:t>
      </w:r>
      <w:bookmarkEnd w:id="60"/>
    </w:p>
    <w:p w14:paraId="278E88EC" w14:textId="77777777" w:rsidR="009D2DFE" w:rsidRDefault="00000000">
      <w:r>
        <w:t>Description: Tracks price changes across customers/territories.</w:t>
      </w:r>
    </w:p>
    <w:p w14:paraId="22278D71" w14:textId="77777777" w:rsidR="009D2DFE" w:rsidRDefault="00000000">
      <w:r>
        <w:t>Columns:</w:t>
      </w:r>
    </w:p>
    <w:p w14:paraId="6269FB5F" w14:textId="77777777" w:rsidR="009D2DFE" w:rsidRDefault="00000000">
      <w:r>
        <w:t xml:space="preserve"> • id (int) -- PK, identity(1,1)</w:t>
      </w:r>
    </w:p>
    <w:p w14:paraId="16DD44C1" w14:textId="77777777" w:rsidR="009D2DFE" w:rsidRDefault="00000000">
      <w:r>
        <w:t xml:space="preserve"> • product_id (int) -- FK -&gt; products.id</w:t>
      </w:r>
    </w:p>
    <w:p w14:paraId="41A36067" w14:textId="77777777" w:rsidR="009D2DFE" w:rsidRDefault="00000000">
      <w:r>
        <w:lastRenderedPageBreak/>
        <w:t xml:space="preserve"> • customer_group_id (int) -- FK -&gt; customer_groups.id (optional)</w:t>
      </w:r>
    </w:p>
    <w:p w14:paraId="33B6236A" w14:textId="77777777" w:rsidR="009D2DFE" w:rsidRDefault="00000000">
      <w:r>
        <w:t xml:space="preserve"> • territory (varchar) -- </w:t>
      </w:r>
    </w:p>
    <w:p w14:paraId="6D7964BC" w14:textId="77777777" w:rsidR="009D2DFE" w:rsidRDefault="00000000">
      <w:r>
        <w:t xml:space="preserve"> • old_price (decimal(18,2)) -- </w:t>
      </w:r>
    </w:p>
    <w:p w14:paraId="651A6838" w14:textId="77777777" w:rsidR="009D2DFE" w:rsidRDefault="00000000">
      <w:r>
        <w:t xml:space="preserve"> • new_price (decimal(18,2)) -- </w:t>
      </w:r>
    </w:p>
    <w:p w14:paraId="411D2A26" w14:textId="77777777" w:rsidR="009D2DFE" w:rsidRDefault="00000000">
      <w:r>
        <w:t xml:space="preserve"> • effective_from (datetime) -- </w:t>
      </w:r>
    </w:p>
    <w:p w14:paraId="16E6CCAC" w14:textId="77777777" w:rsidR="009D2DFE" w:rsidRDefault="00000000">
      <w:r>
        <w:t xml:space="preserve"> • effective_to (datetime) -- </w:t>
      </w:r>
    </w:p>
    <w:p w14:paraId="2F46A64C" w14:textId="77777777" w:rsidR="009D2DFE" w:rsidRDefault="00000000">
      <w:r>
        <w:t xml:space="preserve"> • change_reason (varchar) -- </w:t>
      </w:r>
    </w:p>
    <w:p w14:paraId="446673D9" w14:textId="77777777" w:rsidR="009D2DFE" w:rsidRDefault="00000000">
      <w:r>
        <w:t xml:space="preserve"> • changed_by (int) -- FK -&gt; users.id</w:t>
      </w:r>
    </w:p>
    <w:p w14:paraId="29771530" w14:textId="77777777" w:rsidR="009D2DFE" w:rsidRDefault="00000000">
      <w:r>
        <w:t xml:space="preserve"> • approved_by (int) -- FK -&gt; users.id</w:t>
      </w:r>
    </w:p>
    <w:p w14:paraId="5874A59B" w14:textId="77777777" w:rsidR="009D2DFE" w:rsidRDefault="00000000">
      <w:r>
        <w:t xml:space="preserve"> • is_active (char(1)) -- Default 'Y', not null</w:t>
      </w:r>
    </w:p>
    <w:p w14:paraId="0E021CFA" w14:textId="77777777" w:rsidR="009D2DFE" w:rsidRDefault="00000000">
      <w:r>
        <w:t xml:space="preserve"> • createdate (datetime) -- Default GETDATE()</w:t>
      </w:r>
    </w:p>
    <w:p w14:paraId="021E6B5B" w14:textId="77777777" w:rsidR="009D2DFE" w:rsidRDefault="00000000">
      <w:r>
        <w:t xml:space="preserve"> • createdby (int) -- Not null, FK -&gt; users.id</w:t>
      </w:r>
    </w:p>
    <w:p w14:paraId="64092EF0" w14:textId="77777777" w:rsidR="009D2DFE" w:rsidRDefault="00000000">
      <w:r>
        <w:t xml:space="preserve"> • updatedate (datetime) -- </w:t>
      </w:r>
    </w:p>
    <w:p w14:paraId="4F5AA5D3" w14:textId="77777777" w:rsidR="009D2DFE" w:rsidRDefault="00000000">
      <w:r>
        <w:t xml:space="preserve"> • updatedby (int) -- </w:t>
      </w:r>
    </w:p>
    <w:p w14:paraId="63986B10" w14:textId="77777777" w:rsidR="009D2DFE" w:rsidRDefault="00000000">
      <w:r>
        <w:t xml:space="preserve"> • log_inst (int) -- </w:t>
      </w:r>
    </w:p>
    <w:p w14:paraId="695035BA" w14:textId="77777777" w:rsidR="009D2DFE" w:rsidRDefault="00000000">
      <w:r>
        <w:t>Developer Notes:</w:t>
      </w:r>
    </w:p>
    <w:p w14:paraId="452A1682" w14:textId="77777777" w:rsidR="009D2DFE" w:rsidRDefault="00000000">
      <w:r>
        <w:t xml:space="preserve"> Useful for audits and rollback of pricing changes.</w:t>
      </w:r>
    </w:p>
    <w:p w14:paraId="7AAE4F51" w14:textId="77777777" w:rsidR="009D2DFE" w:rsidRDefault="009D2DFE"/>
    <w:p w14:paraId="0C25CB51" w14:textId="77777777" w:rsidR="009D2DFE" w:rsidRDefault="00000000">
      <w:pPr>
        <w:pStyle w:val="Heading2"/>
      </w:pPr>
      <w:bookmarkStart w:id="61" w:name="_Toc209111839"/>
      <w:r>
        <w:t>Table: customer_groups</w:t>
      </w:r>
      <w:bookmarkEnd w:id="61"/>
    </w:p>
    <w:p w14:paraId="20F5A3B1" w14:textId="77777777" w:rsidR="009D2DFE" w:rsidRDefault="00000000">
      <w:r>
        <w:t>Description: Defines business segments and pricing groups.</w:t>
      </w:r>
    </w:p>
    <w:p w14:paraId="0A9578CC" w14:textId="77777777" w:rsidR="009D2DFE" w:rsidRDefault="00000000">
      <w:r>
        <w:t>Columns:</w:t>
      </w:r>
    </w:p>
    <w:p w14:paraId="2347E621" w14:textId="77777777" w:rsidR="009D2DFE" w:rsidRDefault="00000000">
      <w:r>
        <w:t xml:space="preserve"> • id (int) -- PK, identity(1,1)</w:t>
      </w:r>
    </w:p>
    <w:p w14:paraId="1854466C" w14:textId="77777777" w:rsidR="009D2DFE" w:rsidRDefault="00000000">
      <w:r>
        <w:t xml:space="preserve"> • name (varchar) -- </w:t>
      </w:r>
    </w:p>
    <w:p w14:paraId="741E6D2E" w14:textId="77777777" w:rsidR="009D2DFE" w:rsidRDefault="00000000">
      <w:r>
        <w:t xml:space="preserve"> • code (varchar) -- </w:t>
      </w:r>
    </w:p>
    <w:p w14:paraId="4E4F76A5" w14:textId="77777777" w:rsidR="009D2DFE" w:rsidRDefault="00000000">
      <w:r>
        <w:t xml:space="preserve"> • description (varchar) -- </w:t>
      </w:r>
    </w:p>
    <w:p w14:paraId="5987785F" w14:textId="77777777" w:rsidR="009D2DFE" w:rsidRDefault="00000000">
      <w:r>
        <w:t xml:space="preserve"> • discount_percentage (decimal(5,2)) -- </w:t>
      </w:r>
    </w:p>
    <w:p w14:paraId="3D21CBF3" w14:textId="77777777" w:rsidR="009D2DFE" w:rsidRDefault="00000000">
      <w:r>
        <w:lastRenderedPageBreak/>
        <w:t xml:space="preserve"> • credit_terms (int) -- </w:t>
      </w:r>
    </w:p>
    <w:p w14:paraId="5499F148" w14:textId="77777777" w:rsidR="009D2DFE" w:rsidRDefault="00000000">
      <w:r>
        <w:t xml:space="preserve"> • payment_terms (varchar) -- </w:t>
      </w:r>
    </w:p>
    <w:p w14:paraId="30CA465A" w14:textId="77777777" w:rsidR="009D2DFE" w:rsidRDefault="00000000">
      <w:r>
        <w:t xml:space="preserve"> • price_group (varchar) -- </w:t>
      </w:r>
    </w:p>
    <w:p w14:paraId="5AF9B373" w14:textId="77777777" w:rsidR="009D2DFE" w:rsidRDefault="00000000">
      <w:r>
        <w:t xml:space="preserve"> • is_active (char(1)) -- Default 'Y', not null</w:t>
      </w:r>
    </w:p>
    <w:p w14:paraId="38662AEE" w14:textId="77777777" w:rsidR="009D2DFE" w:rsidRDefault="00000000">
      <w:r>
        <w:t xml:space="preserve"> • createdate (datetime) -- Default GETDATE()</w:t>
      </w:r>
    </w:p>
    <w:p w14:paraId="4289B25F" w14:textId="77777777" w:rsidR="009D2DFE" w:rsidRDefault="00000000">
      <w:r>
        <w:t xml:space="preserve"> • createdby (int) -- Not null, FK -&gt; users.id</w:t>
      </w:r>
    </w:p>
    <w:p w14:paraId="378CAC0C" w14:textId="77777777" w:rsidR="009D2DFE" w:rsidRDefault="00000000">
      <w:r>
        <w:t xml:space="preserve"> • updatedate (datetime) -- </w:t>
      </w:r>
    </w:p>
    <w:p w14:paraId="2AB1116B" w14:textId="77777777" w:rsidR="009D2DFE" w:rsidRDefault="00000000">
      <w:r>
        <w:t xml:space="preserve"> • updatedby (int) -- </w:t>
      </w:r>
    </w:p>
    <w:p w14:paraId="65F5ED2B" w14:textId="77777777" w:rsidR="009D2DFE" w:rsidRDefault="00000000">
      <w:r>
        <w:t xml:space="preserve"> • log_inst (int) -- </w:t>
      </w:r>
    </w:p>
    <w:p w14:paraId="26986669" w14:textId="77777777" w:rsidR="009D2DFE" w:rsidRDefault="009D2DFE"/>
    <w:p w14:paraId="3F9D912D" w14:textId="77777777" w:rsidR="009D2DFE" w:rsidRDefault="00000000">
      <w:pPr>
        <w:pStyle w:val="Heading2"/>
      </w:pPr>
      <w:bookmarkStart w:id="62" w:name="_Toc209111840"/>
      <w:r>
        <w:t>Table: customer_group_members</w:t>
      </w:r>
      <w:bookmarkEnd w:id="62"/>
    </w:p>
    <w:p w14:paraId="1AD74CAF" w14:textId="77777777" w:rsidR="009D2DFE" w:rsidRDefault="00000000">
      <w:r>
        <w:t>Description: Mapping customers into groups.</w:t>
      </w:r>
    </w:p>
    <w:p w14:paraId="50A5872D" w14:textId="77777777" w:rsidR="009D2DFE" w:rsidRDefault="00000000">
      <w:r>
        <w:t>Columns:</w:t>
      </w:r>
    </w:p>
    <w:p w14:paraId="793FACA0" w14:textId="77777777" w:rsidR="009D2DFE" w:rsidRDefault="00000000">
      <w:r>
        <w:t xml:space="preserve"> • id (int) -- PK, identity(1,1)</w:t>
      </w:r>
    </w:p>
    <w:p w14:paraId="1ACE69D1" w14:textId="77777777" w:rsidR="009D2DFE" w:rsidRDefault="00000000">
      <w:r>
        <w:t xml:space="preserve"> • customer_group_id (int) -- FK -&gt; customer_groups.id</w:t>
      </w:r>
    </w:p>
    <w:p w14:paraId="7BBE3BC8" w14:textId="77777777" w:rsidR="009D2DFE" w:rsidRDefault="00000000">
      <w:r>
        <w:t xml:space="preserve"> • customer_id (int) -- FK -&gt; customers.id</w:t>
      </w:r>
    </w:p>
    <w:p w14:paraId="4C086516" w14:textId="77777777" w:rsidR="009D2DFE" w:rsidRDefault="00000000">
      <w:r>
        <w:t xml:space="preserve"> • joined_at (datetime) -- </w:t>
      </w:r>
    </w:p>
    <w:p w14:paraId="791AD987" w14:textId="77777777" w:rsidR="009D2DFE" w:rsidRDefault="00000000">
      <w:r>
        <w:t xml:space="preserve"> • is_active (char(1)) -- Default 'Y', not null</w:t>
      </w:r>
    </w:p>
    <w:p w14:paraId="1617F666" w14:textId="77777777" w:rsidR="009D2DFE" w:rsidRDefault="00000000">
      <w:r>
        <w:t xml:space="preserve"> • createdate (datetime) -- Default GETDATE()</w:t>
      </w:r>
    </w:p>
    <w:p w14:paraId="30545F54" w14:textId="77777777" w:rsidR="009D2DFE" w:rsidRDefault="00000000">
      <w:r>
        <w:t xml:space="preserve"> • createdby (int) -- Not null, FK -&gt; users.id</w:t>
      </w:r>
    </w:p>
    <w:p w14:paraId="2FD9DCCD" w14:textId="77777777" w:rsidR="009D2DFE" w:rsidRDefault="00000000">
      <w:r>
        <w:t xml:space="preserve"> • updatedate (datetime) -- </w:t>
      </w:r>
    </w:p>
    <w:p w14:paraId="53F882A8" w14:textId="77777777" w:rsidR="009D2DFE" w:rsidRDefault="00000000">
      <w:r>
        <w:t xml:space="preserve"> • updatedby (int) -- </w:t>
      </w:r>
    </w:p>
    <w:p w14:paraId="7FB94D3B" w14:textId="77777777" w:rsidR="009D2DFE" w:rsidRDefault="00000000">
      <w:r>
        <w:t xml:space="preserve"> • log_inst (int) -- </w:t>
      </w:r>
    </w:p>
    <w:p w14:paraId="02D4C759" w14:textId="77777777" w:rsidR="009D2DFE" w:rsidRDefault="00000000">
      <w:r>
        <w:t>Indexes:</w:t>
      </w:r>
    </w:p>
    <w:p w14:paraId="37F05F00" w14:textId="77777777" w:rsidR="009D2DFE" w:rsidRDefault="00000000">
      <w:r>
        <w:t xml:space="preserve"> • (customer_group_id, customer_id) UNIQUE</w:t>
      </w:r>
    </w:p>
    <w:p w14:paraId="1B79494A" w14:textId="77777777" w:rsidR="009D2DFE" w:rsidRDefault="00000000">
      <w:r>
        <w:t>Developer Notes:</w:t>
      </w:r>
    </w:p>
    <w:p w14:paraId="16FD4E8A" w14:textId="77777777" w:rsidR="009D2DFE" w:rsidRDefault="00000000">
      <w:r>
        <w:lastRenderedPageBreak/>
        <w:t xml:space="preserve"> Enforce uniqueness to prevent duplicate membership.</w:t>
      </w:r>
    </w:p>
    <w:p w14:paraId="0EBAAF85" w14:textId="77777777" w:rsidR="009D2DFE" w:rsidRDefault="009D2DFE"/>
    <w:p w14:paraId="2AEC3B50" w14:textId="77777777" w:rsidR="009D2DFE" w:rsidRDefault="00000000">
      <w:pPr>
        <w:pStyle w:val="Heading2"/>
      </w:pPr>
      <w:bookmarkStart w:id="63" w:name="_Toc209111841"/>
      <w:r>
        <w:t>Table: delivery_schedules</w:t>
      </w:r>
      <w:bookmarkEnd w:id="63"/>
    </w:p>
    <w:p w14:paraId="43AC362B" w14:textId="77777777" w:rsidR="009D2DFE" w:rsidRDefault="00000000">
      <w:r>
        <w:t>Description: Schedules for delivery orders to customers.</w:t>
      </w:r>
    </w:p>
    <w:p w14:paraId="40A6DBC0" w14:textId="77777777" w:rsidR="009D2DFE" w:rsidRDefault="00000000">
      <w:r>
        <w:t>Columns:</w:t>
      </w:r>
    </w:p>
    <w:p w14:paraId="5C491D34" w14:textId="77777777" w:rsidR="009D2DFE" w:rsidRDefault="00000000">
      <w:r>
        <w:t xml:space="preserve"> • id (int) -- PK, identity(1,1)</w:t>
      </w:r>
    </w:p>
    <w:p w14:paraId="7BF24687" w14:textId="77777777" w:rsidR="009D2DFE" w:rsidRDefault="00000000">
      <w:r>
        <w:t xml:space="preserve"> • order_id (int) -- Reference to sales order</w:t>
      </w:r>
    </w:p>
    <w:p w14:paraId="1888A5CD" w14:textId="77777777" w:rsidR="009D2DFE" w:rsidRDefault="00000000">
      <w:r>
        <w:t xml:space="preserve"> • customer_id (int) -- FK -&gt; customers.id</w:t>
      </w:r>
    </w:p>
    <w:p w14:paraId="4D4D6D95" w14:textId="77777777" w:rsidR="009D2DFE" w:rsidRDefault="00000000">
      <w:r>
        <w:t xml:space="preserve"> • scheduled_date (datetime) -- </w:t>
      </w:r>
    </w:p>
    <w:p w14:paraId="2E71CB3E" w14:textId="77777777" w:rsidR="009D2DFE" w:rsidRDefault="00000000">
      <w:r>
        <w:t xml:space="preserve"> • scheduled_time_slot (varchar) -- </w:t>
      </w:r>
    </w:p>
    <w:p w14:paraId="5E8EC264" w14:textId="77777777" w:rsidR="009D2DFE" w:rsidRDefault="00000000">
      <w:r>
        <w:t xml:space="preserve"> • assigned_vehicle_id (int) -- FK -&gt; vehicles.id</w:t>
      </w:r>
    </w:p>
    <w:p w14:paraId="25C4715D" w14:textId="77777777" w:rsidR="009D2DFE" w:rsidRDefault="00000000">
      <w:r>
        <w:t xml:space="preserve"> • assigned_driver_id (int) -- FK -&gt; users.id</w:t>
      </w:r>
    </w:p>
    <w:p w14:paraId="7C3DBA00" w14:textId="77777777" w:rsidR="009D2DFE" w:rsidRDefault="00000000">
      <w:r>
        <w:t xml:space="preserve"> • status (varchar) -- </w:t>
      </w:r>
    </w:p>
    <w:p w14:paraId="67157B32" w14:textId="77777777" w:rsidR="009D2DFE" w:rsidRDefault="00000000">
      <w:r>
        <w:t xml:space="preserve"> • priority (varchar) -- </w:t>
      </w:r>
    </w:p>
    <w:p w14:paraId="3E242E44" w14:textId="77777777" w:rsidR="009D2DFE" w:rsidRDefault="00000000">
      <w:r>
        <w:t xml:space="preserve"> • delivery_instructions (varchar) -- </w:t>
      </w:r>
    </w:p>
    <w:p w14:paraId="0D0FBF46" w14:textId="77777777" w:rsidR="009D2DFE" w:rsidRDefault="00000000">
      <w:r>
        <w:t xml:space="preserve"> • actual_delivery_time (datetime) -- </w:t>
      </w:r>
    </w:p>
    <w:p w14:paraId="3029885E" w14:textId="77777777" w:rsidR="009D2DFE" w:rsidRDefault="00000000">
      <w:r>
        <w:t xml:space="preserve"> • delivery_proof (varchar) -- File path or object key</w:t>
      </w:r>
    </w:p>
    <w:p w14:paraId="446150DF" w14:textId="77777777" w:rsidR="009D2DFE" w:rsidRDefault="00000000">
      <w:r>
        <w:t xml:space="preserve"> • customer_signature (text) -- </w:t>
      </w:r>
    </w:p>
    <w:p w14:paraId="646842DE" w14:textId="77777777" w:rsidR="009D2DFE" w:rsidRDefault="00000000">
      <w:r>
        <w:t xml:space="preserve"> • failure_reason (varchar) -- </w:t>
      </w:r>
    </w:p>
    <w:p w14:paraId="0EDA1FE9" w14:textId="77777777" w:rsidR="009D2DFE" w:rsidRDefault="00000000">
      <w:r>
        <w:t xml:space="preserve"> • rescheduled_date (datetime) -- </w:t>
      </w:r>
    </w:p>
    <w:p w14:paraId="6106D847" w14:textId="77777777" w:rsidR="009D2DFE" w:rsidRDefault="00000000">
      <w:r>
        <w:t xml:space="preserve"> • is_active (char(1)) -- Default 'Y', not null</w:t>
      </w:r>
    </w:p>
    <w:p w14:paraId="5EA40331" w14:textId="77777777" w:rsidR="009D2DFE" w:rsidRDefault="00000000">
      <w:r>
        <w:t xml:space="preserve"> • createdate (datetime) -- Default GETDATE()</w:t>
      </w:r>
    </w:p>
    <w:p w14:paraId="551B621D" w14:textId="77777777" w:rsidR="009D2DFE" w:rsidRDefault="00000000">
      <w:r>
        <w:t xml:space="preserve"> • createdby (int) -- Not null, FK -&gt; users.id</w:t>
      </w:r>
    </w:p>
    <w:p w14:paraId="168FE148" w14:textId="77777777" w:rsidR="009D2DFE" w:rsidRDefault="00000000">
      <w:r>
        <w:t xml:space="preserve"> • updatedate (datetime) -- </w:t>
      </w:r>
    </w:p>
    <w:p w14:paraId="28C24C77" w14:textId="77777777" w:rsidR="009D2DFE" w:rsidRDefault="00000000">
      <w:r>
        <w:t xml:space="preserve"> • updatedby (int) -- </w:t>
      </w:r>
    </w:p>
    <w:p w14:paraId="40FC4BBE" w14:textId="77777777" w:rsidR="009D2DFE" w:rsidRDefault="00000000">
      <w:r>
        <w:t xml:space="preserve"> • log_inst (int) -- </w:t>
      </w:r>
    </w:p>
    <w:p w14:paraId="29F2A20C" w14:textId="77777777" w:rsidR="009D2DFE" w:rsidRDefault="00000000">
      <w:r>
        <w:lastRenderedPageBreak/>
        <w:t>Developer Notes:</w:t>
      </w:r>
    </w:p>
    <w:p w14:paraId="5C3F8105" w14:textId="77777777" w:rsidR="009D2DFE" w:rsidRDefault="00000000">
      <w:r>
        <w:t xml:space="preserve"> Integrate with route optimization and vehicle availability.</w:t>
      </w:r>
    </w:p>
    <w:p w14:paraId="5FF67C9C" w14:textId="77777777" w:rsidR="0095534A" w:rsidRDefault="0095534A"/>
    <w:p w14:paraId="133B85A5" w14:textId="77777777" w:rsidR="0095534A" w:rsidRDefault="0095534A" w:rsidP="0095534A"/>
    <w:p w14:paraId="675DA18A" w14:textId="0CC91ACB" w:rsidR="0095534A" w:rsidRDefault="0095534A" w:rsidP="0095534A">
      <w:r>
        <w:br/>
      </w:r>
    </w:p>
    <w:p w14:paraId="34E54205" w14:textId="76BCB128" w:rsidR="0095534A" w:rsidRDefault="0095534A" w:rsidP="0095534A"/>
    <w:p w14:paraId="2EB698BA" w14:textId="77777777" w:rsidR="0095534A" w:rsidRDefault="0095534A"/>
    <w:p w14:paraId="0B4594C8" w14:textId="77777777" w:rsidR="009D2DFE" w:rsidRDefault="009D2DFE"/>
    <w:p w14:paraId="076968B8" w14:textId="77777777" w:rsidR="009D2DFE" w:rsidRDefault="00000000">
      <w:pPr>
        <w:pStyle w:val="Heading1"/>
      </w:pPr>
      <w:bookmarkStart w:id="64" w:name="_Toc209111842"/>
      <w:r>
        <w:t>Additional Recommendations</w:t>
      </w:r>
      <w:bookmarkEnd w:id="64"/>
    </w:p>
    <w:p w14:paraId="71E306D3" w14:textId="77777777" w:rsidR="009D2DFE" w:rsidRDefault="00000000">
      <w:r>
        <w:t>1. Add audit/user metadata where missing (role_id, email, phone).</w:t>
      </w:r>
      <w:r>
        <w:br/>
        <w:t>2. Use foreign key constraints and cascade rules carefully (prefer NO ACTION/RESTRICT on deletes).</w:t>
      </w:r>
      <w:r>
        <w:br/>
        <w:t>3. Add indexes on foreign key columns and frequently filtered columns (is_active, product_category_id, customer_id).</w:t>
      </w:r>
      <w:r>
        <w:br/>
        <w:t>4. Implement soft deletes and retention policy for documents and signatures.</w:t>
      </w:r>
      <w:r>
        <w:br/>
        <w:t>5. Consider partitioning large history tables (price_history, serial_numbers) by date for performance.</w:t>
      </w:r>
      <w:r>
        <w:br/>
        <w:t>6. Apply encryption-at-rest for sensitive columns (signature_data, verification_hash, file paths if containing secrets).</w:t>
      </w:r>
      <w:r>
        <w:br/>
      </w:r>
    </w:p>
    <w:sectPr w:rsidR="009D2DF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734C5A"/>
    <w:multiLevelType w:val="multilevel"/>
    <w:tmpl w:val="CF66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163F9"/>
    <w:multiLevelType w:val="multilevel"/>
    <w:tmpl w:val="0708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C3AA7"/>
    <w:multiLevelType w:val="multilevel"/>
    <w:tmpl w:val="B986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C2117"/>
    <w:multiLevelType w:val="multilevel"/>
    <w:tmpl w:val="74A2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2530C"/>
    <w:multiLevelType w:val="multilevel"/>
    <w:tmpl w:val="6B36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44357"/>
    <w:multiLevelType w:val="multilevel"/>
    <w:tmpl w:val="4CEE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E63020"/>
    <w:multiLevelType w:val="multilevel"/>
    <w:tmpl w:val="CB425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3130A9"/>
    <w:multiLevelType w:val="multilevel"/>
    <w:tmpl w:val="F656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B91B83"/>
    <w:multiLevelType w:val="multilevel"/>
    <w:tmpl w:val="629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6A288B"/>
    <w:multiLevelType w:val="multilevel"/>
    <w:tmpl w:val="4C0C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8335B1"/>
    <w:multiLevelType w:val="multilevel"/>
    <w:tmpl w:val="27A66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689563">
    <w:abstractNumId w:val="8"/>
  </w:num>
  <w:num w:numId="2" w16cid:durableId="881595616">
    <w:abstractNumId w:val="6"/>
  </w:num>
  <w:num w:numId="3" w16cid:durableId="84424901">
    <w:abstractNumId w:val="5"/>
  </w:num>
  <w:num w:numId="4" w16cid:durableId="62875618">
    <w:abstractNumId w:val="4"/>
  </w:num>
  <w:num w:numId="5" w16cid:durableId="890650445">
    <w:abstractNumId w:val="7"/>
  </w:num>
  <w:num w:numId="6" w16cid:durableId="22826031">
    <w:abstractNumId w:val="3"/>
  </w:num>
  <w:num w:numId="7" w16cid:durableId="908812455">
    <w:abstractNumId w:val="2"/>
  </w:num>
  <w:num w:numId="8" w16cid:durableId="1955400865">
    <w:abstractNumId w:val="1"/>
  </w:num>
  <w:num w:numId="9" w16cid:durableId="1059403243">
    <w:abstractNumId w:val="0"/>
  </w:num>
  <w:num w:numId="10" w16cid:durableId="2114785251">
    <w:abstractNumId w:val="13"/>
  </w:num>
  <w:num w:numId="11" w16cid:durableId="1549106821">
    <w:abstractNumId w:val="16"/>
  </w:num>
  <w:num w:numId="12" w16cid:durableId="899098725">
    <w:abstractNumId w:val="18"/>
  </w:num>
  <w:num w:numId="13" w16cid:durableId="2078476751">
    <w:abstractNumId w:val="19"/>
  </w:num>
  <w:num w:numId="14" w16cid:durableId="1262034998">
    <w:abstractNumId w:val="17"/>
  </w:num>
  <w:num w:numId="15" w16cid:durableId="1275554356">
    <w:abstractNumId w:val="12"/>
  </w:num>
  <w:num w:numId="16" w16cid:durableId="880674412">
    <w:abstractNumId w:val="15"/>
  </w:num>
  <w:num w:numId="17" w16cid:durableId="245503616">
    <w:abstractNumId w:val="10"/>
  </w:num>
  <w:num w:numId="18" w16cid:durableId="2021927120">
    <w:abstractNumId w:val="14"/>
  </w:num>
  <w:num w:numId="19" w16cid:durableId="602953454">
    <w:abstractNumId w:val="9"/>
  </w:num>
  <w:num w:numId="20" w16cid:durableId="846911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F8D"/>
    <w:rsid w:val="00034616"/>
    <w:rsid w:val="0006063C"/>
    <w:rsid w:val="00084D3E"/>
    <w:rsid w:val="000D46C9"/>
    <w:rsid w:val="0015074B"/>
    <w:rsid w:val="00155A30"/>
    <w:rsid w:val="00166022"/>
    <w:rsid w:val="00175616"/>
    <w:rsid w:val="00223D13"/>
    <w:rsid w:val="00234F47"/>
    <w:rsid w:val="00242C47"/>
    <w:rsid w:val="0029639D"/>
    <w:rsid w:val="002E01E4"/>
    <w:rsid w:val="00301400"/>
    <w:rsid w:val="00326F90"/>
    <w:rsid w:val="003D31AA"/>
    <w:rsid w:val="00430EB1"/>
    <w:rsid w:val="00485749"/>
    <w:rsid w:val="004A4618"/>
    <w:rsid w:val="00577DAC"/>
    <w:rsid w:val="005951D0"/>
    <w:rsid w:val="005B53F9"/>
    <w:rsid w:val="005F618F"/>
    <w:rsid w:val="0062798D"/>
    <w:rsid w:val="006B7763"/>
    <w:rsid w:val="006F6C9D"/>
    <w:rsid w:val="00755DDD"/>
    <w:rsid w:val="00794795"/>
    <w:rsid w:val="007A4C5C"/>
    <w:rsid w:val="007B36AE"/>
    <w:rsid w:val="007B621E"/>
    <w:rsid w:val="007B63DE"/>
    <w:rsid w:val="007F0A3C"/>
    <w:rsid w:val="00831FE9"/>
    <w:rsid w:val="008B6CBE"/>
    <w:rsid w:val="008D1A6A"/>
    <w:rsid w:val="008E4C62"/>
    <w:rsid w:val="00916CE8"/>
    <w:rsid w:val="0092327C"/>
    <w:rsid w:val="0095534A"/>
    <w:rsid w:val="009756B3"/>
    <w:rsid w:val="009D2DFE"/>
    <w:rsid w:val="009F17B7"/>
    <w:rsid w:val="009F587D"/>
    <w:rsid w:val="00A341AA"/>
    <w:rsid w:val="00A57B89"/>
    <w:rsid w:val="00A60FF1"/>
    <w:rsid w:val="00A75EE2"/>
    <w:rsid w:val="00AA1D8D"/>
    <w:rsid w:val="00B42DC7"/>
    <w:rsid w:val="00B47730"/>
    <w:rsid w:val="00B71272"/>
    <w:rsid w:val="00B97946"/>
    <w:rsid w:val="00C10FF8"/>
    <w:rsid w:val="00C35926"/>
    <w:rsid w:val="00C62C9D"/>
    <w:rsid w:val="00C97387"/>
    <w:rsid w:val="00CB0664"/>
    <w:rsid w:val="00CC57AD"/>
    <w:rsid w:val="00CF0F6F"/>
    <w:rsid w:val="00D64C83"/>
    <w:rsid w:val="00D8680E"/>
    <w:rsid w:val="00DC1630"/>
    <w:rsid w:val="00DE5D8B"/>
    <w:rsid w:val="00E37665"/>
    <w:rsid w:val="00E70E56"/>
    <w:rsid w:val="00EB247F"/>
    <w:rsid w:val="00EE1A87"/>
    <w:rsid w:val="00F308FD"/>
    <w:rsid w:val="00F4691F"/>
    <w:rsid w:val="00F82F5E"/>
    <w:rsid w:val="00FC693F"/>
    <w:rsid w:val="00FE26DE"/>
    <w:rsid w:val="00FE6F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6EB086"/>
  <w14:defaultImageDpi w14:val="300"/>
  <w15:docId w15:val="{8D868514-DDFD-41A0-ACF3-8CB76F3E4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155A30"/>
    <w:pPr>
      <w:spacing w:after="100"/>
    </w:pPr>
  </w:style>
  <w:style w:type="paragraph" w:styleId="TOC2">
    <w:name w:val="toc 2"/>
    <w:basedOn w:val="Normal"/>
    <w:next w:val="Normal"/>
    <w:autoRedefine/>
    <w:uiPriority w:val="39"/>
    <w:unhideWhenUsed/>
    <w:rsid w:val="00155A30"/>
    <w:pPr>
      <w:spacing w:after="100"/>
      <w:ind w:left="220"/>
    </w:pPr>
  </w:style>
  <w:style w:type="character" w:styleId="Hyperlink">
    <w:name w:val="Hyperlink"/>
    <w:basedOn w:val="DefaultParagraphFont"/>
    <w:uiPriority w:val="99"/>
    <w:unhideWhenUsed/>
    <w:rsid w:val="00155A30"/>
    <w:rPr>
      <w:color w:val="0000FF" w:themeColor="hyperlink"/>
      <w:u w:val="single"/>
    </w:rPr>
  </w:style>
  <w:style w:type="character" w:styleId="FollowedHyperlink">
    <w:name w:val="FollowedHyperlink"/>
    <w:basedOn w:val="DefaultParagraphFont"/>
    <w:uiPriority w:val="99"/>
    <w:semiHidden/>
    <w:unhideWhenUsed/>
    <w:rsid w:val="00FE6F1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59</Pages>
  <Words>9158</Words>
  <Characters>52204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61240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Ashok Kumar</cp:lastModifiedBy>
  <cp:revision>61</cp:revision>
  <dcterms:created xsi:type="dcterms:W3CDTF">2025-09-18T09:41:00Z</dcterms:created>
  <dcterms:modified xsi:type="dcterms:W3CDTF">2025-09-19T10:06:00Z</dcterms:modified>
  <cp:category/>
</cp:coreProperties>
</file>